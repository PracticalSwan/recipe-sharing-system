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CookHub Recipe Sharing System — Consolidated Database Script</w:t>
      </w:r>
    </w:p>
    <w:p>
      <w:r>
        <w:t>This file consolidates all DDL, DML, and programmatic SQL commands from scripts 01 through 13 (excluding read-only query scripts 09, 10, 11). Each command is numbered (e.g., CMD-01, CMD-02, ...) to associate it with the corresponding section and to trace which UI feature or backend API endpoint relies on the underlying database object.</w:t>
      </w:r>
    </w:p>
    <w:p>
      <w:pPr>
        <w:pStyle w:val="Heading2"/>
      </w:pPr>
      <w:r>
        <w:t>SECTION 01 — CREATE DATABASE</w:t>
      </w:r>
    </w:p>
    <w:p>
      <w:r>
        <w:rPr>
          <w:rFonts w:ascii="Courier New" w:hAnsi="Courier New"/>
        </w:rPr>
        <w:t>Source: 01_create_database.sql</w:t>
      </w:r>
    </w:p>
    <w:p>
      <w:r>
        <w:t>Purpose: Initialize the cookhub database with UTF-8 support for multilingual recipe content (accented characters, emojis, etc.)</w:t>
      </w:r>
    </w:p>
    <w:p>
      <w:r>
        <w:t>UI Link: Entire application depends on this database existing.</w:t>
      </w:r>
    </w:p>
    <w:p>
      <w:r>
        <w:rPr>
          <w:rFonts w:ascii="Courier New" w:hAnsi="Courier New"/>
        </w:rPr>
        <w:t>-- CMD-001: Drop existing database to allow a clean rebuild</w:t>
      </w:r>
    </w:p>
    <w:p>
      <w:r>
        <w:rPr>
          <w:rFonts w:ascii="Courier New" w:hAnsi="Courier New"/>
        </w:rPr>
        <w:t>DROP DATABASE IF EXISTS cookhub;</w:t>
      </w:r>
    </w:p>
    <w:p>
      <w:r>
        <w:rPr>
          <w:rFonts w:ascii="Courier New" w:hAnsi="Courier New"/>
        </w:rPr>
        <w:br/>
        <w:t>-- CMD-002: Create the cookhub database with full Unicode support (utf8mb4)</w:t>
        <w:br/>
        <w:t>CREATE DATABASE cookhub</w:t>
        <w:br/>
        <w:t xml:space="preserve">    CHARACTER SET utf8mb4</w:t>
        <w:br/>
        <w:t xml:space="preserve">    COLLATE utf8mb4_unicode_ci;</w:t>
      </w:r>
    </w:p>
    <w:p>
      <w:r>
        <w:rPr>
          <w:rFonts w:ascii="Courier New" w:hAnsi="Courier New"/>
        </w:rPr>
        <w:br/>
        <w:t>-- CMD-003: Select the cookhub database for all subsequent commands</w:t>
        <w:br/>
        <w:t>USE cookhub;</w:t>
      </w:r>
    </w:p>
    <w:p>
      <w:r>
        <w:br w:type="page"/>
      </w:r>
    </w:p>
    <w:p>
      <w:pPr>
        <w:pStyle w:val="Heading2"/>
      </w:pPr>
      <w:r>
        <w:t>SECTION 02 — CREATE TABLES</w:t>
      </w:r>
    </w:p>
    <w:p>
      <w:r>
        <w:rPr>
          <w:rFonts w:ascii="Courier New" w:hAnsi="Courier New"/>
        </w:rPr>
        <w:t>Source: 02_create_tables.sql</w:t>
      </w:r>
    </w:p>
    <w:p>
      <w:r>
        <w:t>Purpose: Define all 13 tables that store users, recipes, reviews, interactions, and analytics data. Every page in the application reads from or writes to these tables.</w:t>
      </w:r>
    </w:p>
    <w:p>
      <w:r>
        <w:rPr>
          <w:rFonts w:ascii="Courier New" w:hAnsi="Courier New"/>
        </w:rPr>
        <w:t>-- CMD-004: Disable foreign key checks to allow dropping tables in any order</w:t>
        <w:br/>
        <w:t>SET FOREIGN_KEY_CHECKS = 0;</w:t>
      </w:r>
    </w:p>
    <w:p>
      <w:r>
        <w:rPr>
          <w:rFonts w:ascii="Courier New" w:hAnsi="Courier New"/>
        </w:rPr>
        <w:br/>
        <w:t>-- CMD-005: Drop all existing tables (reverse dependency order) for idempotent re-runs</w:t>
        <w:br/>
        <w:t>DROP TABLE IF EXISTS `activity_log`;</w:t>
        <w:br/>
        <w:t>DROP TABLE IF EXISTS `daily_stat`;</w:t>
        <w:br/>
        <w:t>DROP TABLE IF EXISTS `search_history`;</w:t>
        <w:br/>
        <w:t>DROP TABLE IF EXISTS `recipe_view`;</w:t>
        <w:br/>
        <w:t>DROP TABLE IF EXISTS `like_record`;</w:t>
        <w:br/>
        <w:t>DROP TABLE IF EXISTS `favorite`;</w:t>
        <w:br/>
        <w:t>DROP TABLE IF EXISTS `review`;</w:t>
        <w:br/>
        <w:t>DROP TABLE IF EXISTS `recipe_image`;</w:t>
        <w:br/>
        <w:t>DROP TABLE IF EXISTS `instruction`;</w:t>
        <w:br/>
        <w:t>DROP TABLE IF EXISTS `ingredient`;</w:t>
        <w:br/>
        <w:t>DROP TABLE IF EXISTS `recipe`;</w:t>
        <w:br/>
        <w:t>DROP TABLE IF EXISTS `session`;</w:t>
        <w:br/>
        <w:t>DROP TABLE IF EXISTS `user`;</w:t>
      </w:r>
    </w:p>
    <w:p>
      <w:pPr>
        <w:pStyle w:val="Heading3"/>
      </w:pPr>
      <w:r>
        <w:t>Table: user (CMD-006)</w:t>
      </w:r>
    </w:p>
    <w:p>
      <w:pPr/>
      <w:r>
        <w:t>CREATE TABLE `user` (</w:t>
        <w:br/>
        <w:t xml:space="preserve">    id INT AUTO_INCREMENT PRIMARY KEY,</w:t>
        <w:br/>
        <w:t xml:space="preserve">    username VARCHAR(100) NOT NULL,</w:t>
        <w:br/>
        <w:t xml:space="preserve">    first_name VARCHAR(50) NOT NULL,</w:t>
        <w:br/>
        <w:t xml:space="preserve">    last_name VARCHAR(50) NOT NULL,</w:t>
        <w:br/>
        <w:t xml:space="preserve">    email VARCHAR(100) NOT NULL,</w:t>
        <w:br/>
        <w:t xml:space="preserve">    password_hash VARCHAR(255) NOT NULL,</w:t>
        <w:br/>
        <w:t xml:space="preserve">    birthday DATE DEFAULT NULL,</w:t>
        <w:br/>
        <w:t xml:space="preserve">    role ENUM('admin', 'user') NOT NULL DEFAULT 'user',</w:t>
        <w:br/>
        <w:t xml:space="preserve">    status ENUM('active', 'inactive', 'pending', 'suspended')</w:t>
        <w:br/>
        <w:t xml:space="preserve">        NOT NULL DEFAULT 'pending',</w:t>
        <w:br/>
        <w:t xml:space="preserve">    joined_date DATETIME DEFAULT CURRENT_TIMESTAMP,</w:t>
        <w:br/>
        <w:t xml:space="preserve">    last_active DATETIME DEFAULT NULL,</w:t>
        <w:br/>
        <w:t xml:space="preserve">    avatar_url TEXT DEFAULT NULL,</w:t>
        <w:br/>
        <w:t xml:space="preserve">    bio TEXT DEFAULT NULL,</w:t>
        <w:br/>
        <w:t xml:space="preserve">    location VARCHAR(100) DEFAULT NULL,</w:t>
        <w:br/>
        <w:t xml:space="preserve">    cooking_level VARCHAR(50) DEFAULT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UNIQUE KEY uk_user_email (email)</w:t>
        <w:br/>
        <w:t>) ENGINE=InnoDB DEFAULT CHARSET=utf8mb4 COLLATE=utf8mb4_unicode_ci;</w:t>
      </w:r>
    </w:p>
    <w:p>
      <w:r>
        <w:t>UI Link: Login page, Signup page, Profile page, Admin &gt; User List. Stores all registered users (both regular users and admins).</w:t>
      </w:r>
    </w:p>
    <w:p>
      <w:pPr>
        <w:pStyle w:val="Heading3"/>
      </w:pPr>
      <w:r>
        <w:t>Table: session (CMD-007)</w:t>
      </w:r>
    </w:p>
    <w:p>
      <w:r>
        <w:rPr>
          <w:rFonts w:ascii="Consolas" w:hAnsi="Consolas"/>
          <w:sz w:val="18"/>
        </w:rPr>
        <w:t>CREATE TABLE `session` (</w:t>
        <w:br/>
        <w:t xml:space="preserve">    id INT AUTO_INCREMENT PRIMARY KEY,</w:t>
        <w:br/>
        <w:t xml:space="preserve">    user_id INT NOT NULL,</w:t>
        <w:br/>
        <w:t xml:space="preserve">    session_token VARCHAR(255) NOT NULL,</w:t>
        <w:br/>
        <w:t xml:space="preserve">    expires_at DATETIME NOT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UNIQUE KEY uk_session_token (session_token),</w:t>
        <w:br/>
        <w:t xml:space="preserve">    CONSTRAINT fk_session_user FOREIGN KEY (user_id)</w:t>
        <w:br/>
        <w:t xml:space="preserve">        REFERENCES `user`(id) ON DELETE CASCADE ON UPDATE CASCADE</w:t>
        <w:br/>
        <w:t>) ENGINE=InnoDB DEFAULT CHARSET=utf8mb4 COLLATE=utf8mb4_unicode_ci;</w:t>
      </w:r>
    </w:p>
    <w:p>
      <w:r>
        <w:t>UI Link: Used by Auth API for login/logout; validates every authenticated request. Manages authenticated user sessions.</w:t>
      </w:r>
    </w:p>
    <w:p>
      <w:pPr>
        <w:pStyle w:val="Heading3"/>
      </w:pPr>
      <w:r>
        <w:t>Table: recipe (CMD-008)</w:t>
      </w:r>
    </w:p>
    <w:p>
      <w:r>
        <w:rPr>
          <w:rFonts w:ascii="Consolas" w:hAnsi="Consolas"/>
          <w:sz w:val="18"/>
        </w:rPr>
        <w:t>CREATE TABLE `recipe` (</w:t>
        <w:br/>
        <w:t xml:space="preserve">    id INT AUTO_INCREMENT PRIMARY KEY,</w:t>
        <w:br/>
        <w:t xml:space="preserve">    title VARCHAR(200) NOT NULL,</w:t>
        <w:br/>
        <w:t xml:space="preserve">    description TEXT DEFAULT NULL,</w:t>
        <w:br/>
        <w:t xml:space="preserve">    category VARCHAR(50) DEFAULT NULL,</w:t>
        <w:br/>
        <w:t xml:space="preserve">    difficulty ENUM('Easy', 'Medium', 'Hard')</w:t>
        <w:br/>
        <w:t xml:space="preserve">        NOT NULL DEFAULT 'Easy',</w:t>
        <w:br/>
        <w:t xml:space="preserve">    prep_time INT DEFAULT NULL COMMENT 'Preparation time in minutes',</w:t>
        <w:br/>
        <w:t xml:space="preserve">    cook_time INT DEFAULT NULL COMMENT 'Cooking time in minutes',</w:t>
        <w:br/>
        <w:t xml:space="preserve">    servings INT DEFAULT NULL,</w:t>
        <w:br/>
        <w:t xml:space="preserve">    author_id INT NOT NULL,</w:t>
        <w:br/>
        <w:t xml:space="preserve">    status ENUM('published', 'pending', 'rejected')</w:t>
        <w:br/>
        <w:t xml:space="preserve">        NOT NULL DEFAULT 'pending',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fk_recipe_author FOREIGN KEY (author_id)</w:t>
        <w:br/>
        <w:t xml:space="preserve">        REFERENCES `user`(id) ON DELETE CASCADE ON UPDATE CASCADE</w:t>
        <w:br/>
        <w:t>) ENGINE=InnoDB DEFAULT CHARSET=utf8mb4 COLLATE=utf8mb4_unicode_ci;</w:t>
      </w:r>
    </w:p>
    <w:p>
      <w:pPr>
        <w:pStyle w:val="Heading3"/>
      </w:pPr>
      <w:r>
        <w:t>Tables for Recipe Details (CMD-009 to CMD-011)</w:t>
      </w:r>
    </w:p>
    <w:p>
      <w:r>
        <w:rPr>
          <w:rFonts w:ascii="Courier New" w:hAnsi="Courier New"/>
          <w:sz w:val="18"/>
        </w:rPr>
        <w:br/>
        <w:t>-- CMD-009: ingredient table</w:t>
        <w:br/>
        <w:t>CREATE TABLE `ingredient` (</w:t>
        <w:br/>
        <w:t xml:space="preserve">    id INT AUTO_INCREMENT PRIMARY KEY,</w:t>
        <w:br/>
        <w:t xml:space="preserve">    recipe_id INT NOT NULL,</w:t>
        <w:br/>
        <w:t xml:space="preserve">    name VARCHAR(200) NOT NULL,</w:t>
        <w:br/>
        <w:t xml:space="preserve">    quantity VARCHAR(50) DEFAULT NULL,</w:t>
        <w:br/>
        <w:t xml:space="preserve">    unit VARCHAR(50) DEFAULT NULL,</w:t>
        <w:br/>
        <w:t xml:space="preserve">    sort_order INT DEFAULT 0,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fk_ingredient_recipe FOREIGN KEY (recipe_id)</w:t>
        <w:br/>
        <w:t xml:space="preserve">        REFERENCES `recipe`(id) ON DELETE CASCADE ON UPDATE CASCADE</w:t>
        <w:br/>
        <w:t>) ENGINE=InnoDB DEFAULT CHARSET=utf8mb4 COLLATE=utf8mb4_unicode_ci;</w:t>
        <w:br/>
      </w:r>
    </w:p>
    <w:p>
      <w:r>
        <w:rPr>
          <w:rFonts w:ascii="Courier New" w:hAnsi="Courier New"/>
          <w:sz w:val="18"/>
        </w:rPr>
        <w:br/>
        <w:t>-- CMD-010: instruction table</w:t>
        <w:br/>
        <w:t>CREATE TABLE `instruction` (</w:t>
        <w:br/>
        <w:t xml:space="preserve">    id INT AUTO_INCREMENT PRIMARY KEY,</w:t>
        <w:br/>
        <w:t xml:space="preserve">    recipe_id INT NOT NULL,</w:t>
        <w:br/>
        <w:t xml:space="preserve">    step_number INT NOT NULL,</w:t>
        <w:br/>
        <w:t xml:space="preserve">    instruction_text TEXT NOT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fk_instruction_recipe FOREIGN KEY (recipe_id)</w:t>
        <w:br/>
        <w:t xml:space="preserve">        REFERENCES `recipe`(id) ON DELETE CASCADE ON UPDATE CASCADE</w:t>
        <w:br/>
        <w:t>) ENGINE=InnoDB DEFAULT CHARSET=utf8mb4 COLLATE=utf8mb4_unicode_ci;</w:t>
        <w:br/>
      </w:r>
    </w:p>
    <w:p>
      <w:r>
        <w:rPr>
          <w:rFonts w:ascii="Courier New" w:hAnsi="Courier New"/>
          <w:sz w:val="18"/>
        </w:rPr>
        <w:br/>
        <w:t>-- CMD-011: recipe_image table</w:t>
        <w:br/>
        <w:t>CREATE TABLE `recipe_image` (</w:t>
        <w:br/>
        <w:t xml:space="preserve">    id INT AUTO_INCREMENT PRIMARY KEY,</w:t>
        <w:br/>
        <w:t xml:space="preserve">    recipe_id INT NOT NULL,</w:t>
        <w:br/>
        <w:t xml:space="preserve">    image_url TEXT NOT NULL,</w:t>
        <w:br/>
        <w:t xml:space="preserve">    display_order INT DEFAULT 0,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fk_recipe_image_recipe FOREIGN KEY (recipe_id)</w:t>
        <w:br/>
        <w:t xml:space="preserve">        REFERENCES `recipe`(id) ON DELETE CASCADE ON UPDATE CASCADE</w:t>
        <w:br/>
        <w:t>) ENGINE=InnoDB DEFAULT CHARSET=utf8mb4 COLLATE=utf8mb4_unicode_ci;</w:t>
      </w:r>
    </w:p>
    <w:p>
      <w:pPr>
        <w:pStyle w:val="Heading3"/>
      </w:pPr>
      <w:r>
        <w:t>Interaction &amp; Analytics Tables (CMD-012 to CMD-018)</w:t>
      </w:r>
    </w:p>
    <w:p>
      <w:r>
        <w:rPr>
          <w:rFonts w:ascii="Courier New" w:hAnsi="Courier New"/>
          <w:sz w:val="18"/>
        </w:rPr>
        <w:br/>
        <w:t>-- CMD-012: review table</w:t>
        <w:br/>
        <w:t>CREATE TABLE `review` (</w:t>
        <w:br/>
        <w:t xml:space="preserve">    id INT AUTO_INCREMENT PRIMARY KEY,</w:t>
        <w:br/>
        <w:t xml:space="preserve">    user_id INT NOT NULL,</w:t>
        <w:br/>
        <w:t xml:space="preserve">    recipe_id INT NOT NULL,</w:t>
        <w:br/>
        <w:t xml:space="preserve">    rating INT NOT NULL,</w:t>
        <w:br/>
        <w:t xml:space="preserve">    comment TEXT DEFAULT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chk_review_rating CHECK (rating BETWEEN 1 AND 5),</w:t>
        <w:br/>
        <w:t xml:space="preserve">    UNIQUE KEY uk_user_recipe_review (user_id, recipe_id),</w:t>
        <w:br/>
        <w:t xml:space="preserve">    CONSTRAINT fk_review_user FOREIGN KEY (user_id)</w:t>
        <w:br/>
        <w:t xml:space="preserve">        REFERENCES `user`(id) ON DELETE CASCADE ON UPDATE CASCADE,</w:t>
        <w:br/>
        <w:t xml:space="preserve">    CONSTRAINT fk_review_recipe FOREIGN KEY (recipe_id)</w:t>
        <w:br/>
        <w:t xml:space="preserve">        REFERENCES `recipe`(id) ON DELETE CASCADE ON UPDATE CASCADE</w:t>
        <w:br/>
        <w:t>) ENGINE=InnoDB DEFAULT CHARSET=utf8mb4 COLLATE=utf8mb4_unicode_ci;</w:t>
      </w:r>
    </w:p>
    <w:p>
      <w:r>
        <w:rPr>
          <w:rFonts w:ascii="Courier New" w:hAnsi="Courier New"/>
          <w:sz w:val="18"/>
        </w:rPr>
        <w:br/>
        <w:t>-- CMD-013 to CMD-018: Remaining interaction and analytics tables</w:t>
        <w:br/>
        <w:t>CREATE TABLE `favorite` (</w:t>
        <w:br/>
        <w:t xml:space="preserve">    id INT AUTO_INCREMENT PRIMARY KEY,</w:t>
        <w:br/>
        <w:t xml:space="preserve">    user_id INT NOT NULL,</w:t>
        <w:br/>
        <w:t xml:space="preserve">    recipe_id INT NOT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UNIQUE KEY uk_user_recipe_favorite (user_id, recipe_id),</w:t>
        <w:br/>
        <w:t xml:space="preserve">    CONSTRAINT fk_favorite_user FOREIGN KEY (user_id)</w:t>
        <w:br/>
        <w:t xml:space="preserve">        REFERENCES `user`(id) ON DELETE CASCADE ON UPDATE CASCADE,</w:t>
        <w:br/>
        <w:t xml:space="preserve">    CONSTRAINT fk_favorite_recipe FOREIGN KEY (recipe_id)</w:t>
        <w:br/>
        <w:t xml:space="preserve">        REFERENCES `recipe`(id) ON DELETE CASCADE ON UPDATE CASCADE</w:t>
        <w:br/>
        <w:t>) ENGINE=InnoDB DEFAULT CHARSET=utf8mb4 COLLATE=utf8mb4_unicode_ci;</w:t>
        <w:br/>
        <w:br/>
        <w:t>CREATE TABLE `like_record` (</w:t>
        <w:br/>
        <w:t xml:space="preserve">    id INT AUTO_INCREMENT PRIMARY KEY,</w:t>
        <w:br/>
        <w:t xml:space="preserve">    user_id INT NOT NULL,</w:t>
        <w:br/>
        <w:t xml:space="preserve">    recipe_id INT NOT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UNIQUE KEY uk_user_recipe_like (user_id, recipe_id),</w:t>
        <w:br/>
        <w:t xml:space="preserve">    CONSTRAINT fk_like_record_user FOREIGN KEY (user_id)</w:t>
        <w:br/>
        <w:t xml:space="preserve">        REFERENCES `user`(id) ON DELETE CASCADE ON UPDATE CASCADE,</w:t>
        <w:br/>
        <w:t xml:space="preserve">    CONSTRAINT fk_like_record_recipe FOREIGN KEY (recipe_id)</w:t>
        <w:br/>
        <w:t xml:space="preserve">        REFERENCES `recipe`(id) ON DELETE CASCADE ON UPDATE CASCADE</w:t>
        <w:br/>
        <w:t>) ENGINE=InnoDB DEFAULT CHARSET=utf8mb4 COLLATE=utf8mb4_unicode_ci;</w:t>
        <w:br/>
        <w:br/>
        <w:t>CREATE TABLE `recipe_view` (</w:t>
        <w:br/>
        <w:t xml:space="preserve">    id INT AUTO_INCREMENT PRIMARY KEY,</w:t>
        <w:br/>
        <w:t xml:space="preserve">    recipe_id INT NOT NULL,</w:t>
        <w:br/>
        <w:t xml:space="preserve">    user_id INT NOT NULL,</w:t>
        <w:br/>
        <w:t xml:space="preserve">    viewed_at TIMESTAMP DEFAULT CURRENT_TIMESTAMP,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INDEX idx_recipe_viewed (recipe_id, viewed_at),</w:t>
        <w:br/>
        <w:t xml:space="preserve">    INDEX idx_user_viewed (user_id, viewed_at),</w:t>
        <w:br/>
        <w:t xml:space="preserve">    CONSTRAINT fk_recipe_view_recipe FOREIGN KEY (recipe_id)</w:t>
        <w:br/>
        <w:t xml:space="preserve">        REFERENCES `recipe`(id) ON DELETE CASCADE ON UPDATE CASCADE,</w:t>
        <w:br/>
        <w:t xml:space="preserve">    CONSTRAINT fk_recipe_view_user FOREIGN KEY (user_id)</w:t>
        <w:br/>
        <w:t xml:space="preserve">        REFERENCES `user`(id) ON DELETE CASCADE ON UPDATE CASCADE</w:t>
        <w:br/>
        <w:t>) ENGINE=InnoDB DEFAULT CHARSET=utf8mb4 COLLATE=utf8mb4_unicode_ci;</w:t>
        <w:br/>
        <w:br/>
        <w:t>CREATE TABLE `search_history` (</w:t>
        <w:br/>
        <w:t xml:space="preserve">    id INT AUTO_INCREMENT PRIMARY KEY,</w:t>
        <w:br/>
        <w:t xml:space="preserve">    user_id INT NOT NULL,</w:t>
        <w:br/>
        <w:t xml:space="preserve">    query TEXT NOT NULL,</w:t>
        <w:br/>
        <w:t xml:space="preserve">    searched_at TIMESTAMP DEFAULT CURRENT_TIMESTAMP,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fk_search_history_user FOREIGN KEY (user_id)</w:t>
        <w:br/>
        <w:t xml:space="preserve">        REFERENCES `user`(id) ON DELETE CASCADE ON UPDATE CASCADE</w:t>
        <w:br/>
        <w:t>) ENGINE=InnoDB DEFAULT CHARSET=utf8mb4 COLLATE=utf8mb4_unicode_ci;</w:t>
        <w:br/>
        <w:br/>
        <w:t>CREATE TABLE `daily_stat` (</w:t>
        <w:br/>
        <w:t xml:space="preserve">    id INT AUTO_INCREMENT PRIMARY KEY,</w:t>
        <w:br/>
        <w:t xml:space="preserve">    stat_date DATE NOT NULL,</w:t>
        <w:br/>
        <w:t xml:space="preserve">    page_view_count INT DEFAULT 0,</w:t>
        <w:br/>
        <w:t xml:space="preserve">    active_user_count INT DEFAULT 0,</w:t>
        <w:br/>
        <w:t xml:space="preserve">    new_user_count INT DEFAULT 0,</w:t>
        <w:br/>
        <w:t xml:space="preserve">    recipe_view_count INT DEFAULT 0,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UNIQUE KEY uk_daily_stat_date (stat_date)</w:t>
        <w:br/>
        <w:t>) ENGINE=InnoDB DEFAULT CHARSET=utf8mb4 COLLATE=utf8mb4_unicode_ci;</w:t>
        <w:br/>
        <w:br/>
        <w:t>CREATE TABLE `activity_log` (</w:t>
        <w:br/>
        <w:t xml:space="preserve">    id INT AUTO_INCREMENT PRIMARY KEY,</w:t>
        <w:br/>
        <w:t xml:space="preserve">    admin_id INT DEFAULT NULL,</w:t>
        <w:br/>
        <w:t xml:space="preserve">    action_type ENUM(</w:t>
        <w:br/>
        <w:t xml:space="preserve">        'user_create', 'user_update', 'user_delete',</w:t>
        <w:br/>
        <w:t xml:space="preserve">        'recipe_approve', 'recipe_reject', 'recipe_delete'</w:t>
        <w:br/>
        <w:t xml:space="preserve">    ) NOT NULL,</w:t>
        <w:br/>
        <w:t xml:space="preserve">    target_type VARCHAR(50) DEFAULT NULL,</w:t>
        <w:br/>
        <w:t xml:space="preserve">    target_id INT DEFAULT NULL,</w:t>
        <w:br/>
        <w:t xml:space="preserve">    description TEXT DEFAULT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CONSTRAINT fk_activity_log_admin FOREIGN KEY (admin_id)</w:t>
        <w:br/>
        <w:t xml:space="preserve">        REFERENCES `user`(id) ON DELETE SET NULL ON UPDATE CASCADE</w:t>
        <w:br/>
        <w:t>) ENGINE=InnoDB DEFAULT CHARSET=utf8mb4 COLLATE=utf8mb4_unicode_ci;</w:t>
      </w:r>
    </w:p>
    <w:p>
      <w:r>
        <w:br w:type="page"/>
      </w:r>
    </w:p>
    <w:p>
      <w:pPr>
        <w:pStyle w:val="Heading2"/>
      </w:pPr>
      <w:r>
        <w:t>SECTION 03 — CREATE INDEXES (CMD-020 to CMD-044)</w:t>
      </w:r>
    </w:p>
    <w:p>
      <w:r>
        <w:rPr>
          <w:rFonts w:ascii="Consolas" w:hAnsi="Consolas"/>
          <w:sz w:val="18"/>
        </w:rPr>
        <w:t>Purpose: Accelerate common queries used by the API endpoints and views. Each index targets a specific query pattern from the backend.</w:t>
      </w:r>
    </w:p>
    <w:p>
      <w:r>
        <w:rPr>
          <w:rFonts w:ascii="Courier New" w:hAnsi="Courier New"/>
          <w:sz w:val="18"/>
        </w:rPr>
        <w:br/>
        <w:t>-- User Indexes</w:t>
        <w:br/>
        <w:t>CREATE INDEX idx_user_email ON `user` (email);</w:t>
        <w:br/>
        <w:t>CREATE INDEX idx_user_role_status ON `user` (role, status);</w:t>
        <w:br/>
        <w:t>CREATE INDEX idx_user_joined_date ON `user` (joined_date);</w:t>
        <w:br/>
        <w:br/>
        <w:t>-- Recipe Indexes</w:t>
        <w:br/>
        <w:t>CREATE INDEX idx_recipe_author_id ON recipe (author_id);</w:t>
        <w:br/>
        <w:t>CREATE INDEX idx_recipe_status ON recipe (status);</w:t>
        <w:br/>
        <w:t>CREATE INDEX idx_recipe_category ON recipe (category);</w:t>
        <w:br/>
        <w:t>CREATE INDEX idx_recipe_author_status ON recipe (author_id, status);</w:t>
        <w:br/>
        <w:t>CREATE INDEX idx_recipe_created_at ON recipe (created_at);</w:t>
        <w:br/>
        <w:br/>
        <w:t>-- Review Indexes</w:t>
        <w:br/>
        <w:t>CREATE INDEX idx_review_recipe_id ON review (recipe_id);</w:t>
        <w:br/>
        <w:t>CREATE INDEX idx_review_user_id ON review (user_id);</w:t>
        <w:br/>
        <w:br/>
        <w:t>-- Interaction Indexes</w:t>
        <w:br/>
        <w:t>CREATE INDEX idx_favorite_user_id ON favorite (user_id);</w:t>
        <w:br/>
        <w:t>CREATE INDEX idx_favorite_recipe_id ON favorite (recipe_id);</w:t>
        <w:br/>
        <w:t>CREATE INDEX idx_like_record_recipe_id ON like_record (recipe_id);</w:t>
        <w:br/>
        <w:t>CREATE INDEX idx_like_record_user_id ON like_record (user_id);</w:t>
        <w:br/>
        <w:t>CREATE INDEX idx_search_history_user_id ON search_history (user_id);</w:t>
        <w:br/>
        <w:t>CREATE INDEX idx_search_history_searched_at ON search_history (user_id, searched_at);</w:t>
        <w:br/>
        <w:br/>
        <w:t>-- Analytics Indexes</w:t>
        <w:br/>
        <w:t>CREATE INDEX idx_daily_stat_date ON daily_stat (stat_date);</w:t>
        <w:br/>
        <w:t>CREATE INDEX idx_activity_log_admin_id ON activity_log (admin_id);</w:t>
        <w:br/>
        <w:t>CREATE INDEX idx_activity_log_created_at ON activity_log (created_at);</w:t>
        <w:br/>
        <w:t>CREATE INDEX idx_activity_log_admin_created ON activity_log (admin_id, created_at);</w:t>
        <w:br/>
        <w:br/>
        <w:t>-- Session Indexes</w:t>
        <w:br/>
        <w:t>CREATE INDEX idx_session_token ON session (session_token);</w:t>
        <w:br/>
        <w:t>CREATE INDEX idx_session_user_id ON session (user_id);</w:t>
        <w:br/>
        <w:t>CREATE INDEX idx idx_session_expires_at ON session (expires_at);</w:t>
        <w:br/>
        <w:br/>
        <w:t>-- Component Indexes</w:t>
        <w:br/>
        <w:t>CREATE INDEX idx_ingredient_recipe_order ON ingredient (recipe_id, sort_order);</w:t>
        <w:br/>
        <w:t>CREATE INDEX idx_instruction_recipe_step ON instruction (recipe_id, step_number);</w:t>
      </w:r>
    </w:p>
    <w:p>
      <w:r>
        <w:br w:type="page"/>
      </w:r>
    </w:p>
    <w:p>
      <w:pPr>
        <w:pStyle w:val="Heading2"/>
      </w:pPr>
      <w:r>
        <w:t>SECTION 04 — CREATE VIEWS (CMD-045, CMD-046)</w:t>
      </w:r>
    </w:p>
    <w:p>
      <w:r>
        <w:rPr>
          <w:rFonts w:ascii="Consolas" w:hAnsi="Consolas"/>
          <w:sz w:val="18"/>
        </w:rPr>
        <w:t>Purpose: Pre-joined views that simplify complex queries in the API layer. These views aggregate recipe stats and user dashboard data.</w:t>
      </w:r>
    </w:p>
    <w:p>
      <w:pPr>
        <w:pStyle w:val="Heading3"/>
      </w:pPr>
      <w:r>
        <w:t>View: vw_recipe_with_stat (CMD-045)</w:t>
      </w:r>
    </w:p>
    <w:p>
      <w:r>
        <w:rPr>
          <w:rFonts w:ascii="Consolas" w:hAnsi="Consolas"/>
          <w:sz w:val="16"/>
        </w:rPr>
        <w:t>CREATE VIEW vw_recipe_with_stat AS</w:t>
        <w:br/>
        <w:t>SELECT</w:t>
        <w:br/>
        <w:t xml:space="preserve">    r.id                AS recipe_id,</w:t>
        <w:br/>
        <w:t xml:space="preserve">    r.title             AS recipe_title,</w:t>
        <w:br/>
        <w:t xml:space="preserve">    r.description       AS recipe_description,</w:t>
        <w:br/>
        <w:t xml:space="preserve">    r.category          AS recipe_category,</w:t>
        <w:br/>
        <w:t xml:space="preserve">    r.difficulty        AS recipe_difficulty,</w:t>
        <w:br/>
        <w:t xml:space="preserve">    r.prep_time         AS prep_time,</w:t>
        <w:br/>
        <w:t xml:space="preserve">    r.cook_time         AS cook_time,</w:t>
        <w:br/>
        <w:t xml:space="preserve">    r.servings          AS servings,</w:t>
        <w:br/>
        <w:t xml:space="preserve">    r.status            AS recipe_status,</w:t>
        <w:br/>
        <w:t xml:space="preserve">    r.created_at        AS recipe_created_at,</w:t>
        <w:br/>
        <w:t xml:space="preserve">    r.updated_at        AS recipe_updated_at,</w:t>
        <w:br/>
        <w:t xml:space="preserve">    u.id                AS author_id,</w:t>
        <w:br/>
        <w:t xml:space="preserve">    u.username          AS author_username,</w:t>
        <w:br/>
        <w:t xml:space="preserve">    u.first_name        AS author_first_name,</w:t>
        <w:br/>
        <w:t xml:space="preserve">    u.last_name         AS author_last_name,</w:t>
        <w:br/>
        <w:t xml:space="preserve">    u.avatar_url        AS author_avatar_url,</w:t>
        <w:br/>
        <w:t xml:space="preserve">    COALESCE(lk.like_count, 0)      AS like_count,</w:t>
        <w:br/>
        <w:t xml:space="preserve">    COALESCE(vw.view_count, 0)      AS view_count,</w:t>
        <w:br/>
        <w:t xml:space="preserve">    COALESCE(rv.review_count, 0)    AS review_count,</w:t>
        <w:br/>
        <w:t xml:space="preserve">    COALESCE(rv.avg_rating, 0)      AS avg_rating,</w:t>
        <w:br/>
        <w:t xml:space="preserve">    COALESCE(fv.favorite_count, 0)  AS favorite_count,</w:t>
        <w:br/>
        <w:t xml:space="preserve">    (</w:t>
        <w:br/>
        <w:t xml:space="preserve">        SELECT ri.image_url</w:t>
        <w:br/>
        <w:t xml:space="preserve">        FROM recipe_image ri</w:t>
        <w:br/>
        <w:t xml:space="preserve">        WHERE ri.recipe_id = r.id</w:t>
        <w:br/>
        <w:t xml:space="preserve">        ORDER BY ri.display_order ASC</w:t>
        <w:br/>
        <w:t xml:space="preserve">        LIMIT 1</w:t>
        <w:br/>
        <w:t xml:space="preserve">    ) AS primary_image_url</w:t>
        <w:br/>
        <w:t>FROM recipe r</w:t>
        <w:br/>
        <w:t xml:space="preserve">    INNER JOIN `user` u ON r.author_id = u.id</w:t>
        <w:br/>
        <w:t xml:space="preserve">    LEFT JOIN (</w:t>
        <w:br/>
        <w:t xml:space="preserve">        SELECT recipe_id, COUNT(*) AS like_count</w:t>
        <w:br/>
        <w:t xml:space="preserve">        FROM like_record</w:t>
        <w:br/>
        <w:t xml:space="preserve">        GROUP BY recipe_id</w:t>
        <w:br/>
        <w:t xml:space="preserve">    ) lk ON lk.recipe_id = r.id</w:t>
        <w:br/>
        <w:t xml:space="preserve">    LEFT JOIN (</w:t>
        <w:br/>
        <w:t xml:space="preserve">        SELECT recipe_id, COUNT(*) AS view_count</w:t>
        <w:br/>
        <w:t xml:space="preserve">        FROM recipe_view</w:t>
        <w:br/>
        <w:t xml:space="preserve">        GROUP BY recipe_id</w:t>
        <w:br/>
        <w:t xml:space="preserve">    ) vw ON vw.recipe_id = r.id</w:t>
        <w:br/>
        <w:t xml:space="preserve">    LEFT JOIN (</w:t>
        <w:br/>
        <w:t xml:space="preserve">        SELECT recipe_id, COUNT(*) AS review_count, ROUND(AVG(rating), 1) AS avg_rating</w:t>
        <w:br/>
        <w:t xml:space="preserve">        FROM review</w:t>
        <w:br/>
        <w:t xml:space="preserve">        GROUP BY recipe_id</w:t>
        <w:br/>
        <w:t xml:space="preserve">    ) rv ON rv.recipe_id = r.id</w:t>
        <w:br/>
        <w:t xml:space="preserve">    LEFT JOIN (</w:t>
        <w:br/>
        <w:t xml:space="preserve">        SELECT recipe_id, COUNT(*) AS favorite_count</w:t>
        <w:br/>
        <w:t xml:space="preserve">        FROM favorite</w:t>
        <w:br/>
        <w:t xml:space="preserve">        GROUP BY recipe_id</w:t>
        <w:br/>
        <w:t xml:space="preserve">    ) fv ON fv.recipe_id = r.id;</w:t>
      </w:r>
    </w:p>
    <w:p>
      <w:r>
        <w:t>UI Link: Home page (recipe cards with like/view/rating counts), Search results. Aggregates recipe data with stats.</w:t>
      </w:r>
    </w:p>
    <w:p>
      <w:pPr>
        <w:pStyle w:val="Heading3"/>
      </w:pPr>
      <w:r>
        <w:t>View: vw_user_dashboard_stat (CMD-046)</w:t>
      </w:r>
    </w:p>
    <w:p>
      <w:r>
        <w:br w:type="page"/>
      </w:r>
    </w:p>
    <w:p>
      <w:r>
        <w:rPr>
          <w:rFonts w:ascii="Consolas" w:hAnsi="Consolas"/>
          <w:sz w:val="16"/>
        </w:rPr>
        <w:t>CREATE VIEW vw_user_dashboard_stat AS</w:t>
        <w:br/>
        <w:t>SELECT</w:t>
        <w:br/>
        <w:t xml:space="preserve">    u.id                AS user_id,</w:t>
        <w:br/>
        <w:t xml:space="preserve">    u.username          AS username,</w:t>
        <w:br/>
        <w:t xml:space="preserve">    u.email             AS email,</w:t>
        <w:br/>
        <w:t xml:space="preserve">    u.role              AS role,</w:t>
        <w:br/>
        <w:t xml:space="preserve">    u.status            AS status,</w:t>
        <w:br/>
        <w:t xml:space="preserve">    u.joined_date       AS joined_date,</w:t>
        <w:br/>
        <w:t xml:space="preserve">    u.last_active       AS last_active,</w:t>
        <w:br/>
        <w:t xml:space="preserve">    u.avatar_url        AS avatar_url,</w:t>
        <w:br/>
        <w:t xml:space="preserve">    COALESCE(rc.recipe_count, 0)           AS recipe_count,</w:t>
        <w:br/>
        <w:t xml:space="preserve">    COALESCE(rc.published_recipe_count, 0) AS published_recipe_count,</w:t>
        <w:br/>
        <w:t xml:space="preserve">    COALESCE(rc.pending_recipe_count, 0)   AS pending_recipe_count,</w:t>
        <w:br/>
        <w:t xml:space="preserve">    COALESCE(fv.favorite_count, 0)         AS favorite_count,</w:t>
        <w:br/>
        <w:t xml:space="preserve">    COALESCE(rv.review_count, 0)           AS review_count,</w:t>
        <w:br/>
        <w:t xml:space="preserve">    COALESCE(lk.like_given_count, 0)       AS like_given_count,</w:t>
        <w:br/>
        <w:t xml:space="preserve">    COALESCE(lk_rcv.like_received_count, 0) AS like_received_count</w:t>
        <w:br/>
        <w:t>FROM `user` u</w:t>
        <w:br/>
        <w:t xml:space="preserve">    LEFT JOIN (</w:t>
        <w:br/>
        <w:t xml:space="preserve">        SELECT</w:t>
        <w:br/>
        <w:t xml:space="preserve">            author_id,</w:t>
        <w:br/>
        <w:t xml:space="preserve">            COUNT(*) AS recipe_count,</w:t>
        <w:br/>
        <w:t xml:space="preserve">            SUM(CASE WHEN status = 'published' THEN 1 ELSE 0 END) AS published_recipe_count,</w:t>
        <w:br/>
        <w:t xml:space="preserve">            SUM(CASE WHEN status = 'pending' THEN 1 ELSE 0 END) AS pending_recipe_count</w:t>
        <w:br/>
        <w:t xml:space="preserve">        FROM recipe</w:t>
        <w:br/>
        <w:t xml:space="preserve">        GROUP BY author_id</w:t>
        <w:br/>
        <w:t xml:space="preserve">    ) rc ON rc.author_id = u.id</w:t>
        <w:br/>
        <w:t xml:space="preserve">    LEFT JOIN (</w:t>
        <w:br/>
        <w:t xml:space="preserve">        SELECT user_id, COUNT(*) AS favorite_count</w:t>
        <w:br/>
        <w:t xml:space="preserve">        FROM favorite</w:t>
        <w:br/>
        <w:t xml:space="preserve">        GROUP BY user_id</w:t>
        <w:br/>
        <w:t xml:space="preserve">    ) fv ON fv.user_id = u.id</w:t>
        <w:br/>
        <w:t xml:space="preserve">    LEFT JOIN (</w:t>
        <w:br/>
        <w:t xml:space="preserve">        SELECT user_id, COUNT(*) AS review_count</w:t>
        <w:br/>
        <w:t xml:space="preserve">        FROM review</w:t>
        <w:br/>
        <w:t xml:space="preserve">        GROUP BY user_id</w:t>
        <w:br/>
        <w:t xml:space="preserve">    ) rv ON rv.user_id = u.id</w:t>
        <w:br/>
        <w:t xml:space="preserve">    LEFT JOIN (</w:t>
        <w:br/>
        <w:t xml:space="preserve">        SELECT user_id, COUNT(*) AS like_given_count</w:t>
        <w:br/>
        <w:t xml:space="preserve">        FROM like_record</w:t>
        <w:br/>
        <w:t xml:space="preserve">        GROUP BY user_id</w:t>
        <w:br/>
        <w:t xml:space="preserve">    ) lk ON lk.user_id = u.id</w:t>
        <w:br/>
        <w:t xml:space="preserve">    LEFT JOIN (</w:t>
        <w:br/>
        <w:t xml:space="preserve">        SELECT r.author_id, COUNT(lr.id) AS like_received_count</w:t>
        <w:br/>
        <w:t xml:space="preserve">        FROM like_record lr</w:t>
        <w:br/>
        <w:t xml:space="preserve">            INNER JOIN recipe r ON lr.recipe_id = r.id</w:t>
        <w:br/>
        <w:t xml:space="preserve">        GROUP BY r.author_id</w:t>
        <w:br/>
        <w:t xml:space="preserve">    ) lk_rcv ON lk_rcv.author_id = u.id;</w:t>
      </w:r>
    </w:p>
    <w:p>
      <w:r>
        <w:t>UI Link: Profile page (stats overview), Admin &gt; User List (user metrics). Aggregates user profile data.</w:t>
      </w:r>
    </w:p>
    <w:p>
      <w:r>
        <w:br w:type="page"/>
      </w:r>
    </w:p>
    <w:p>
      <w:pPr>
        <w:pStyle w:val="Heading2"/>
      </w:pPr>
      <w:r>
        <w:t>SECTION 05 — SEED USERS (CMD-047 to CMD-050)</w:t>
      </w:r>
    </w:p>
    <w:p>
      <w:r>
        <w:rPr>
          <w:rFonts w:ascii="Consolas" w:hAnsi="Consolas"/>
          <w:sz w:val="18"/>
        </w:rPr>
        <w:t>Source: 05_seed_users.sql</w:t>
        <w:br/>
        <w:t>Purpose: Insert demo admin and regular user accounts for testing.</w:t>
        <w:br/>
        <w:t>UI Link: Login page (use these credentials), Admin &gt; User List shows them.</w:t>
        <w:br/>
        <w:t>Note: All passwords are bcrypt-hashed. See SETUP_GUIDE for plain-text values.</w:t>
      </w:r>
    </w:p>
    <w:p>
      <w:r>
        <w:rPr>
          <w:rFonts w:ascii="Consolas" w:hAnsi="Consolas"/>
          <w:sz w:val="18"/>
        </w:rPr>
        <w:br/>
        <w:t>-- CMD-047: Disable triggers during seeding to prevent side-effects on daily_stat</w:t>
        <w:br/>
        <w:t>SET @PREV_DISABLE_TRIGGERS = @DISABLE_TRIGGERS;</w:t>
        <w:br/>
        <w:t>SET @DISABLE_TRIGGERS = 1;</w:t>
        <w:br/>
        <w:br/>
        <w:t>-- CMD-048: Insert 3 admin users — platform administrators</w:t>
        <w:br/>
        <w:t>-- Admin credentials: admin@cookhub.com / olivia@cookhub.com / marcus@cookhub.com</w:t>
        <w:br/>
        <w:t>INSERT INTO `user` (</w:t>
        <w:br/>
        <w:t xml:space="preserve">    username, first_name, last_name, email, password_hash,</w:t>
        <w:br/>
        <w:t xml:space="preserve">    birthday, role, status, joined_date, last_active,</w:t>
        <w:br/>
        <w:t xml:space="preserve">    avatar_url, bio, location, cooking_level</w:t>
        <w:br/>
        <w:t>) VALUES</w:t>
        <w:br/>
        <w:t>(</w:t>
        <w:br/>
        <w:t xml:space="preserve">    'Admin User', 'Admin', 'User', 'admin@cookhub.com',</w:t>
        <w:br/>
        <w:t xml:space="preserve">    '$2y$10$mcxuNIpFb723w0ajx/qqmu1beF2vHilnDJV2nP4zJN./OJ4ZqxfK.',</w:t>
        <w:br/>
        <w:t xml:space="preserve">    '1990-01-01', 'admin', 'active',</w:t>
        <w:br/>
        <w:t xml:space="preserve">    '2025-06-01 00:00:00', NOW(),</w:t>
        <w:br/>
        <w:t xml:space="preserve">    'https://api.dicebear.com/7.x/avataaars/svg?seed=admin',</w:t>
        <w:br/>
        <w:t xml:space="preserve">    'System Administrator', 'Server Room', 'Professional'</w:t>
        <w:br/>
        <w:t>),</w:t>
        <w:br/>
        <w:t>(</w:t>
        <w:br/>
        <w:t xml:space="preserve">    'Olivia Admin', 'Olivia', 'Nguyen', 'olivia@cookhub.com',</w:t>
        <w:br/>
        <w:t xml:space="preserve">    '$2y$10$mcxuNIpFb723w0ajx/qqmu1beF2vHilnDJV2nP4zJN./OJ4ZqxfK.',</w:t>
        <w:br/>
        <w:t xml:space="preserve">    '1986-04-12', 'admin', 'active',</w:t>
        <w:br/>
        <w:t xml:space="preserve">    '2025-09-01 00:00:00', DATE_SUB(NOW(), INTERVAL 2 HOUR),</w:t>
        <w:br/>
        <w:t xml:space="preserve">    'https://api.dicebear.com/7.x/avataaars/svg?seed=olivia-admin',</w:t>
        <w:br/>
        <w:t xml:space="preserve">    'Content moderation lead.', 'Boston', 'Advanced'</w:t>
        <w:br/>
        <w:t>),</w:t>
        <w:br/>
        <w:t>(</w:t>
        <w:br/>
        <w:t xml:space="preserve">    'Marcus Admin', 'Marcus', 'Lee', 'marcus@cookhub.com',</w:t>
        <w:br/>
        <w:t xml:space="preserve">    '$2y$10$mcxuNIpFb723w0ajx/qqmu1beF2vHilnDJV2nP4zJN./OJ4ZqxfK.',</w:t>
        <w:br/>
        <w:t xml:space="preserve">    '1983-11-22', 'admin', 'active',</w:t>
        <w:br/>
        <w:t xml:space="preserve">    '2025-10-05 00:00:00', DATE_SUB(NOW(), INTERVAL 90 MINUTE),</w:t>
        <w:br/>
        <w:t xml:space="preserve">    'https://api.dicebear.com/7.x/avataaars/svg?seed=marcus-admin',</w:t>
        <w:br/>
        <w:t xml:space="preserve">    'Operations admin.', 'Seattle', 'Intermediate'</w:t>
        <w:br/>
        <w:t>);</w:t>
      </w:r>
    </w:p>
    <w:p>
      <w:r>
        <w:rPr>
          <w:rFonts w:ascii="Consolas" w:hAnsi="Consolas"/>
          <w:sz w:val="18"/>
        </w:rPr>
        <w:br/>
        <w:t>-- CMD-049: Insert 9 regular users with varying statuses (active, inactive, pending, suspended)</w:t>
        <w:br/>
        <w:t>-- Demonstrates all user states visible in Admin &gt; User List</w:t>
        <w:br/>
        <w:t>INSERT INTO `user` (</w:t>
        <w:br/>
        <w:t xml:space="preserve">    username, first_name, last_name, email, password_hash,</w:t>
        <w:br/>
        <w:t xml:space="preserve">    birthday, role, status, joined_date, last_active,</w:t>
        <w:br/>
        <w:t xml:space="preserve">    avatar_url, bio, location, cooking_level</w:t>
        <w:br/>
        <w:t>) VALUES</w:t>
        <w:br/>
        <w:t>(</w:t>
        <w:br/>
        <w:t xml:space="preserve">    'John Doe', 'John', 'Doe', 'user@cookhub.com',</w:t>
        <w:br/>
        <w:t xml:space="preserve">    '$2y$10$0FkkS.pxqerygxx6sAoTS.h7xUSpR8Q5ylEl5m.Z2egmqvRgSF3tm',</w:t>
        <w:br/>
        <w:t xml:space="preserve">    '1995-06-15', 'user', 'active',</w:t>
        <w:br/>
        <w:t xml:space="preserve">    '2025-06-15 00:00:00', DATE_SUB(NOW(), INTERVAL 1 HOUR),</w:t>
        <w:br/>
        <w:t xml:space="preserve">    'https://api.dicebear.com/7.x/avataaars/svg?seed=john',</w:t>
        <w:br/>
        <w:t xml:space="preserve">    'Love cooking italian food!', 'New York', 'Intermediate'</w:t>
        <w:br/>
        <w:t>),</w:t>
        <w:br/>
        <w:t>(</w:t>
        <w:br/>
        <w:t xml:space="preserve">    'Maria Garcia', 'Maria', 'Garcia', 'maria@cookhub.com',</w:t>
        <w:br/>
        <w:t xml:space="preserve">    '$2y$10$/krNSQraXnfh.w7pEX..qO05AnuI5b/ZZ7ztujYnYuQE4mQD0yHpu',</w:t>
        <w:br/>
        <w:t xml:space="preserve">    '1988-03-20', 'user', 'inactive',</w:t>
        <w:br/>
        <w:t xml:space="preserve">    '2025-03-20 00:00:00', DATE_SUB(NOW(), INTERVAL 7 DAY),</w:t>
        <w:br/>
        <w:t xml:space="preserve">    'https://api.dicebear.com/7.x/avataaars/svg?seed=maria',</w:t>
        <w:br/>
        <w:t xml:space="preserve">    'Professional chef specializing in Mediterranean cuisine.', 'Los Angeles', 'Professional'</w:t>
        <w:br/>
        <w:t>),</w:t>
        <w:br/>
        <w:t>(</w:t>
        <w:br/>
        <w:t xml:space="preserve">    'Tom Baker', 'Tom', 'Baker', 'tom@cookhub.com',</w:t>
        <w:br/>
        <w:t xml:space="preserve">    '$2y$10$tPd/M7Lxwt0gdiMTv4CWZ.8a/Tnwg.O/mx6F2Qf6lO4tzaPvU9oAC',</w:t>
        <w:br/>
        <w:t xml:space="preserve">    '1992-08-01', 'user', 'suspended',</w:t>
        <w:br/>
        <w:t xml:space="preserve">    '2025-08-01 00:00:00', DATE_SUB(NOW(), INTERVAL 30 DAY),</w:t>
        <w:br/>
        <w:t xml:space="preserve">    'https://api.dicebear.com/7.x/avataaars/svg?seed=tom',</w:t>
        <w:br/>
        <w:t xml:space="preserve">    'Passionate about baking and desserts!', 'Chicago', 'Intermediate'</w:t>
        <w:br/>
        <w:t>),</w:t>
        <w:br/>
        <w:t>(</w:t>
        <w:br/>
        <w:t xml:space="preserve">    'Amy Wilson', 'Amy', 'Wilson', 'amy@cookhub.com',</w:t>
        <w:br/>
        <w:t xml:space="preserve">    '$2y$10$FeWJR/4XiMBG5rY11HKqrOOn/VmM050gty3UcmZVXnQurYKabcitW',</w:t>
        <w:br/>
        <w:t xml:space="preserve">    '1998-11-10', 'user', 'pending',</w:t>
        <w:br/>
        <w:t xml:space="preserve">    '2025-11-10 00:00:00', NULL,</w:t>
        <w:br/>
        <w:t xml:space="preserve">    'https://api.dicebear.com/7.x/avataaars/svg?seed=amy',</w:t>
        <w:br/>
        <w:t xml:space="preserve">    'New to the platform.', 'Denver', 'Beginner'</w:t>
        <w:br/>
        <w:t>),</w:t>
        <w:br/>
        <w:t>(</w:t>
        <w:br/>
        <w:t xml:space="preserve">    'Kevin Tran', 'Kevin', 'Tran', 'kevin@cookhub.com',</w:t>
        <w:br/>
        <w:t xml:space="preserve">    '$2y$10$FFGPYQRBe.yVD6ijmn0iVucxrCTahAZ.V8mo.vG7z0n6sEDUOxLQe',</w:t>
        <w:br/>
        <w:t xml:space="preserve">    '1996-02-18', 'user', 'pending',</w:t>
        <w:br/>
        <w:t xml:space="preserve">    '2026-01-20 00:00:00', NULL,</w:t>
        <w:br/>
        <w:t xml:space="preserve">    'https://api.dicebear.com/7.x/avataaars/svg?seed=kevin',</w:t>
        <w:br/>
        <w:t xml:space="preserve">    'Here to learn quick meals.', 'Austin', 'Beginner'</w:t>
        <w:br/>
        <w:t>),</w:t>
        <w:br/>
        <w:t>(</w:t>
        <w:br/>
        <w:t xml:space="preserve">    'Sarah Kim', 'Sarah', 'Kim', 'sarah@cookhub.com',</w:t>
        <w:br/>
        <w:t xml:space="preserve">    '$2y$10$ODml9vH4OizBFVCANWhzsu7kZQean0aEfOQ2WcC70DM7TQyYa6yJa',</w:t>
        <w:br/>
        <w:t xml:space="preserve">    '1991-07-09', 'user', 'active',</w:t>
        <w:br/>
        <w:t xml:space="preserve">    '2025-12-28 00:00:00', DATE_SUB(NOW(), INTERVAL 30 MINUTE),</w:t>
        <w:br/>
        <w:t xml:space="preserve">    'https://api.dicebear.com/7.x/avataaars/svg?seed=sarah',</w:t>
        <w:br/>
        <w:t xml:space="preserve">    'Healthy meal prep enthusiast.', 'San Diego', 'Intermediate'</w:t>
        <w:br/>
        <w:t>),</w:t>
        <w:br/>
        <w:t>(</w:t>
        <w:br/>
        <w:t xml:space="preserve">    'Daniel Rivera', 'Daniel', 'Rivera', 'daniel@cookhub.com',</w:t>
        <w:br/>
        <w:t xml:space="preserve">    '$2y$10$LElRgwvLzgYmpTI/eR4TbukMq9lwPCAkq03xjgHSgPThoARpD7h/q',</w:t>
        <w:br/>
        <w:t xml:space="preserve">    '1989-05-30', 'user', 'active',</w:t>
        <w:br/>
        <w:t xml:space="preserve">    '2025-12-05 00:00:00', DATE_SUB(NOW(), INTERVAL 67 MINUTE),</w:t>
        <w:br/>
        <w:t xml:space="preserve">    'https://api.dicebear.com/7.x/avataaars/svg?seed=daniel',</w:t>
        <w:br/>
        <w:t xml:space="preserve">    'Street food lover.', 'Miami', 'Advanced'</w:t>
        <w:br/>
        <w:t>),</w:t>
        <w:br/>
        <w:t>(</w:t>
        <w:br/>
        <w:t xml:space="preserve">    'Lina Patel', 'Lina', 'Patel', 'lina@cookhub.com',</w:t>
        <w:br/>
        <w:t xml:space="preserve">    '$2y$10$OrJ0UJZWdUcYvdDDVIrHa.JrZE1wIpZw6YQHLLzIORLwZ7KjGVYdq',</w:t>
        <w:br/>
        <w:t xml:space="preserve">    '2000-09-14', 'user', 'inactive',</w:t>
        <w:br/>
        <w:t xml:space="preserve">    '2025-11-01 00:00:00', DATE_SUB(NOW(), INTERVAL 10 DAY),</w:t>
        <w:br/>
        <w:t xml:space="preserve">    'https://api.dicebear.com/7.x/avataaars/svg?seed=lina',</w:t>
        <w:br/>
        <w:t xml:space="preserve">    'Baking beginner.', 'Portland', 'Beginner'</w:t>
        <w:br/>
        <w:t>),</w:t>
        <w:br/>
        <w:t>(</w:t>
        <w:br/>
        <w:t xml:space="preserve">    'Omar Hassan', 'Omar', 'Hassan', 'omar@cookhub.com',</w:t>
        <w:br/>
        <w:t xml:space="preserve">    '$2y$10$lGIy0Zzzec/.stSuWDXk3eEJlVQMOHt2qY10nunlFPRJsLzllDZgq',</w:t>
        <w:br/>
        <w:t xml:space="preserve">    '1993-03-03', 'user', 'pending',</w:t>
        <w:br/>
        <w:t xml:space="preserve">    '2026-01-21 00:00:00', NULL,</w:t>
        <w:br/>
        <w:t xml:space="preserve">    'https://api.dicebear.com/7.x/avataaars/svg?seed=omar',</w:t>
        <w:br/>
        <w:t xml:space="preserve">    'Trying new cuisines.', 'Phoenix', 'Beginner'</w:t>
        <w:br/>
        <w:t>);</w:t>
      </w:r>
    </w:p>
    <w:p>
      <w:r>
        <w:rPr>
          <w:rFonts w:ascii="Courier New" w:hAnsi="Courier New"/>
          <w:sz w:val="18"/>
        </w:rPr>
        <w:br/>
        <w:t>-- CMD-050: Re-enable triggers after user seeding</w:t>
        <w:br/>
        <w:t>SET @DISABLE_TRIGGERS = @PREV_DISABLE_TRIGGERS;</w:t>
        <w:br/>
        <w:t>SET @PREV_DISABLE_TRIGGERS = NULL;</w:t>
      </w:r>
    </w:p>
    <w:p>
      <w:r>
        <w:br w:type="page"/>
      </w:r>
    </w:p>
    <w:p>
      <w:pPr>
        <w:pStyle w:val="Heading2"/>
      </w:pPr>
      <w:r>
        <w:t>SECTION 06 — SEED RECIPES (CMD-051 to CMD-062)</w:t>
      </w:r>
    </w:p>
    <w:p>
      <w:r>
        <w:rPr>
          <w:rFonts w:ascii="Consolas" w:hAnsi="Consolas"/>
          <w:sz w:val="18"/>
        </w:rPr>
        <w:t>Source: 06_seed_recipes.sql</w:t>
        <w:br/>
        <w:t>Purpose: Insert 13 sample recipes with ingredients, instructions, and images.</w:t>
        <w:br/>
        <w:t>UI Link: Home page (recipe feed), Recipe Detail page, Search results</w:t>
      </w:r>
    </w:p>
    <w:p>
      <w:r>
        <w:rPr>
          <w:rFonts w:ascii="Consolas" w:hAnsi="Consolas"/>
          <w:sz w:val="18"/>
        </w:rPr>
        <w:br/>
        <w:t>-- CMD-051: Insert 13 recipes spanning multiple categories and difficulty levels</w:t>
        <w:br/>
        <w:t>-- Recipes include published, pending, and rejected statuses for testing workflows</w:t>
        <w:br/>
        <w:t>INSERT INTO recipe (id, title, description, category, difficulty, prep_time, cook_time, servings, author_id, status, created_at) VALUES</w:t>
        <w:br/>
        <w:t>(1,  'Classic Spaghetti Carbonara', 'A traditional Italian pasta dish from Rome with creamy egg sauce and crispy pancetta.', 'Italian', 'Medium', 15, 20, 4, 4, 'published', '2025-12-01 00:00:00'),</w:t>
        <w:br/>
        <w:t>(2,  'Fluffy Pancakes', 'Light and fluffy pancakes perfect for a weekend breakfast.', 'Breakfast', 'Easy', 10, 15, 4, 2, 5, 'pending', '2026-01-15 00:00:00'),</w:t>
        <w:br/>
        <w:t>(3,  'Thai Green Curry', 'Aromatic and spicy Thai green curry with vegetables and coconut milk.', 'Asian', 'Medium', 20, 25, 4, 5, 'published', '2025-11-20 00:00:00'),</w:t>
        <w:br/>
        <w:t>(4,  'Avocado Toast', 'Simple yet delicious avocado toast with poached eggs and chili flakes.', 'Breakfast', 'Easy', 5, 10, 4, 2, 5, 'published', '2025-10-15 00:00:00'),</w:t>
        <w:br/>
        <w:t>(5,  'Chocolate Lava Cake', 'Decadent chocolate cake with a molten center. Perfect for dessert lovers.', 'Dessert', 'Hard', 15, 12, 4, 6, 'published', '2025-09-05 00:00:00'),</w:t>
        <w:br/>
        <w:t>(6,  'Classic Beef Burger', 'Juicy homemade beef burger with all the fixings.', 'Dinner', 'Medium', 20, 15, 4, 6, 'published', '2025-08-10 00:00:00'),</w:t>
        <w:br/>
        <w:t>(7,  'Mango Sticky Rice', 'Traditional Thai dessert with sweet coconut sticky rice and fresh mango.', 'Dessert', 'Medium', 30, 25, 4, 5, 'published', '2025-07-25 00:00:00'),</w:t>
        <w:br/>
        <w:t>(8,  'Lemon Garlic Salmon', 'Oven-baked salmon with lemon, garlic, and fresh herbs.', 'Dinner', 'Easy', 10, 18, 2, 9, 'published', '2026-01-05 00:00:00'),</w:t>
        <w:br/>
        <w:t>(9,  'Chickpea Salad Wrap', 'Fresh and crunchy chickpea salad wrapped in a tortilla.', 'Lunch', 'Easy', 12, 0, 2, 10, 'published', '2025-12-12 00:00:00'),</w:t>
        <w:br/>
        <w:t>(10, 'Blueberry Overnight Oats', 'No-cook breakfast with oats, yogurt, and blueberries.', 'Breakfast', 'Easy', 8, 0, 1, 9, 'pending', '2026-01-18 00:00:00'),</w:t>
        <w:br/>
        <w:t>(11, 'Spicy Tofu Stir-Fry', 'Quick stir-fry with tofu, bell peppers, and spicy sauce.', 'Asian', 'Medium', 15, 10, 3, 10, 'rejected', '2025-11-22 00:00:00'),</w:t>
        <w:br/>
        <w:t>(12, 'Tomato Basil Soup', 'Creamy tomato soup with fresh basil and croutons.', 'Dinner', 'Easy', 10, 25, 4, 4, 'published', '2025-10-30 00:00:00'),</w:t>
        <w:br/>
        <w:t>(13, 'Crispy Fish Tacos', 'Crispy fish with slaw and lime crema in warm tortillas.', 'Dinner', 'Medium', 20, 15, 3, 10, 'published', '2026-01-10 00:00:00');</w:t>
      </w:r>
    </w:p>
    <w:p>
      <w:r>
        <w:rPr>
          <w:rFonts w:ascii="Consolas" w:hAnsi="Consolas"/>
          <w:sz w:val="18"/>
        </w:rPr>
        <w:br/>
        <w:t>-- CMD-052 to CMD-056: Insert ingredients for all 13 recipes</w:t>
        <w:br/>
        <w:t>INSERT INTO ingredient (recipe_id, name, quantity, unit, sort_order) VALUES</w:t>
        <w:br/>
        <w:t>(1, 'Spaghetti', '400', 'g', 1),</w:t>
        <w:br/>
        <w:t>(1, 'Eggs', '4', '', 2),</w:t>
        <w:br/>
        <w:t>(1, 'Pancetta', '200', 'g', 3),</w:t>
        <w:br/>
        <w:t>(1, 'Parmesan', '100', 'g', 4),</w:t>
        <w:br/>
        <w:t>(2, 'Flour', '200', 'g', 1),</w:t>
        <w:br/>
        <w:t>(2, 'Milk', '250', 'ml', 2),</w:t>
        <w:br/>
        <w:t>(2, 'Eggs', '2', '', 3),</w:t>
        <w:br/>
        <w:t>(2, 'Sugar', '2', 'tbsp', 4),</w:t>
        <w:br/>
        <w:t>(3, 'Green curry paste', '3', 'tbsp', 1),</w:t>
        <w:br/>
        <w:t>(3, 'Coconut milk', '400', 'ml', 2),</w:t>
        <w:br/>
        <w:t>(3, 'Chicken breast', '500', 'g', 3),</w:t>
        <w:br/>
        <w:t>(3, 'Thai basil', '1', 'bunch', 4),</w:t>
        <w:br/>
        <w:t>(4, 'Avocado', '2', '', 1),</w:t>
        <w:br/>
        <w:t>(4, 'Sourdough bread', '4', 'slices', 2),</w:t>
        <w:br/>
        <w:t>(4, 'Eggs', '4', '', 3),</w:t>
        <w:br/>
        <w:t>(4, 'Chili flakes', '1', 'tsp', 4),</w:t>
        <w:br/>
        <w:t>(5, 'Dark chocolate', '200', 'g', 1),</w:t>
        <w:br/>
        <w:t>(5, 'Butter', '100', 'g', 2),</w:t>
        <w:br/>
        <w:t>(5, 'Eggs', '4', '', 3),</w:t>
        <w:br/>
        <w:t>(5, 'Sugar', '100', 'g', 4),</w:t>
        <w:br/>
        <w:t>(6, 'Ground beef', '500', 'g', 1),</w:t>
        <w:br/>
        <w:t>(6, 'Burger buns', '4', '', 2),</w:t>
        <w:br/>
        <w:t>(6, 'Cheese slices', '4', '', 3),</w:t>
        <w:br/>
        <w:t>(6, 'Lettuce', '4', 'leaves', 4),</w:t>
        <w:br/>
        <w:t>(7, 'Sticky rice', '300', 'g', 1),</w:t>
        <w:br/>
        <w:t>(7, 'Coconut milk', '400', 'ml', 2),</w:t>
        <w:br/>
        <w:t>(7, 'Ripe mango', '2', '', 3),</w:t>
        <w:br/>
        <w:t>(7, 'Palm sugar', '100', 'g', 4),</w:t>
        <w:br/>
        <w:t>(8, 'Salmon fillets', '2', '', 1),</w:t>
        <w:br/>
        <w:t>(8, 'Lemon', '1', '', 2),</w:t>
        <w:br/>
        <w:t>(8, 'Garlic', '3', 'cloves', 3),</w:t>
        <w:br/>
        <w:t>(8, 'Olive oil', '2', 'tbsp', 4),</w:t>
        <w:br/>
        <w:t>(9, 'Chickpeas', '200', 'g', 1),</w:t>
        <w:br/>
        <w:t>(9, 'Greek yogurt', '3', 'tbsp', 2),</w:t>
        <w:br/>
        <w:t>(9, 'Celery', '2', 'stalks', 3),</w:t>
        <w:br/>
        <w:t>(9, 'Tortillas', '2', '', 4),</w:t>
        <w:br/>
        <w:t>(10, 'Rolled oats', '50', 'g', 1),</w:t>
        <w:br/>
        <w:t>(10, 'Greek yogurt', '120', 'ml', 2),</w:t>
        <w:br/>
        <w:t>(10, 'Blueberries', '80', 'g', 3),</w:t>
        <w:br/>
        <w:t>(10, 'Honey', '1', 'tsp', 4),</w:t>
        <w:br/>
        <w:t>(11, 'Tofu', '400', 'g', 1),</w:t>
        <w:br/>
        <w:t>(11, 'Bell peppers', '2', '', 2),</w:t>
        <w:br/>
        <w:t>(11, 'Soy sauce', '2', 'tbsp', 3),</w:t>
        <w:br/>
        <w:t>(11, 'Chili sauce', '1', 'tbsp', 4),</w:t>
        <w:br/>
        <w:t>(12, 'Tomatoes', '800', 'g', 1),</w:t>
        <w:br/>
        <w:t>(12, 'Onion', '1', '', 2),</w:t>
        <w:br/>
        <w:t>(12, 'Cream', '100', 'ml', 3),</w:t>
        <w:br/>
        <w:t>(12, 'Basil', '1', 'bunch', 4),</w:t>
        <w:br/>
        <w:t>(13, 'White fish', '400', 'g', 1),</w:t>
        <w:br/>
        <w:t>(13, 'Tortillas', '6', '', 2),</w:t>
        <w:br/>
        <w:t>(13, 'Cabbage', '150', 'g', 3),</w:t>
        <w:br/>
        <w:t>(13, 'Lime', '1', '', 4);</w:t>
      </w:r>
    </w:p>
    <w:p>
      <w:r>
        <w:br w:type="page"/>
      </w:r>
    </w:p>
    <w:p>
      <w:pPr>
        <w:pStyle w:val="Heading3"/>
      </w:pPr>
      <w:r>
        <w:t>Recipe Instructions (CMD-057 to CMD-061)</w:t>
      </w:r>
    </w:p>
    <w:p>
      <w:r>
        <w:rPr>
          <w:rFonts w:ascii="Consolas" w:hAnsi="Consolas"/>
          <w:sz w:val="16"/>
        </w:rPr>
        <w:br/>
        <w:t>-- CMD-057: Insert cooking instructions for Recipe 1 — Carbonara (5 steps)</w:t>
        <w:br/>
        <w:t>INSERT INTO instruction (recipe_id, step_number, instruction_text) VALUES</w:t>
        <w:br/>
        <w:t>(1, 1, 'Boil water and cook pasta al dente'),</w:t>
        <w:br/>
        <w:t>(1, 2, 'Fry pancetta until crispy'),</w:t>
        <w:br/>
        <w:t>(1, 3, 'Mix eggs with grated parmesan'),</w:t>
        <w:br/>
        <w:t>(1, 4, 'Combine hot pasta with egg mixture off heat'),</w:t>
        <w:br/>
        <w:t>(1, 5, 'Add pancetta and serve immediately');</w:t>
        <w:br/>
        <w:br/>
        <w:t>-- CMD-058: Insert cooking instructions for Recipe 2 — Pancakes (4 steps)</w:t>
        <w:br/>
        <w:t>INSERT INTO instruction (recipe_id, step_number, instruction_text) VALUES</w:t>
        <w:br/>
        <w:t>(2, 1, 'Mix dry ingredients'),</w:t>
        <w:br/>
        <w:t>(2, 2, 'Add wet ingredients and whisk'),</w:t>
        <w:br/>
        <w:t>(2, 3, 'Cook on medium heat until bubbles form'),</w:t>
        <w:br/>
        <w:t>(2, 4, 'Flip and cook other side');</w:t>
        <w:br/>
        <w:br/>
        <w:t>-- CMD-059: Insert cooking instructions for Recipe 3 — Thai Green Curry (5 steps)</w:t>
        <w:br/>
        <w:t>INSERT INTO instruction (recipe_id, step_number, instruction_text) VALUES</w:t>
        <w:br/>
        <w:t>(3, 1, 'Fry curry paste in oil'),</w:t>
        <w:br/>
        <w:t>(3, 2, 'Add coconut milk and bring to simmer'),</w:t>
        <w:br/>
        <w:t>(3, 3, 'Add chicken and vegetables'),</w:t>
        <w:br/>
        <w:t>(3, 4, 'Cook until chicken is done'),</w:t>
        <w:br/>
        <w:t>(3, 5, 'Garnish with Thai basil');</w:t>
        <w:br/>
        <w:br/>
        <w:t>-- CMD-060: Insert cooking instructions for Recipes 4-7</w:t>
        <w:br/>
        <w:t>INSERT INTO instruction (recipe_id, step_number, instruction_text) VALUES</w:t>
        <w:br/>
        <w:t>(4, 1, 'Toast bread until golden'),</w:t>
        <w:br/>
        <w:t>(4, 2, 'Mash avocado and season'),</w:t>
        <w:br/>
        <w:t>(4, 3, 'Poach eggs in simmering water'),</w:t>
        <w:br/>
        <w:t>(4, 4, 'Spread avocado on toast'),</w:t>
        <w:br/>
        <w:t>(4, 5, 'Top with poached eggs and chili'),</w:t>
        <w:br/>
        <w:t>(5, 1, 'Melt chocolate and butter together'),</w:t>
        <w:br/>
        <w:t>(5, 2, 'Whisk eggs and sugar until fluffy'),</w:t>
        <w:br/>
        <w:t>(5, 3, 'Fold chocolate into egg mixture'),</w:t>
        <w:br/>
        <w:t>(5, 4, 'Pour into ramekins'),</w:t>
        <w:br/>
        <w:t>(5, 5, 'Bake at 200°C for 12 minutes'),</w:t>
        <w:br/>
        <w:t>(6, 1, 'Form beef into patties'),</w:t>
        <w:br/>
        <w:t>(6, 2, 'Season with salt and pepper'),</w:t>
        <w:br/>
        <w:t>(6, 3, 'Grill or pan-fry for 4-5 min per side'),</w:t>
        <w:br/>
        <w:t>(6, 4, 'Toast buns'),</w:t>
        <w:br/>
        <w:t>(6, 5, 'Assemble with toppings'),</w:t>
        <w:br/>
        <w:t>(7, 1, 'Soak sticky rice overnight'),</w:t>
        <w:br/>
        <w:t>(7, 2, 'Steam rice until tender'),</w:t>
        <w:br/>
        <w:t>(7, 3, 'Heat coconut milk with sugar'),</w:t>
        <w:br/>
        <w:t>(7, 4, 'Pour half over rice'),</w:t>
        <w:br/>
        <w:t>(7, 5, 'Serve with sliced mango and remaining sauce');</w:t>
        <w:br/>
        <w:br/>
        <w:t>-- CMD-061: Insert cooking instructions for Recipes 8-13</w:t>
        <w:br/>
        <w:t>INSERT INTO instruction (recipe_id, step_number, instruction_text) VALUES</w:t>
        <w:br/>
        <w:t>(8, 1, 'Preheat oven to 200°C'),</w:t>
        <w:br/>
        <w:t>(8, 2, 'Season salmon with garlic, lemon, and oil'),</w:t>
        <w:br/>
        <w:t>(8, 3, 'Bake for 15-18 minutes'),</w:t>
        <w:br/>
        <w:t>(8, 4, 'Serve with herbs'),</w:t>
        <w:br/>
        <w:t>(9, 1, 'Mash chickpeas lightly'),</w:t>
        <w:br/>
        <w:t>(9, 2, 'Mix with yogurt and chopped celery'),</w:t>
        <w:br/>
        <w:t>(9, 3, 'Wrap in tortilla and serve'),</w:t>
        <w:br/>
        <w:t>(10, 1, 'Mix oats and yogurt'),</w:t>
        <w:br/>
        <w:t>(10, 2, 'Top with blueberries'),</w:t>
        <w:br/>
        <w:t>(10, 3, 'Chill overnight'),</w:t>
        <w:br/>
        <w:t>(10, 4, 'Drizzle honey before serving'),</w:t>
        <w:br/>
        <w:t>(11, 1, 'Press and cube tofu'),</w:t>
        <w:br/>
        <w:t>(11, 2, 'Stir-fry tofu until golden'),</w:t>
        <w:br/>
        <w:t>(11, 3, 'Add peppers and sauce'),</w:t>
        <w:br/>
        <w:t>(11, 4, 'Serve hot'),</w:t>
        <w:br/>
        <w:t>(12, 1, 'Saute onion'),</w:t>
        <w:br/>
        <w:t>(12, 2, 'Add tomatoes and simmer'),</w:t>
        <w:br/>
        <w:t>(12, 3, 'Blend and add cream'),</w:t>
        <w:br/>
        <w:t>(12, 4, 'Garnish with basil'),</w:t>
        <w:br/>
        <w:t>(13, 1, 'Season and fry fish'),</w:t>
        <w:br/>
        <w:t>(13, 2, 'Prepare slaw'),</w:t>
        <w:br/>
        <w:t>(13, 3, 'Assemble tacos'),</w:t>
        <w:br/>
        <w:t>(13, 4, 'Serve with lime crema');</w:t>
      </w:r>
    </w:p>
    <w:p>
      <w:pPr>
        <w:pStyle w:val="Heading3"/>
      </w:pPr>
      <w:r>
        <w:t>Recipe Images (CMD-062)</w:t>
      </w:r>
    </w:p>
    <w:p>
      <w:r>
        <w:rPr>
          <w:rFonts w:ascii="Consolas" w:hAnsi="Consolas"/>
          <w:sz w:val="16"/>
        </w:rPr>
        <w:br/>
        <w:t>-- CMD-062: Insert primary image URLs for all 13 recipes (one image each)</w:t>
        <w:br/>
        <w:t>INSERT INTO recipe_image (recipe_id, image_url, display_order) VALUES</w:t>
        <w:br/>
        <w:t>(1,  'https://images.unsplash.com/photo-1612874742237-6526221588e3?auto=format&amp;fit=crop&amp;q=80&amp;w=800', 1),</w:t>
        <w:br/>
        <w:t>(2,  'https://images.unsplash.com/photo-1567620905732-2d1ec7ab7445?auto=format&amp;fit=crop&amp;q=80&amp;w=800', 1),</w:t>
        <w:br/>
        <w:t>(3,  'https://images.unsplash.com/photo-1455619452474-d2be8b1e70cd?auto=format&amp;fit=crop&amp;q=80&amp;w=800', 1),</w:t>
        <w:br/>
        <w:t>(4,  'https://images.unsplash.com/photo-1541519227354-08fa5d50c44d?auto=format&amp;fit=crop&amp;q=80&amp;w=800', 1),</w:t>
        <w:br/>
        <w:t>(5,  'https://images.unsplash.com/photo-1624353365286-3f8d62daad51?auto=format&amp;fit=crop&amp;q=80&amp;w=800', 1),</w:t>
        <w:br/>
        <w:t>(6,  'https://images.unsplash.com/photo-1568901346375-23c9450c58cd?auto=format&amp;fit=crop&amp;q=80&amp;w=800', 1),</w:t>
        <w:br/>
        <w:t>(7,  'https://images.unsplash.com/photo-1596797038530-2c107229654b?auto=format&amp;fit=crop&amp;q=80&amp;w=800', 1),</w:t>
        <w:br/>
        <w:t>(8,  'https://images.unsplash.com/photo-1504674900247-0877df9cc836?auto=format&amp;fit=crop&amp;q=80&amp;w=800', 1),</w:t>
        <w:br/>
        <w:t>(9,  'https://images.unsplash.com/photo-1523986371872-9d3ba2e2f642?auto=format&amp;fit=crop&amp;q=80&amp;w=800', 1),</w:t>
        <w:br/>
        <w:t>(10, 'https://images.unsplash.com/photo-1502741126161-b048400dcca2?auto=format&amp;fit=crop&amp;q=80&amp;w=800', 1),</w:t>
        <w:br/>
        <w:t>(11, 'https://images.unsplash.com/photo-1540189549336-e6e99c3679fe?auto=format&amp;fit=crop&amp;q=80&amp;w=800', 1),</w:t>
        <w:br/>
        <w:t>(12, 'https://images.unsplash.com/photo-1476718406336-bb5a9690ee2a?auto=format&amp;fit=crop&amp;q=80&amp;w=800', 1),</w:t>
        <w:br/>
        <w:t>(13, 'https://images.unsplash.com/photo-1512621776951-a57141f2eefd?auto=format&amp;fit=crop&amp;q=80&amp;w=800', 1);</w:t>
      </w:r>
    </w:p>
    <w:p>
      <w:r>
        <w:t>UI Link: Recipe cards on Home page and Search results show these thumbnails.</w:t>
      </w:r>
    </w:p>
    <w:p>
      <w:r>
        <w:br w:type="page"/>
      </w:r>
    </w:p>
    <w:p>
      <w:pPr>
        <w:pStyle w:val="Heading2"/>
      </w:pPr>
      <w:r>
        <w:t>SECTION 07 — SEED REVIEWS, LIKES, AND FAVORITES (CMD-063 to CMD-065)</w:t>
      </w:r>
    </w:p>
    <w:p>
      <w:r>
        <w:rPr>
          <w:rFonts w:ascii="Consolas" w:hAnsi="Consolas"/>
          <w:sz w:val="18"/>
        </w:rPr>
        <w:br/>
        <w:t>Source: 07_seed_reviews.sql</w:t>
        <w:br/>
        <w:t>Purpose: Insert sample user interactions (reviews, likes, favorites) to populate recipe stats visible on cards and detail pages.</w:t>
        <w:br/>
        <w:t>UI Link: Recipe Detail (reviews section, like/favorite counts), Home page (like counts on cards)</w:t>
      </w:r>
    </w:p>
    <w:p>
      <w:r>
        <w:rPr>
          <w:rFonts w:ascii="Consolas" w:hAnsi="Consolas"/>
          <w:sz w:val="16"/>
        </w:rPr>
        <w:br/>
        <w:t>-- CMD-063: Insert 24 reviews with ratings (1-5 stars) and comments across 10 recipes</w:t>
        <w:br/>
        <w:t>INSERT INTO review (user_id, recipe_id, rating, comment, created_at) VALUES</w:t>
        <w:br/>
        <w:t>(5,  1, 5, 'Absolutely authentic! Reminds me of carbonara I had in Rome. The egg sauce was perfectly creamy.', '2025-12-05 14:30:00'),</w:t>
        <w:br/>
        <w:t>(6,  1, 4, 'Great recipe. I added a bit more parmesan than suggested and it turned out amazing.', '2025-12-08 18:45:00'),</w:t>
        <w:br/>
        <w:t>(9,  1, 5, 'My family loved this! Simple ingredients but incredible flavor.', '2025-12-15 20:00:00'),</w:t>
        <w:br/>
        <w:t>(10, 1, 4, 'Solid carbonara recipe. The key is really taking it off heat before mixing in eggs.', '2025-12-20 12:15:00'),</w:t>
        <w:br/>
        <w:t>(4,  3, 5, 'Best green curry recipe I have found online. Perfectly balanced flavors!', '2025-11-25 19:30:00'),</w:t>
        <w:br/>
        <w:t>(9,  3, 4, 'Very aromatic and flavorful. I used tofu instead of chicken and it worked great.', '2025-12-01 17:00:00'),</w:t>
        <w:br/>
        <w:t>(10, 3, 4, 'Good recipe but I would recommend adding more vegetables for a heartier meal.', '2025-12-10 13:45:00'),</w:t>
        <w:br/>
        <w:t>(4,  4, 4, 'Simple but delicious. The poached eggs make all the difference.', '2025-10-20 08:30:00'),</w:t>
        <w:br/>
        <w:t>(9,  4, 3, 'Good basic recipe. I added some everything bagel seasoning on top.', '2025-11-05 09:15:00'),</w:t>
        <w:br/>
        <w:t>(5,  5, 5, 'Decadent and absolutely divine! The molten center was perfect.', '2025-09-10 21:00:00'),</w:t>
        <w:br/>
        <w:t>(4,  5, 4, 'Tricky timing but worth it. Mine came out slightly overcooked first time.', '2025-09-15 20:30:00'),</w:t>
        <w:br/>
        <w:t>(9,  5, 5, 'Restaurant-quality dessert at home. My guests were thoroughly impressed.', '2025-10-02 19:45:00'),</w:t>
        <w:br/>
        <w:t>(4,  6, 5, 'Juicy and flavorful! The secret is not overworking the beef.', '2025-08-15 13:00:00'),</w:t>
        <w:br/>
        <w:t>(5,  6, 4, 'Really good homemade burger. I added caramelized onions.', '2025-08-20 12:30:00'),</w:t>
        <w:br/>
        <w:t>(9,  6, 5, 'Best burger recipe! Simple but result is amazing.', '2025-09-01 18:00:00'),</w:t>
        <w:br/>
        <w:t>(4,  7, 4, 'Beautiful Thai dessert. Make sure to use ripe mangoes for best results.', '2025-08-01 15:30:00'),</w:t>
        <w:br/>
        <w:t>(10, 7, 5, 'Authentic and delicious! Soaking the rice overnight is essential.', '2025-08-10 16:00:00'),</w:t>
        <w:br/>
        <w:t>(4,  8, 5, 'Quick and healthy dinner. The lemon garlic combo is perfect with salmon.', '2026-01-08 19:00:00'),</w:t>
        <w:br/>
        <w:t>(10, 8, 4, 'Easy to make and tastes great. I served it with roasted asparagus.', '2026-01-12 18:30:00'),</w:t>
        <w:br/>
        <w:t>(5,  9, 4, 'Fresh and filling! Great healthy lunch option.', '2025-12-15 12:00:00'),</w:t>
        <w:br/>
        <w:t>(9,  9, 4, 'Love the crunch. I added some red onion and it was even better.', '2025-12-20 12:45:00'),</w:t>
        <w:br/>
        <w:t>(6,  12, 4, 'Comfort food at its best. Pairs perfectly with grilled cheese.', '2025-11-05 19:00:00'),</w:t>
        <w:br/>
        <w:t>(9,  12, 5, 'Creamy and rich. Fresh basil makes a huge difference over dried.', '2025-11-15 18:30:00'),</w:t>
        <w:br/>
        <w:t>(5,  13, 5, 'Incredible tacos! The slaw and lime crema bring everything together.', '2026-01-15 13:00:00'),</w:t>
        <w:br/>
        <w:t>(9,  13, 4, 'Really tasty. I used cod and it worked perfectly.', '2026-01-20 12:30:00');</w:t>
      </w:r>
    </w:p>
    <w:p>
      <w:r>
        <w:rPr>
          <w:rFonts w:ascii="Consolas" w:hAnsi="Consolas"/>
          <w:sz w:val="16"/>
        </w:rPr>
        <w:br/>
        <w:t>-- CMD-064: Insert 14 like records — tracks which users liked which recipes</w:t>
        <w:br/>
        <w:t>INSERT INTO like_record (user_id, recipe_id, created_at) VALUES</w:t>
        <w:br/>
        <w:t>(5,  1, '2025-12-03 10:00:00'),</w:t>
        <w:br/>
        <w:t>(6,  1, '2025-12-07 14:00:00'),</w:t>
        <w:br/>
        <w:t>(4,  3, '2025-11-22 16:00:00'),</w:t>
        <w:br/>
        <w:t>(6,  5, '2025-09-08 20:00:00'),</w:t>
        <w:br/>
        <w:t>(4,  6, '2025-08-12 11:00:00'),</w:t>
        <w:br/>
        <w:t>(5,  6, '2025-08-18 13:00:00'),</w:t>
        <w:br/>
        <w:t>(6,  6, '2025-08-25 15:00:00'),</w:t>
        <w:br/>
        <w:t>(5,  7, '2025-07-28 17:00:00'),</w:t>
        <w:br/>
        <w:t>(4,  8, '2026-01-06 19:00:00'),</w:t>
        <w:br/>
        <w:t>(5,  9, '2025-12-14 11:00:00'),</w:t>
        <w:br/>
        <w:t>(9,  9, '2025-12-18 14:00:00'),</w:t>
        <w:br/>
        <w:t>(6,  12, '2025-11-02 18:00:00'),</w:t>
        <w:br/>
        <w:t>(5,  13, '2026-01-12 12:00:00'),</w:t>
        <w:br/>
        <w:t>(9,  13, '2026-01-18 15:00:00');</w:t>
        <w:br/>
        <w:br/>
        <w:t>-- CMD-065: Insert 7 favorite records — users bookmark recipes for later</w:t>
        <w:br/>
        <w:t>INSERT INTO favorite (user_id, recipe_id, created_at) VALUES</w:t>
        <w:br/>
        <w:t>(4,  3, '2025-11-23 10:00:00'),</w:t>
        <w:br/>
        <w:t>(5,  1, '2025-12-02 09:00:00'),</w:t>
        <w:br/>
        <w:t>(6,  1, '2025-12-06 11:00:00'),</w:t>
        <w:br/>
        <w:t>(6,  5, '2025-09-07 15:00:00'),</w:t>
        <w:br/>
        <w:t>(9,  1, '2025-12-10 08:00:00'),</w:t>
        <w:br/>
        <w:t>(9,  3, '2025-12-05 14:00:00'),</w:t>
        <w:br/>
        <w:t>(10, 5, '2025-09-10 20:00:00');</w:t>
      </w:r>
    </w:p>
    <w:p>
      <w:r>
        <w:br w:type="page"/>
      </w:r>
    </w:p>
    <w:p>
      <w:pPr>
        <w:pStyle w:val="Heading2"/>
      </w:pPr>
      <w:r>
        <w:t>SECTION 08 — SEED STATS, VIEWS, SEARCH HISTORY, AND ACTIVITY LOGS (CMD-066 to CMD-071)</w:t>
      </w:r>
    </w:p>
    <w:p>
      <w:r>
        <w:rPr>
          <w:rFonts w:ascii="Consolas" w:hAnsi="Consolas"/>
          <w:sz w:val="18"/>
        </w:rPr>
        <w:br/>
        <w:t>Source: 08_seed_stats.sql</w:t>
        <w:br/>
        <w:t>Purpose: Insert analytics and tracking data used by Admin Stats dashboard.</w:t>
        <w:br/>
        <w:t>UI Link: Admin Stats page (charts, activity feed, search trends)</w:t>
      </w:r>
    </w:p>
    <w:p>
      <w:r>
        <w:rPr>
          <w:rFonts w:ascii="Consolas" w:hAnsi="Consolas"/>
          <w:sz w:val="16"/>
        </w:rPr>
        <w:br/>
        <w:t>-- CMD-066: Disable triggers during stats seeding (avoid double-counting)</w:t>
        <w:br/>
        <w:t>SET @PREV_DISABLE_TRIGGERS = @DISABLE_TRIGGERS;</w:t>
        <w:br/>
        <w:t>SET @DISABLE_TRIGGERS = 1;</w:t>
        <w:br/>
        <w:br/>
        <w:t>-- CMD-067: Insert 23 recipe view records — tracks individual recipe page visits</w:t>
        <w:br/>
        <w:t>INSERT INTO recipe_view (recipe_id, user_id, viewed_at) VALUES</w:t>
        <w:br/>
        <w:t>(1, 4, '2025-12-01 10:00:00'),</w:t>
        <w:br/>
        <w:t>(1, 5, '2025-12-03 14:00:00'),</w:t>
        <w:br/>
        <w:t>(1, 6, '2025-12-07 16:00:00'),</w:t>
        <w:br/>
        <w:t>(3, 4, '2025-11-21 18:00:00'),</w:t>
        <w:br/>
        <w:t>(4, 5, '2025-10-16 09:00:00'),</w:t>
        <w:br/>
        <w:t>(5, 6, '2025-09-06 20:00:00'),</w:t>
        <w:br/>
        <w:t>(6, 4, '2025-08-11 12:00:00'),</w:t>
        <w:br/>
        <w:t>(6, 5, '2025-08-18 13:30:00'),</w:t>
        <w:br/>
        <w:t>(6, 6, '2025-08-22 15:00:00'),</w:t>
        <w:br/>
        <w:t>(7, 5, '2025-07-26 17:00:00'),</w:t>
        <w:br/>
        <w:t>(8, 4, '2026-01-06 19:00:00'),</w:t>
        <w:br/>
        <w:t>(8, 9, '2026-01-07 10:00:00'),</w:t>
        <w:br/>
        <w:t>(9, 5, '2025-12-13 11:00:00'),</w:t>
        <w:br/>
        <w:t>(9, 9, '2025-12-17 14:00:00'),</w:t>
        <w:br/>
        <w:t>(9, 10, '2025-12-12 16:00:00'),</w:t>
        <w:br/>
        <w:t>(11, 10, '2025-11-23 13:00:00'),</w:t>
        <w:br/>
        <w:t>(12, 4, '2025-10-31 18:00:00'),</w:t>
        <w:br/>
        <w:t>(12, 6, '2025-11-03 19:00:00'),</w:t>
        <w:br/>
        <w:t>(12, 9, '2025-11-14 17:00:00'),</w:t>
        <w:br/>
        <w:t>(13, 5, '2026-01-11 12:00:00'),</w:t>
        <w:br/>
        <w:t>(13, 9, '2026-01-16 14:00:00'),</w:t>
        <w:br/>
        <w:t>(13, 10, '2026-01-10 16:00:00'),</w:t>
        <w:br/>
        <w:t>(2, 11, '2026-01-16 08:00:00');</w:t>
      </w:r>
    </w:p>
    <w:p>
      <w:r>
        <w:rPr>
          <w:rFonts w:ascii="Consolas" w:hAnsi="Consolas"/>
          <w:sz w:val="16"/>
        </w:rPr>
        <w:br/>
        <w:t>-- CMD-068: Insert 30 days of daily_stat records — platform-wide analytics</w:t>
        <w:br/>
        <w:t>INSERT INTO daily_stat (stat_date, page_view_count, active_user_count, new_user_count, recipe_view_count) VALUES</w:t>
        <w:br/>
        <w:t>('2026-01-08', 145, 8,  0, 32),</w:t>
        <w:br/>
        <w:t>('2026-01-09', 132, 7,  0, 28),</w:t>
        <w:br/>
        <w:t>('2026-01-10', 156, 9,  0, 35),</w:t>
        <w:br/>
        <w:t>('2026-01-11', 168, 10, 0, 40),</w:t>
        <w:br/>
        <w:t>('2026-01-12', 142, 7,  0, 30),</w:t>
        <w:br/>
        <w:t>('2026-01-13', 98,  5,  0, 18),</w:t>
        <w:br/>
        <w:t>('2026-01-14', 110, 6,  0, 22),</w:t>
        <w:br/>
        <w:t>('2026-01-15', 175, 11, 0, 42),</w:t>
        <w:br/>
        <w:t>('2026-01-16', 160, 9,  0, 38),</w:t>
        <w:br/>
        <w:t>('2026-01-17', 148, 8,  0, 33),</w:t>
        <w:br/>
        <w:t>('2026-01-18', 190, 12, 0, 45),</w:t>
        <w:br/>
        <w:t>('2026-01-19', 135, 7,  0, 29),</w:t>
        <w:br/>
        <w:t>('2026-01-20', 205, 13, 1, 48),</w:t>
        <w:br/>
        <w:t>('2026-01-21', 180, 10, 1, 42),</w:t>
        <w:br/>
        <w:t>('2026-01-22', 165, 9,  0, 37),</w:t>
        <w:br/>
        <w:t>('2026-01-23', 152, 8,  0, 34),</w:t>
        <w:br/>
        <w:t>('2026-01-24', 140, 7,  0, 30),</w:t>
        <w:br/>
        <w:t>('2026-01-25', 118, 6,  0, 25),</w:t>
        <w:br/>
        <w:t>('2026-01-26', 105, 5,  0, 20),</w:t>
        <w:br/>
        <w:t>('2026-01-27', 172, 10, 0, 40),</w:t>
        <w:br/>
        <w:t>('2026-01-28', 185, 11, 0, 43),</w:t>
        <w:br/>
        <w:t>('2026-01-29', 195, 12, 0, 46),</w:t>
        <w:br/>
        <w:t>('2026-01-30', 160, 9,  0, 36),</w:t>
        <w:br/>
        <w:t>('2026-01-31', 148, 8,  0, 33),</w:t>
        <w:br/>
        <w:t>('2026-02-01', 210, 14, 0, 50),</w:t>
        <w:br/>
        <w:t>('2026-02-02', 178, 10, 0, 41),</w:t>
        <w:br/>
        <w:t>('2026-02-03', 192, 12, 0, 45),</w:t>
        <w:br/>
        <w:t>('2026-02-04', 165, 9,  0, 38),</w:t>
        <w:br/>
        <w:t>('2026-02-05', 188, 11, 0, 44),</w:t>
        <w:br/>
        <w:t>('2026-02-06', 200, 13, 0, 47);</w:t>
      </w:r>
    </w:p>
    <w:p>
      <w:r>
        <w:rPr>
          <w:rFonts w:ascii="Consolas" w:hAnsi="Consolas"/>
          <w:sz w:val="16"/>
        </w:rPr>
        <w:br/>
        <w:t>-- CMD-069: Insert 15 search history records — tracks what users searched for</w:t>
        <w:br/>
        <w:t>INSERT INTO search_history (user_id, query, searched_at) VALUES</w:t>
        <w:br/>
        <w:t>(4,  'carbonara', '2025-12-01 09:30:00'),</w:t>
        <w:br/>
        <w:t>(4,  'italian pasta', '2025-12-01 09:32:00'),</w:t>
        <w:br/>
        <w:t>(4,  'quick dinner', '2026-01-05 18:00:00'),</w:t>
        <w:br/>
        <w:t>(5,  'green curry', '2025-11-20 17:00:00'),</w:t>
        <w:br/>
        <w:t>(5,  'dessert chocolate', '2025-09-10 20:00:00'),</w:t>
        <w:br/>
        <w:t>(5,  'fish tacos', '2026-01-11 12:00:00'),</w:t>
        <w:br/>
        <w:t>(9,  'healthy breakfast', '2026-01-18 07:00:00'),</w:t>
        <w:br/>
        <w:t>(9,  'salmon recipe', '2026-01-07 09:30:00'),</w:t>
        <w:br/>
        <w:t>(9,  'meal prep', '2025-12-28 10:00:00'),</w:t>
        <w:br/>
        <w:t>(10, 'tofu stir fry', '2025-11-22 12:00:00'),</w:t>
        <w:br/>
        <w:t>(10, 'street food', '2025-12-05 14:00:00'),</w:t>
        <w:br/>
        <w:t>(10, 'wrap recipes', '2025-12-12 11:00:00'),</w:t>
        <w:br/>
        <w:t>(6,  'burger recipe', '2025-08-10 12:00:00'),</w:t>
        <w:br/>
        <w:t>(6,  'chocolate cake', '2025-09-05 19:00:00'),</w:t>
        <w:br/>
        <w:t>(11, 'pancakes easy', '2026-01-15 08:00:00');</w:t>
      </w:r>
    </w:p>
    <w:p>
      <w:r>
        <w:rPr>
          <w:rFonts w:ascii="Consolas" w:hAnsi="Consolas"/>
          <w:sz w:val="16"/>
        </w:rPr>
        <w:br/>
        <w:t>-- CMD-070: Insert 18 activity log records — admin audit trail</w:t>
        <w:br/>
        <w:t>INSERT INTO activity_log (admin_id, action_type, target_type, target_id, description, created_at) VALUES</w:t>
        <w:br/>
        <w:t>(1, 'recipe_approve', 'recipe', 1,  'Approved recipe: Classic Spaghetti Carbonara', '2025-12-01 10:00:00'),</w:t>
        <w:br/>
        <w:t>(1, 'recipe_approve', 'recipe', 3,  'Approved recipe: Thai Green Curry', '2025-11-20 11:00:00'),</w:t>
        <w:br/>
        <w:t>(2, 'recipe_approve', 'recipe', 4,  'Approved recipe: Avocado Toast', '2025-10-15 09:00:00'),</w:t>
        <w:br/>
        <w:t>(2, 'recipe_approve', 'recipe', 5,  'Approved recipe: Chocolate Lava Cake', '2025-09-05 14:00:00'),</w:t>
        <w:br/>
        <w:t>(3, 'recipe_approve', 'recipe', 6,  'Approved recipe: Classic Beef Burger', '2025-08-10 15:00:00'),</w:t>
        <w:br/>
        <w:t>(1, 'recipe_approve', 'recipe', 7,  'Approved recipe: Mango Sticky Rice', '2025-07-25 12:00:00'),</w:t>
        <w:br/>
        <w:t>(2, 'recipe_approve', 'recipe', 8,  'Approved recipe: Lemon Garlic Salmon', '2026-01-05 16:00:00'),</w:t>
        <w:br/>
        <w:t>(3, 'recipe_approve', 'recipe', 9,  'Approved recipe: Chickpea Salad Wrap', '2025-12-12 13:00:00'),</w:t>
        <w:br/>
        <w:t>(1, 'recipe_approve', 'recipe', 12, 'Approved recipe: Tomato Basil Soup', '2025-10-30 11:00:00'),</w:t>
        <w:br/>
        <w:t>(2, 'recipe_approve', 'recipe', 13, 'Approved recipe: Crispy Fish Tacos', '2026-01-10 14:00:00'),</w:t>
        <w:br/>
        <w:t>(3, 'recipe_reject', 'recipe', 11, 'Rejected recipe: Spicy Tofu Stir-Fry - Missing detailed instructions', '2025-11-23 10:00:00'),</w:t>
        <w:br/>
        <w:t>(1, 'user_create', 'user', 7,  'New user registration: Amy Wilson (pending)', '2025-11-10 00:00:00'),</w:t>
        <w:br/>
        <w:t>(1, 'user_create', 'user', 8,  'New user registration: Kevin Tran (pending)', '2026-01-20 00:00:00'),</w:t>
        <w:br/>
        <w:t>(1, 'user_create', 'user', 12, 'New user registration: Omar Hassan (pending)', '2026-01-21 00:00:00'),</w:t>
        <w:br/>
        <w:t>(2, 'user_update', 'user', 6,  'Suspended user: Tom Baker - Violation of community guidelines', '2025-10-15 14:00:00'),</w:t>
        <w:br/>
        <w:t>(1, 'recipe_approve', 'recipe', 8,  'Approved recipe: Lemon Garlic Salmon', '2026-02-01 10:00:00'),</w:t>
        <w:br/>
        <w:t>(2, 'user_update', 'user', 11, 'Updated user status: Lina Patel set to inactive', '2026-02-02 14:00:00'),</w:t>
        <w:br/>
        <w:t>(3, 'recipe_reject', 'recipe', 11, 'Re-reviewed and confirmed rejection: Spicy Tofu Stir-Fry', '2026-02-03 09:00:00');</w:t>
      </w:r>
    </w:p>
    <w:p>
      <w:r>
        <w:rPr>
          <w:rFonts w:ascii="Courier New" w:hAnsi="Courier New"/>
          <w:sz w:val="18"/>
        </w:rPr>
        <w:br/>
        <w:t>-- CMD-071: Re-enable triggers after stats seeding</w:t>
        <w:br/>
        <w:t>SET @DISABLE_TRIGGERS = @PREV_DISABLE_TRIGGERS;</w:t>
        <w:br/>
        <w:t>SET @PREV_DISABLE_TRIGGERS = NULL;</w:t>
      </w:r>
    </w:p>
    <w:p>
      <w:r>
        <w:br w:type="page"/>
      </w:r>
    </w:p>
    <w:p>
      <w:pPr>
        <w:pStyle w:val="Heading2"/>
      </w:pPr>
      <w:r>
        <w:t>SECTION 12 — STORED PROCEDURES AND FUNCTIONS (CMD-072 to CMD-076)</w:t>
      </w:r>
    </w:p>
    <w:p>
      <w:r>
        <w:rPr>
          <w:rFonts w:ascii="Consolas" w:hAnsi="Consolas"/>
          <w:sz w:val="18"/>
        </w:rPr>
        <w:br/>
        <w:t>Source: 12_stored_procedures.sql</w:t>
        <w:br/>
        <w:t>Purpose: Encapsulate complex multi-table operations into reusable procedures.</w:t>
        <w:br/>
        <w:t>Used by backend API endpoints to ensure transactional integrity.</w:t>
      </w:r>
    </w:p>
    <w:p>
      <w:pPr>
        <w:pStyle w:val="Heading3"/>
      </w:pPr>
      <w:r>
        <w:t>Procedure: usp_CreateRecipe (CMD-072)</w:t>
      </w:r>
    </w:p>
    <w:p>
      <w:r>
        <w:t>Creates a new recipe with its ingredients, instructions, and optional image in a single atomic transaction. Rolls back on any failure. UI Link: Create Recipe page → calls POST /api/recipes.php</w:t>
      </w:r>
    </w:p>
    <w:p>
      <w:r>
        <w:rPr>
          <w:rFonts w:ascii="Consolas" w:hAnsi="Consolas"/>
          <w:sz w:val="16"/>
        </w:rPr>
        <w:br/>
        <w:t>DELIMITER //</w:t>
        <w:br/>
        <w:br/>
        <w:t>CREATE PROCEDURE usp_CreateRecipe(</w:t>
        <w:br/>
        <w:t xml:space="preserve">    IN p_author_id    INT,</w:t>
        <w:br/>
        <w:t xml:space="preserve">    IN p_title        VARCHAR(200),</w:t>
        <w:br/>
        <w:t xml:space="preserve">    IN p_description  TEXT,</w:t>
        <w:br/>
        <w:t xml:space="preserve">    IN p_category     VARCHAR(50),</w:t>
        <w:br/>
        <w:t xml:space="preserve">    IN p_difficulty   ENUM('Easy', 'Medium', 'Hard'),</w:t>
        <w:br/>
        <w:t xml:space="preserve">    IN p_prep_time    INT,</w:t>
        <w:br/>
        <w:t xml:space="preserve">    IN p_cook_time    INT,</w:t>
        <w:br/>
        <w:t xml:space="preserve">    IN p_servings     INT,</w:t>
        <w:br/>
        <w:t xml:space="preserve">    IN p_image_url    VARCHAR(500),</w:t>
        <w:br/>
        <w:t xml:space="preserve">    IN p_ingredients  JSON,</w:t>
        <w:br/>
        <w:t xml:space="preserve">    IN p_instructions JSON,</w:t>
        <w:br/>
        <w:t xml:space="preserve">    OUT p_recipe_id   INT</w:t>
        <w:br/>
        <w:t>)</w:t>
        <w:br/>
        <w:t>BEGIN</w:t>
        <w:br/>
        <w:t xml:space="preserve">    DECLARE v_ingredientCount INT DEFAULT 0;</w:t>
        <w:br/>
        <w:t xml:space="preserve">    DECLARE v_instructionCount INT DEFAULT 0;</w:t>
        <w:br/>
        <w:t xml:space="preserve">    DECLARE v_index INT DEFAULT 0;</w:t>
        <w:br/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SET p_recipe_id = NULL;</w:t>
        <w:br/>
        <w:t xml:space="preserve">        SIGNAL SQLSTATE '45000'</w:t>
        <w:br/>
        <w:t xml:space="preserve">            SET MESSAGE_TEXT = 'Error creating recipe. Transaction rolled back.';</w:t>
        <w:br/>
        <w:t xml:space="preserve">    END;</w:t>
        <w:br/>
        <w:br/>
        <w:t xml:space="preserve">    START TRANSACTION;</w:t>
        <w:br/>
        <w:br/>
        <w:t xml:space="preserve">    INSERT INTO recipe (author_id, title, description, category, difficulty,</w:t>
        <w:br/>
        <w:t xml:space="preserve">                        prep_time, cook_time, servings, status)</w:t>
        <w:br/>
        <w:t xml:space="preserve">    VALUES (p_author_id, p_title, p_description, p_category, p_difficulty,</w:t>
        <w:br/>
        <w:t xml:space="preserve">            p_prep_time, p_cook_time, p_servings, 'pending');</w:t>
        <w:br/>
        <w:br/>
        <w:t xml:space="preserve">    SET p_recipe_id = LAST_INSERT_ID();</w:t>
        <w:br/>
        <w:br/>
        <w:t xml:space="preserve">    IF p_image_url IS NOT NULL AND p_image_url != '' THEN</w:t>
        <w:br/>
        <w:t xml:space="preserve">        INSERT INTO recipe_image (recipe_id, image_url, display_order)</w:t>
        <w:br/>
        <w:t xml:space="preserve">        VALUES (p_recipe_id, p_image_url, 1);</w:t>
        <w:br/>
        <w:t xml:space="preserve">    END IF;</w:t>
        <w:br/>
        <w:br/>
        <w:t xml:space="preserve">    SET v_ingredientCount = JSON_LENGTH(p_ingredients);</w:t>
        <w:br/>
        <w:t xml:space="preserve">    SET v_index = 0;</w:t>
        <w:br/>
        <w:br/>
        <w:t xml:space="preserve">    WHILE v_index &lt; v_ingredientCount DO</w:t>
        <w:br/>
        <w:t xml:space="preserve">        INSERT INTO ingredient (recipe_id, name, quantity, unit, sort_order)</w:t>
        <w:br/>
        <w:t xml:space="preserve">        VALUES (</w:t>
        <w:br/>
        <w:t xml:space="preserve">            p_recipe_id,</w:t>
        <w:br/>
        <w:t xml:space="preserve">            JSON_UNQUOTE(JSON_EXTRACT(p_ingredients, CONCAT('$[', v_index, '].name'))),</w:t>
        <w:br/>
        <w:t xml:space="preserve">            JSON_UNQUOTE(JSON_EXTRACT(p_ingredients, CONCAT('$[', v_index, '].quantity'))),</w:t>
        <w:br/>
        <w:t xml:space="preserve">            JSON_UNQUOTE(JSON_EXTRACT(p_ingredients, CONCAT('$[', v_index, '].unit'))),</w:t>
        <w:br/>
        <w:t xml:space="preserve">            v_index + 1</w:t>
        <w:br/>
        <w:t xml:space="preserve">        );</w:t>
        <w:br/>
        <w:t xml:space="preserve">        SET v_index = v_index + 1;</w:t>
        <w:br/>
        <w:t xml:space="preserve">    END WHILE;</w:t>
        <w:br/>
        <w:br/>
        <w:t xml:space="preserve">    SET v_instructionCount = JSON_LENGTH(p_instructions);</w:t>
        <w:br/>
        <w:t xml:space="preserve">    SET v_index = 0;</w:t>
        <w:br/>
        <w:br/>
        <w:t xml:space="preserve">    WHILE v_index &lt; v_instructionCount DO</w:t>
        <w:br/>
        <w:t xml:space="preserve">        INSERT INTO instruction (recipe_id, step_number, instruction_text)</w:t>
        <w:br/>
        <w:t xml:space="preserve">        VALUES (</w:t>
        <w:br/>
        <w:t xml:space="preserve">            p_recipe_id,</w:t>
        <w:br/>
        <w:t xml:space="preserve">            v_index + 1,</w:t>
        <w:br/>
        <w:t xml:space="preserve">            JSON_UNQUOTE(JSON_EXTRACT(p_instructions, CONCAT('$[', v_index, '].instruction_text')))</w:t>
        <w:br/>
        <w:t xml:space="preserve">        );</w:t>
        <w:br/>
        <w:t xml:space="preserve">        SET v_index = v_index + 1;</w:t>
        <w:br/>
        <w:t xml:space="preserve">    END WHILE;</w:t>
        <w:br/>
        <w:br/>
        <w:t xml:space="preserve">    COMMIT;</w:t>
        <w:br/>
        <w:t>END //</w:t>
      </w:r>
    </w:p>
    <w:p>
      <w:pPr>
        <w:pStyle w:val="Heading3"/>
      </w:pPr>
      <w:r>
        <w:t>Procedures: usp_DeleteRecipe, usp_ApproveRecipe, usp_GetRecipeStat (CMD-073 to CMD-075)</w:t>
      </w:r>
    </w:p>
    <w:p>
      <w:r>
        <w:rPr>
          <w:rFonts w:ascii="Consolas" w:hAnsi="Consolas"/>
          <w:sz w:val="16"/>
        </w:rPr>
        <w:br/>
        <w:t>-- CMD-073: usp_DeleteRecipe</w:t>
        <w:br/>
        <w:t>-- Safely deletes a recipe and all its related data in a single transaction.</w:t>
        <w:br/>
        <w:t>CREATE PROCEDURE usp_DeleteRecipe(</w:t>
        <w:br/>
        <w:t xml:space="preserve">    IN p_recipe_id INT,</w:t>
        <w:br/>
        <w:t xml:space="preserve">    IN p_admin_id  INT</w:t>
        <w:br/>
        <w:t>)</w:t>
        <w:br/>
        <w:t>BEGIN</w:t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SIGNAL SQLSTATE '45000'</w:t>
        <w:br/>
        <w:t xml:space="preserve">            SET MESSAGE_TEXT = 'Error deleting recipe. Transaction rolled back.';</w:t>
        <w:br/>
        <w:t xml:space="preserve">    END;</w:t>
        <w:br/>
        <w:br/>
        <w:t xml:space="preserve">    START TRANSACTION;</w:t>
        <w:br/>
        <w:br/>
        <w:t xml:space="preserve">    DELETE FROM recipe_view  WHERE recipe_id = p_recipe_id;</w:t>
        <w:br/>
        <w:t xml:space="preserve">    DELETE FROM review       WHERE recipe_id = p_recipe_id;</w:t>
        <w:br/>
        <w:t xml:space="preserve">    DELETE FROM like_record  WHERE recipe_id = p_recipe_id;</w:t>
        <w:br/>
        <w:t xml:space="preserve">    DELETE FROM favorite     WHERE recipe_id = p_recipe_id;</w:t>
        <w:br/>
        <w:t xml:space="preserve">    DELETE FROM recipe_image WHERE recipe_id = p_recipe_id;</w:t>
        <w:br/>
        <w:t xml:space="preserve">    DELETE FROM instruction  WHERE recipe_id = p_recipe_id;</w:t>
        <w:br/>
        <w:t xml:space="preserve">    DELETE FROM ingredient   WHERE recipe_id = p_recipe_id;</w:t>
        <w:br/>
        <w:t xml:space="preserve">    DELETE FROM recipe WHERE id = p_recipe_id;</w:t>
        <w:br/>
        <w:br/>
        <w:t xml:space="preserve">    INSERT INTO activity_log (admin_id, action_type, target_type, target_id, description)</w:t>
        <w:br/>
        <w:t xml:space="preserve">    VALUES (p_admin_id, 'recipe_delete', 'recipe', p_recipe_id,</w:t>
        <w:br/>
        <w:t xml:space="preserve">            CONCAT('Deleted recipe: ', v_recipeTitle));</w:t>
        <w:br/>
        <w:br/>
        <w:t xml:space="preserve">    COMMIT;</w:t>
        <w:br/>
        <w:t>END //</w:t>
        <w:br/>
        <w:br/>
        <w:t>-- CMD-074: usp_ApproveRecipe</w:t>
        <w:br/>
        <w:t>-- Approves or rejects a pending recipe and logs action.</w:t>
        <w:br/>
        <w:t>CREATE PROCEDURE usp_ApproveRecipe(</w:t>
        <w:br/>
        <w:t xml:space="preserve">    IN p_recipe_id INT,</w:t>
        <w:br/>
        <w:t xml:space="preserve">    IN p_admin_id  INT,</w:t>
        <w:br/>
        <w:t xml:space="preserve">    IN p_action    VARCHAR(10),</w:t>
        <w:br/>
        <w:t xml:space="preserve">    IN p_reason    VARCHAR(500)</w:t>
        <w:br/>
        <w:t>)</w:t>
        <w:br/>
        <w:t>BEGIN</w:t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SIGNAL SQLSTATE '45000'</w:t>
        <w:br/>
        <w:t xml:space="preserve">            SET MESSAGE_TEXT = 'Error processing recipe approval. Transaction rolled back.';</w:t>
        <w:br/>
        <w:t xml:space="preserve">    END;</w:t>
        <w:br/>
        <w:br/>
        <w:t xml:space="preserve">    START TRANSACTION;</w:t>
        <w:br/>
        <w:br/>
        <w:t xml:space="preserve">    UPDATE recipe SET status = v_newStatus, updated_at = NOW() WHERE id = p_recipe_id;</w:t>
        <w:br/>
        <w:br/>
        <w:t xml:space="preserve">    INSERT INTO activity_log (admin_id, action_type, target_type, target_id, description)</w:t>
        <w:br/>
        <w:t xml:space="preserve">    VALUES (p_admin_id, v_actionType, 'recipe', p_recipe_id, v_description);</w:t>
        <w:br/>
        <w:br/>
        <w:t xml:space="preserve">    COMMIT;</w:t>
        <w:br/>
        <w:t>END //</w:t>
        <w:br/>
        <w:br/>
        <w:t>-- CMD-075: usp_GetRecipeStat</w:t>
        <w:br/>
        <w:t>-- Retrieves comprehensive statistics for a single recipe.</w:t>
        <w:br/>
        <w:t>CREATE PROCEDURE usp_GetRecipeStat(IN p_recipe_id INT)</w:t>
        <w:br/>
        <w:t>BEGIN</w:t>
        <w:br/>
        <w:t xml:space="preserve">    SELECT</w:t>
        <w:br/>
        <w:t xml:space="preserve">        r.id AS recipe_id, r.title, r.status, u.username AS author_name,</w:t>
        <w:br/>
        <w:t xml:space="preserve">        (SELECT COUNT(*) FROM recipe_view WHERE recipe_id = p_recipe_id) AS total_views,</w:t>
        <w:br/>
        <w:t xml:space="preserve">        (SELECT COUNT(*) FROM like_record WHERE recipe_id = p_recipe_id) AS total_likes,</w:t>
        <w:br/>
        <w:t xml:space="preserve">        (SELECT COUNT(*) FROM favorite WHERE recipe_id = p_recipe_id) AS total_favorites,</w:t>
        <w:br/>
        <w:t xml:space="preserve">        (SELECT COUNT(*) FROM review WHERE recipe_id = p_recipe_id) AS total_reviews,</w:t>
        <w:br/>
        <w:t xml:space="preserve">        (SELECT ROUND(AVG(rating), 2) FROM review WHERE recipe_id = p_recipe_id) AS avg_rating</w:t>
        <w:br/>
        <w:t xml:space="preserve">    FROM recipe r INNER JOIN `user` u ON r.author_id = u.id</w:t>
        <w:br/>
        <w:t xml:space="preserve">    WHERE r.id = p_recipe_id;</w:t>
        <w:br/>
        <w:t>END //</w:t>
      </w:r>
    </w:p>
    <w:p>
      <w:pPr>
        <w:pStyle w:val="Heading3"/>
      </w:pPr>
      <w:r>
        <w:t>Function: fn_CalculateAvgRating (CMD-076)</w:t>
      </w:r>
    </w:p>
    <w:p>
      <w:r>
        <w:rPr>
          <w:rFonts w:ascii="Consolas" w:hAnsi="Consolas"/>
          <w:sz w:val="16"/>
        </w:rPr>
        <w:br/>
        <w:t>-- Calculates average rating for a recipe, returning 0.00 if no reviews exist.</w:t>
        <w:br/>
        <w:t>CREATE FUNCTION fn_CalculateAvgRating(p_recipe_id INT)</w:t>
        <w:br/>
        <w:t>RETURNS DECIMAL(3, 2)</w:t>
        <w:br/>
        <w:t>DETERMINISTIC</w:t>
        <w:br/>
        <w:t>READS SQL DATA</w:t>
        <w:br/>
        <w:t>BEGIN</w:t>
        <w:br/>
        <w:t xml:space="preserve">    DECLARE v_avgRating DECIMAL(3, 2);</w:t>
        <w:br/>
        <w:br/>
        <w:t xml:space="preserve">    SELECT ROUND(AVG(rating), 2) INTO v_avgRating FROM review WHERE recipe_id = p_recipe_id;</w:t>
        <w:br/>
        <w:br/>
        <w:t xml:space="preserve">    IF v_avgRating IS NULL THEN</w:t>
        <w:br/>
        <w:t xml:space="preserve">        SET v_avgRating = 0.00;</w:t>
        <w:br/>
        <w:t xml:space="preserve">    END IF;</w:t>
        <w:br/>
        <w:br/>
        <w:t xml:space="preserve">    RETURN v_avgRating;</w:t>
        <w:br/>
        <w:t>END //</w:t>
        <w:br/>
        <w:br/>
        <w:t>DELIMITER ;</w:t>
      </w:r>
    </w:p>
    <w:p>
      <w:r>
        <w:br w:type="page"/>
      </w:r>
    </w:p>
    <w:p>
      <w:pPr>
        <w:pStyle w:val="Heading2"/>
      </w:pPr>
      <w:r>
        <w:t>SECTION 13 — TRIGGERS (CMD-077 to CMD-082)</w:t>
      </w:r>
    </w:p>
    <w:p>
      <w:r>
        <w:rPr>
          <w:rFonts w:ascii="Consolas" w:hAnsi="Consolas"/>
          <w:sz w:val="18"/>
        </w:rPr>
        <w:br/>
        <w:t>Source: 13_triggers.sql</w:t>
        <w:br/>
        <w:t>Purpose: Automatically update related tables when data changes.</w:t>
        <w:br/>
        <w:t>All triggers check @DISABLE_TRIGGERS to allow bulk seeding.</w:t>
      </w:r>
    </w:p>
    <w:p>
      <w:pPr>
        <w:pStyle w:val="Heading3"/>
      </w:pPr>
      <w:r>
        <w:t>All Database Triggers</w:t>
      </w:r>
    </w:p>
    <w:p>
      <w:r>
        <w:rPr>
          <w:rFonts w:ascii="Consolas" w:hAnsi="Consolas"/>
          <w:sz w:val="16"/>
        </w:rPr>
        <w:br/>
        <w:t>DELIMITER //</w:t>
        <w:br/>
        <w:br/>
        <w:t>-- CMD-077: trg_RecipeView_UpdateStat</w:t>
        <w:br/>
        <w:t>-- Fires AFTER INSERT on recipe_view: increments daily_stat counters.</w:t>
        <w:br/>
        <w:t>CREATE TRIGGER trg_RecipeView_UpdateStat</w:t>
        <w:br/>
        <w:t>AFTER INSERT ON recipe_view</w:t>
        <w:br/>
        <w:t>FOR EACH ROW</w:t>
        <w:br/>
        <w:t>BEGIN</w:t>
        <w:br/>
        <w:t xml:space="preserve">    IF @DISABLE_TRIGGERS IS NULL OR @DISABLE_TRIGGERS != 1 THEN</w:t>
        <w:br/>
        <w:t xml:space="preserve">        INSERT INTO daily_stat (stat_date, page_view_count, active_user_count, new_user_count, recipe_view_count)</w:t>
        <w:br/>
        <w:t xml:space="preserve">        VALUES (CURDATE(), 1, 0, 0, 1)</w:t>
        <w:br/>
        <w:t xml:space="preserve">        ON DUPLICATE KEY UPDATE</w:t>
        <w:br/>
        <w:t xml:space="preserve">            recipe_view_count = recipe_view_count + 1,</w:t>
        <w:br/>
        <w:t xml:space="preserve">            page_view_count   = page_view_count + 1;</w:t>
        <w:br/>
        <w:t xml:space="preserve">    END IF;</w:t>
        <w:br/>
        <w:t>END //</w:t>
        <w:br/>
        <w:br/>
        <w:t>-- CMD-078: trg_User_UpdateLastActive</w:t>
        <w:br/>
        <w:t>-- Fires BEFORE UPDATE on session: updates user's last_active timestamp.</w:t>
        <w:br/>
        <w:t>CREATE TRIGGER trg_User_UpdateLastActive</w:t>
        <w:br/>
        <w:t>BEFORE UPDATE ON session</w:t>
        <w:br/>
        <w:t>FOR EACH ROW</w:t>
        <w:br/>
        <w:t>BEGIN</w:t>
        <w:br/>
        <w:t xml:space="preserve">    IF @DISABLE_TRIGGERS IS NULL OR @DISABLE_TRIGGERS != 1 THEN</w:t>
        <w:br/>
        <w:t xml:space="preserve">        UPDATE `user` SET last_active = NOW() WHERE id = NEW.user_id;</w:t>
        <w:br/>
        <w:t xml:space="preserve">    END IF;</w:t>
        <w:br/>
        <w:t>END //</w:t>
        <w:br/>
        <w:br/>
        <w:t>-- CMD-079: trg_Recipe_DeleteCleanup</w:t>
        <w:br/>
        <w:t>-- Fires BEFORE DELETE on recipe: logs deletion in activity_log.</w:t>
        <w:br/>
        <w:t>CREATE TRIGGER trg_Recipe_DeleteCleanup</w:t>
        <w:br/>
        <w:t>BEFORE DELETE ON recipe</w:t>
        <w:br/>
        <w:t>FOR EACH ROW</w:t>
        <w:br/>
        <w:t>BEGIN</w:t>
        <w:br/>
        <w:t xml:space="preserve">    IF @DISABLE_TRIGGERS IS NULL OR @DISABLE_TRIGGERS != 1 THEN</w:t>
        <w:br/>
        <w:t xml:space="preserve">        IF NOT EXISTS (</w:t>
        <w:br/>
        <w:t xml:space="preserve">            SELECT 1 FROM activity_log</w:t>
        <w:br/>
        <w:t xml:space="preserve">            WHERE target_type = 'recipe' AND target_id = OLD.id</w:t>
        <w:br/>
        <w:t xml:space="preserve">              AND action_type = 'recipe_delete'</w:t>
        <w:br/>
        <w:t xml:space="preserve">              AND created_at &gt;= DATE_SUB(NOW(), INTERVAL 5 SECOND)</w:t>
        <w:br/>
        <w:t xml:space="preserve">        ) THEN</w:t>
        <w:br/>
        <w:t xml:space="preserve">            INSERT INTO activity_log (admin_id, action_type, target_type, target_id, description)</w:t>
        <w:br/>
        <w:t xml:space="preserve">            VALUES (COALESCE(@current_admin_id, OLD.author_id), 'recipe_delete', 'recipe',</w:t>
        <w:br/>
        <w:t xml:space="preserve">                    OLD.id, CONCAT('Trigger-logged deletion of recipe: ', OLD.title));</w:t>
        <w:br/>
        <w:t xml:space="preserve">        END IF;</w:t>
        <w:br/>
        <w:t xml:space="preserve">    END IF;</w:t>
        <w:br/>
        <w:t>END //</w:t>
        <w:br/>
        <w:br/>
        <w:t>-- CMD-080: trg_User_NewUserStat</w:t>
        <w:br/>
        <w:t>-- Fires AFTER INSERT on user: increments new_user_count in daily_stat.</w:t>
        <w:br/>
        <w:t>CREATE TRIGGER trg_User_NewUserStat</w:t>
        <w:br/>
        <w:t>AFTER INSERT ON `user`</w:t>
        <w:br/>
        <w:t>FOR EACH ROW</w:t>
        <w:br/>
        <w:t>BEGIN</w:t>
        <w:br/>
        <w:t xml:space="preserve">    IF @DISABLE_TRIGGERS IS NULL OR @DISABLE_TRIGGERS != 1 THEN</w:t>
        <w:br/>
        <w:t xml:space="preserve">        INSERT INTO daily_stat (stat_date, page_view_count, active_user_count, new_user_count, recipe_view_count)</w:t>
        <w:br/>
        <w:t xml:space="preserve">        VALUES (CURDATE(), 0, 1, 1, 0)</w:t>
        <w:br/>
        <w:t xml:space="preserve">        ON DUPLICATE KEY UPDATE</w:t>
        <w:br/>
        <w:t xml:space="preserve">            new_user_count    = new_user_count + 1,</w:t>
        <w:br/>
        <w:t xml:space="preserve">            active_user_count = active_user_count + 1;</w:t>
        <w:br/>
        <w:t xml:space="preserve">    END IF;</w:t>
        <w:br/>
        <w:t>END //</w:t>
        <w:br/>
        <w:br/>
        <w:t>-- CMD-081: trg_Recipe_SetTimestamp</w:t>
        <w:br/>
        <w:t>-- Fires BEFORE INSERT on recipe: ensures created_at/updated_at are set.</w:t>
        <w:br/>
        <w:t>CREATE TRIGGER trg_Recipe_SetTimestamp</w:t>
        <w:br/>
        <w:t>BEFORE INSERT ON recipe</w:t>
        <w:br/>
        <w:t>FOR EACH ROW</w:t>
        <w:br/>
        <w:t>BEGIN</w:t>
        <w:br/>
        <w:t xml:space="preserve">    IF @DISABLE_TRIGGERS IS NULL OR @DISABLE_TRIGGERS != 1 THEN</w:t>
        <w:br/>
        <w:t xml:space="preserve">        IF NEW.created_at IS NULL THEN SET NEW.created_at = NOW(); END IF;</w:t>
        <w:br/>
        <w:t xml:space="preserve">        IF NEW.updated_at IS NULL THEN SET NEW.updated_at = NOW(); END IF;</w:t>
        <w:br/>
        <w:t xml:space="preserve">    END IF;</w:t>
        <w:br/>
        <w:t>END //</w:t>
        <w:br/>
        <w:br/>
        <w:t>-- CMD-082: trg_User_SetTimestamp</w:t>
        <w:br/>
        <w:t>-- Fires BEFORE INSERT on user: ensures created_at/updated_at are set.</w:t>
        <w:br/>
        <w:t>CREATE TRIGGER trg_User_SetTimestamp</w:t>
        <w:br/>
        <w:t>BEFORE INSERT ON `user`</w:t>
        <w:br/>
        <w:t>FOR EACH ROW</w:t>
        <w:br/>
        <w:t>BEGIN</w:t>
        <w:br/>
        <w:t xml:space="preserve">    IF @DISABLE_TRIGGERS IS NULL OR @DISABLE_TRIGGERS != 1 THEN</w:t>
        <w:br/>
        <w:t xml:space="preserve">        IF NEW.created_at IS NULL THEN SET NEW.created_at = NOW(); END IF;</w:t>
        <w:br/>
        <w:t xml:space="preserve">        IF NEW.updated_at IS NULL THEN SET NEW.updated_at = NOW(); END IF;</w:t>
        <w:br/>
        <w:t xml:space="preserve">    END IF;</w:t>
        <w:br/>
        <w:t>END //</w:t>
        <w:br/>
        <w:br/>
        <w:t>DELIMITER ;</w:t>
      </w:r>
    </w:p>
    <w:p>
      <w:r>
        <w:br w:type="page"/>
      </w:r>
    </w:p>
    <w:p>
      <w:pPr>
        <w:pStyle w:val="Heading2"/>
      </w:pPr>
      <w:r>
        <w:t>DOCUMENT SUMMARY &amp; EXECUTION INSTRUCTIONS</w:t>
      </w:r>
    </w:p>
    <w:p>
      <w:r>
        <w:rPr>
          <w:rFonts w:ascii="Consolas" w:hAnsi="Consolas"/>
          <w:b/>
          <w:sz w:val="20"/>
        </w:rPr>
        <w:t>TOTAL COMMANDS: CMD-001 through CMD-082</w:t>
      </w:r>
    </w:p>
    <w:p>
      <w:pPr>
        <w:pStyle w:val="Heading3"/>
      </w:pPr>
      <w:r>
        <w:t>How to Run This Script</w:t>
      </w:r>
    </w:p>
    <w:p>
      <w:r>
        <w:t>1. Open phpMyAdmin or MySQL CLI</w:t>
      </w:r>
    </w:p>
    <w:p>
      <w:r>
        <w:t>2. Execute this entire file (it will drop and recreate everything)</w:t>
      </w:r>
    </w:p>
    <w:p>
      <w:r>
        <w:t>3. Verify with: SELECT COUNT(*) FROM user; SELECT COUNT(*) FROM recipe;</w:t>
      </w:r>
    </w:p>
    <w:p>
      <w:pPr>
        <w:pStyle w:val="Heading3"/>
      </w:pPr>
      <w:r>
        <w:t>Excluded Scripts</w:t>
      </w:r>
    </w:p>
    <w:p>
      <w:r>
        <w:t>Query scripts (09_common_queries.sql, 10_admin_queries.sql, 11_analytics_queries.sql) are excluded — they contain SELECT-only queries used for reference and testing, not schema/data commands.</w:t>
      </w:r>
    </w:p>
    <w:p>
      <w:pPr>
        <w:pStyle w:val="Heading3"/>
      </w:pPr>
      <w:r>
        <w:t>Database Structure Overview</w:t>
      </w:r>
    </w:p>
    <w:p>
      <w:r>
        <w:t>• 13 Core Tables: user, session, recipe, ingredient, instruction, recipe_image, review, favorite, like_record, recipe_view, search_history, daily_stat, activity_log</w:t>
      </w:r>
    </w:p>
    <w:p>
      <w:r>
        <w:t>• 24 Strategic Indexes across all tables for performance optimization</w:t>
      </w:r>
    </w:p>
    <w:p>
      <w:r>
        <w:t>• 2 Pre-joined Views: vw_recipe_with_stat, vw_user_dashboard_stat</w:t>
      </w:r>
    </w:p>
    <w:p>
      <w:r>
        <w:t>• 4 Stored Procedures: usp_CreateRecipe, usp_DeleteRecipe, usp_ApproveRecipe, usp_GetRecipeStat</w:t>
      </w:r>
    </w:p>
    <w:p>
      <w:r>
        <w:t>• 1 Function: fn_CalculateAvgRating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CookHub Recipe Sharing System - Database Schema</dc:title>
  <dc:subject/>
  <dc:creator>CookHub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