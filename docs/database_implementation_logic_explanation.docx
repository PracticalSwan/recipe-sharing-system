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827278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4691AAD" w14:textId="4F30FE8B" w:rsidR="00EB3D37" w:rsidRPr="00EB3D37" w:rsidRDefault="00EB3D37" w:rsidP="00EB3D37">
          <w:pPr>
            <w:pStyle w:val="TOCHeading"/>
            <w:jc w:val="center"/>
          </w:pPr>
          <w:r>
            <w:t>Table of Contents</w:t>
          </w:r>
        </w:p>
        <w:p w14:paraId="6F1EF80E" w14:textId="0AB46919" w:rsidR="00EB3D37" w:rsidRDefault="00EB3D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40137" w:history="1">
            <w:r w:rsidRPr="00734F15">
              <w:rPr>
                <w:rStyle w:val="Hyperlink"/>
                <w:noProof/>
              </w:rPr>
              <w:t>Database Implementation Logic &amp; Constraints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F2E72" w14:textId="517537A5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38" w:history="1">
            <w:r w:rsidRPr="00734F15">
              <w:rPr>
                <w:rStyle w:val="Hyperlink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7A8B" w14:textId="16401E0F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39" w:history="1">
            <w:r w:rsidRPr="00734F15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B0A00" w14:textId="5B074B3D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0" w:history="1">
            <w:r w:rsidRPr="00734F15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B843C" w14:textId="079A465F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1" w:history="1">
            <w:r w:rsidRPr="00734F15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AA5E" w14:textId="0BF99C70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2" w:history="1">
            <w:r w:rsidRPr="00734F15">
              <w:rPr>
                <w:rStyle w:val="Hyperlink"/>
                <w:noProof/>
              </w:rPr>
              <w:t>Design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B74F" w14:textId="699D7650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3" w:history="1">
            <w:r w:rsidRPr="00734F15">
              <w:rPr>
                <w:rStyle w:val="Hyperlink"/>
                <w:noProof/>
              </w:rPr>
              <w:t>2. Database Design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1F66" w14:textId="5E9B5256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4" w:history="1">
            <w:r w:rsidRPr="00734F15">
              <w:rPr>
                <w:rStyle w:val="Hyperlink"/>
                <w:noProof/>
              </w:rPr>
              <w:t>2.1 Normalization to Third Normal Form (3NF)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273C1" w14:textId="671780BF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5" w:history="1">
            <w:r w:rsidRPr="00734F15">
              <w:rPr>
                <w:rStyle w:val="Hyperlink"/>
                <w:noProof/>
              </w:rPr>
              <w:t>2.2 Singular Table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9BEF" w14:textId="70150971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6" w:history="1">
            <w:r w:rsidRPr="00734F15">
              <w:rPr>
                <w:rStyle w:val="Hyperlink"/>
                <w:noProof/>
              </w:rPr>
              <w:t>2.3 Surrogate Primary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E2473" w14:textId="22E79266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7" w:history="1">
            <w:r w:rsidRPr="00734F15">
              <w:rPr>
                <w:rStyle w:val="Hyperlink"/>
                <w:noProof/>
              </w:rPr>
              <w:t>3. Entity-Relationship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916BC" w14:textId="6DCA21F7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8" w:history="1">
            <w:r w:rsidRPr="00734F15">
              <w:rPr>
                <w:rStyle w:val="Hyperlink"/>
                <w:noProof/>
              </w:rPr>
              <w:t>3.1 Core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A04A9" w14:textId="73607F47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49" w:history="1">
            <w:r w:rsidRPr="00734F15">
              <w:rPr>
                <w:rStyle w:val="Hyperlink"/>
                <w:noProof/>
              </w:rPr>
              <w:t>3.2 Cardinality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1A37C" w14:textId="0A9EB518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0" w:history="1">
            <w:r w:rsidRPr="00734F15">
              <w:rPr>
                <w:rStyle w:val="Hyperlink"/>
                <w:noProof/>
              </w:rPr>
              <w:t>4. Table Design &amp; Schema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8897" w14:textId="6911E27F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1" w:history="1">
            <w:r w:rsidRPr="00734F15">
              <w:rPr>
                <w:rStyle w:val="Hyperlink"/>
                <w:noProof/>
              </w:rPr>
              <w:t>4.1 user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9D9B4" w14:textId="063BE784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2" w:history="1">
            <w:r w:rsidRPr="00734F15">
              <w:rPr>
                <w:rStyle w:val="Hyperlink"/>
                <w:noProof/>
              </w:rPr>
              <w:t>4.2 recipe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A7DA" w14:textId="40889295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3" w:history="1">
            <w:r w:rsidRPr="00734F15">
              <w:rPr>
                <w:rStyle w:val="Hyperlink"/>
                <w:noProof/>
              </w:rPr>
              <w:t>4.3 ingredient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51C1" w14:textId="199E19F2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4" w:history="1">
            <w:r w:rsidRPr="00734F15">
              <w:rPr>
                <w:rStyle w:val="Hyperlink"/>
                <w:noProof/>
              </w:rPr>
              <w:t>4.4 instruction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A20D2" w14:textId="3E56DC4B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5" w:history="1">
            <w:r w:rsidRPr="00734F15">
              <w:rPr>
                <w:rStyle w:val="Hyperlink"/>
                <w:noProof/>
              </w:rPr>
              <w:t>4.5 recipe_image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9EB9C" w14:textId="3A8ECF0C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6" w:history="1">
            <w:r w:rsidRPr="00734F15">
              <w:rPr>
                <w:rStyle w:val="Hyperlink"/>
                <w:noProof/>
              </w:rPr>
              <w:t>4.6 review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98EA" w14:textId="756E91AA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7" w:history="1">
            <w:r w:rsidRPr="00734F15">
              <w:rPr>
                <w:rStyle w:val="Hyperlink"/>
                <w:noProof/>
              </w:rPr>
              <w:t>4.7 favorite Table (Junction/Bridge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7094C" w14:textId="2E4FA789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8" w:history="1">
            <w:r w:rsidRPr="00734F15">
              <w:rPr>
                <w:rStyle w:val="Hyperlink"/>
                <w:noProof/>
              </w:rPr>
              <w:t>4.8 like_record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7C9B" w14:textId="2B12D5CA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59" w:history="1">
            <w:r w:rsidRPr="00734F15">
              <w:rPr>
                <w:rStyle w:val="Hyperlink"/>
                <w:noProof/>
              </w:rPr>
              <w:t>4.9 recipe_view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5118A" w14:textId="02F6CCCF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0" w:history="1">
            <w:r w:rsidRPr="00734F15">
              <w:rPr>
                <w:rStyle w:val="Hyperlink"/>
                <w:noProof/>
              </w:rPr>
              <w:t>4.10 search_history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9CB1" w14:textId="319B7AF7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1" w:history="1">
            <w:r w:rsidRPr="00734F15">
              <w:rPr>
                <w:rStyle w:val="Hyperlink"/>
                <w:noProof/>
              </w:rPr>
              <w:t>4.11 daily_stat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3007" w14:textId="2491CCF5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2" w:history="1">
            <w:r w:rsidRPr="00734F15">
              <w:rPr>
                <w:rStyle w:val="Hyperlink"/>
                <w:noProof/>
              </w:rPr>
              <w:t>4.12 activity_log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74CE" w14:textId="5FE9AE18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3" w:history="1">
            <w:r w:rsidRPr="00734F15">
              <w:rPr>
                <w:rStyle w:val="Hyperlink"/>
                <w:noProof/>
              </w:rPr>
              <w:t>4.13 session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CAC5" w14:textId="0B699469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4" w:history="1">
            <w:r w:rsidRPr="00734F15">
              <w:rPr>
                <w:rStyle w:val="Hyperlink"/>
                <w:noProof/>
              </w:rPr>
              <w:t>5.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A96E" w14:textId="03B14EB1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5" w:history="1">
            <w:r w:rsidRPr="00734F15">
              <w:rPr>
                <w:rStyle w:val="Hyperlink"/>
                <w:noProof/>
              </w:rPr>
              <w:t>5.1 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1ADD7" w14:textId="4B4A8457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6" w:history="1">
            <w:r w:rsidRPr="00734F15">
              <w:rPr>
                <w:rStyle w:val="Hyperlink"/>
                <w:noProof/>
              </w:rPr>
              <w:t>5.2 SQL Keyword Capitalization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D285" w14:textId="6B299FAF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7" w:history="1">
            <w:r w:rsidRPr="00734F15">
              <w:rPr>
                <w:rStyle w:val="Hyperlink"/>
                <w:noProof/>
              </w:rPr>
              <w:t>6. Constraints &amp; Data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01BE" w14:textId="4692D6D6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8" w:history="1">
            <w:r w:rsidRPr="00734F15">
              <w:rPr>
                <w:rStyle w:val="Hyperlink"/>
                <w:noProof/>
              </w:rPr>
              <w:t>6.1 Constraint Types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AD687" w14:textId="22E6108D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69" w:history="1">
            <w:r w:rsidRPr="00734F15">
              <w:rPr>
                <w:rStyle w:val="Hyperlink"/>
                <w:noProof/>
              </w:rPr>
              <w:t>6.2 Referential Integrity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4C04E" w14:textId="2D678CAC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0" w:history="1">
            <w:r w:rsidRPr="00734F15">
              <w:rPr>
                <w:rStyle w:val="Hyperlink"/>
                <w:noProof/>
              </w:rPr>
              <w:t>6.3 Business Rule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19D9" w14:textId="408A4DD3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1" w:history="1">
            <w:r w:rsidRPr="00734F15">
              <w:rPr>
                <w:rStyle w:val="Hyperlink"/>
                <w:noProof/>
              </w:rPr>
              <w:t>7. Indexing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66570" w14:textId="4E7B40F6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2" w:history="1">
            <w:r w:rsidRPr="00734F15">
              <w:rPr>
                <w:rStyle w:val="Hyperlink"/>
                <w:noProof/>
              </w:rPr>
              <w:t>7.1 Index Types and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37B9" w14:textId="3CBAA240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3" w:history="1">
            <w:r w:rsidRPr="00734F15">
              <w:rPr>
                <w:rStyle w:val="Hyperlink"/>
                <w:noProof/>
              </w:rPr>
              <w:t>7.2 Index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CC3B1" w14:textId="1D208308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4" w:history="1">
            <w:r w:rsidRPr="00734F15">
              <w:rPr>
                <w:rStyle w:val="Hyperlink"/>
                <w:noProof/>
              </w:rPr>
              <w:t>7.3 When NOT to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C5782" w14:textId="1B78AB0D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5" w:history="1">
            <w:r w:rsidRPr="00734F15">
              <w:rPr>
                <w:rStyle w:val="Hyperlink"/>
                <w:noProof/>
              </w:rPr>
              <w:t>8. Views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5F9F4" w14:textId="5CAB744D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6" w:history="1">
            <w:r w:rsidRPr="00734F15">
              <w:rPr>
                <w:rStyle w:val="Hyperlink"/>
                <w:noProof/>
              </w:rPr>
              <w:t>8.1 vw_recipe_with_stat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2FCC7" w14:textId="74B14B98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7" w:history="1">
            <w:r w:rsidRPr="00734F15">
              <w:rPr>
                <w:rStyle w:val="Hyperlink"/>
                <w:noProof/>
              </w:rPr>
              <w:t>8.2 vw_user_dashboard_stat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30F0" w14:textId="3DF73D77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8" w:history="1">
            <w:r w:rsidRPr="00734F15">
              <w:rPr>
                <w:rStyle w:val="Hyperlink"/>
                <w:noProof/>
              </w:rPr>
              <w:t>9. Stored Procedures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4E70" w14:textId="367F0EE4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79" w:history="1">
            <w:r w:rsidRPr="00734F15">
              <w:rPr>
                <w:rStyle w:val="Hyperlink"/>
                <w:noProof/>
              </w:rPr>
              <w:t>9.1 usp_CreateRecipe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0411" w14:textId="7E7AC8D5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0" w:history="1">
            <w:r w:rsidRPr="00734F15">
              <w:rPr>
                <w:rStyle w:val="Hyperlink"/>
                <w:noProof/>
              </w:rPr>
              <w:t>9.2 usp_ApproveRecipe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8D0DF" w14:textId="526B212E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1" w:history="1">
            <w:r w:rsidRPr="00734F15">
              <w:rPr>
                <w:rStyle w:val="Hyperlink"/>
                <w:noProof/>
              </w:rPr>
              <w:t>9.3 usp_GetRecipeStat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1ECE7" w14:textId="4F4BDBBE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2" w:history="1">
            <w:r w:rsidRPr="00734F15">
              <w:rPr>
                <w:rStyle w:val="Hyperlink"/>
                <w:noProof/>
              </w:rPr>
              <w:t>10. Triggers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375B" w14:textId="4555590A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3" w:history="1">
            <w:r w:rsidRPr="00734F15">
              <w:rPr>
                <w:rStyle w:val="Hyperlink"/>
                <w:noProof/>
              </w:rPr>
              <w:t>10.1 trg_User_NewUserStat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A64F1" w14:textId="6CD28C24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4" w:history="1">
            <w:r w:rsidRPr="00734F15">
              <w:rPr>
                <w:rStyle w:val="Hyperlink"/>
                <w:noProof/>
              </w:rPr>
              <w:t>10.2 trg_RecipeView_UpdateStat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44F3" w14:textId="7F905A02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5" w:history="1">
            <w:r w:rsidRPr="00734F15">
              <w:rPr>
                <w:rStyle w:val="Hyperlink"/>
                <w:noProof/>
              </w:rPr>
              <w:t>10.3 trg_Recipe_DeleteCleanup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D81F" w14:textId="472FF823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6" w:history="1">
            <w:r w:rsidRPr="00734F15">
              <w:rPr>
                <w:rStyle w:val="Hyperlink"/>
                <w:noProof/>
              </w:rPr>
              <w:t>11. Data Seeding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FFCB" w14:textId="79EF07C2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7" w:history="1">
            <w:r w:rsidRPr="00734F15">
              <w:rPr>
                <w:rStyle w:val="Hyperlink"/>
                <w:noProof/>
              </w:rPr>
              <w:t>11.1 Seed Data Mapping from localStorage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E31D" w14:textId="26E742E4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8" w:history="1">
            <w:r w:rsidRPr="00734F15">
              <w:rPr>
                <w:rStyle w:val="Hyperlink"/>
                <w:noProof/>
              </w:rPr>
              <w:t>11.2 Seed Order (Foreign Key Dependencies)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BD9B" w14:textId="7A4DE13B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89" w:history="1">
            <w:r w:rsidRPr="00734F15">
              <w:rPr>
                <w:rStyle w:val="Hyperlink"/>
                <w:noProof/>
              </w:rPr>
              <w:t>11.3 Password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B6A0" w14:textId="1446EE24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0" w:history="1">
            <w:r w:rsidRPr="00734F15">
              <w:rPr>
                <w:rStyle w:val="Hyperlink"/>
                <w:noProof/>
              </w:rPr>
              <w:t>12. Query Patterns &amp;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E17BB" w14:textId="7D973924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1" w:history="1">
            <w:r w:rsidRPr="00734F15">
              <w:rPr>
                <w:rStyle w:val="Hyperlink"/>
                <w:noProof/>
              </w:rPr>
              <w:t>12.1 Common Query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1214B" w14:textId="7164956E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2" w:history="1">
            <w:r w:rsidRPr="00734F15">
              <w:rPr>
                <w:rStyle w:val="Hyperlink"/>
                <w:noProof/>
              </w:rPr>
              <w:t>13.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73B93" w14:textId="491452A0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3" w:history="1">
            <w:r w:rsidRPr="00734F15">
              <w:rPr>
                <w:rStyle w:val="Hyperlink"/>
                <w:noProof/>
              </w:rPr>
              <w:t>13.1 SQL Injection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53DA8" w14:textId="7D128D88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4" w:history="1">
            <w:r w:rsidRPr="00734F15">
              <w:rPr>
                <w:rStyle w:val="Hyperlink"/>
                <w:noProof/>
              </w:rPr>
              <w:t>13.2 Password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4C44" w14:textId="00C7A1B4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5" w:history="1">
            <w:r w:rsidRPr="00734F15">
              <w:rPr>
                <w:rStyle w:val="Hyperlink"/>
                <w:noProof/>
              </w:rPr>
              <w:t>13.3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BEAC" w14:textId="7BDF029E" w:rsidR="00EB3D37" w:rsidRDefault="00EB3D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6" w:history="1">
            <w:r w:rsidRPr="00734F15">
              <w:rPr>
                <w:rStyle w:val="Hyperlink"/>
                <w:noProof/>
              </w:rPr>
              <w:t>14. Performance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8A9A" w14:textId="4C6561D8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7" w:history="1">
            <w:r w:rsidRPr="00734F15">
              <w:rPr>
                <w:rStyle w:val="Hyperlink"/>
                <w:noProof/>
              </w:rPr>
              <w:t>14.1 Query Optimization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5FFAD" w14:textId="650BFDDC" w:rsidR="00EB3D37" w:rsidRDefault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8" w:history="1">
            <w:r w:rsidRPr="00734F15">
              <w:rPr>
                <w:rStyle w:val="Hyperlink"/>
                <w:noProof/>
              </w:rPr>
              <w:t>14.2 Example EXPLAIN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714B0" w14:textId="3D7D2031" w:rsidR="00EB3D37" w:rsidRPr="00EB3D37" w:rsidRDefault="00EB3D37" w:rsidP="00EB3D3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340199" w:history="1">
            <w:r w:rsidRPr="00734F15">
              <w:rPr>
                <w:rStyle w:val="Hyperlink"/>
                <w:noProof/>
              </w:rPr>
              <w:t>14.3 N+1 Query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  <w:noProof/>
            </w:rPr>
            <w:fldChar w:fldCharType="end"/>
          </w:r>
        </w:p>
      </w:sdtContent>
    </w:sdt>
    <w:p w14:paraId="4AE62802" w14:textId="49EAEE5C" w:rsidR="00F6391A" w:rsidRDefault="00000000">
      <w:pPr>
        <w:pStyle w:val="Heading1"/>
      </w:pPr>
      <w:bookmarkStart w:id="0" w:name="_Toc222340137"/>
      <w:r>
        <w:lastRenderedPageBreak/>
        <w:t>Database Implementation Logic &amp; Constraints Explanation</w:t>
      </w:r>
      <w:bookmarkEnd w:id="0"/>
    </w:p>
    <w:p w14:paraId="7A99B1EF" w14:textId="77777777" w:rsidR="00F6391A" w:rsidRDefault="00000000">
      <w:pPr>
        <w:pStyle w:val="Heading2"/>
      </w:pPr>
      <w:bookmarkStart w:id="1" w:name="_Toc222340138"/>
      <w:r>
        <w:t>Document Information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391A" w14:paraId="0D7EE581" w14:textId="77777777">
        <w:tc>
          <w:tcPr>
            <w:tcW w:w="4320" w:type="dxa"/>
          </w:tcPr>
          <w:p w14:paraId="754C1C86" w14:textId="77777777" w:rsidR="00F6391A" w:rsidRDefault="00000000">
            <w:r>
              <w:t>Property</w:t>
            </w:r>
          </w:p>
        </w:tc>
        <w:tc>
          <w:tcPr>
            <w:tcW w:w="4320" w:type="dxa"/>
          </w:tcPr>
          <w:p w14:paraId="03EF46E1" w14:textId="77777777" w:rsidR="00F6391A" w:rsidRDefault="00000000">
            <w:r>
              <w:t>Value</w:t>
            </w:r>
          </w:p>
        </w:tc>
      </w:tr>
      <w:tr w:rsidR="00F6391A" w14:paraId="6C92D2ED" w14:textId="77777777">
        <w:tc>
          <w:tcPr>
            <w:tcW w:w="4320" w:type="dxa"/>
          </w:tcPr>
          <w:p w14:paraId="58374F71" w14:textId="77777777" w:rsidR="00F6391A" w:rsidRDefault="00000000">
            <w:r>
              <w:t>Document Title</w:t>
            </w:r>
          </w:p>
        </w:tc>
        <w:tc>
          <w:tcPr>
            <w:tcW w:w="4320" w:type="dxa"/>
          </w:tcPr>
          <w:p w14:paraId="5CEF8A20" w14:textId="77777777" w:rsidR="00F6391A" w:rsidRDefault="00000000">
            <w:r>
              <w:t>Database Implementation Logic Explanation</w:t>
            </w:r>
          </w:p>
        </w:tc>
      </w:tr>
      <w:tr w:rsidR="00F6391A" w14:paraId="1493E7D2" w14:textId="77777777">
        <w:tc>
          <w:tcPr>
            <w:tcW w:w="4320" w:type="dxa"/>
          </w:tcPr>
          <w:p w14:paraId="57B2BE1D" w14:textId="77777777" w:rsidR="00F6391A" w:rsidRDefault="00000000">
            <w:r>
              <w:t>Project</w:t>
            </w:r>
          </w:p>
        </w:tc>
        <w:tc>
          <w:tcPr>
            <w:tcW w:w="4320" w:type="dxa"/>
          </w:tcPr>
          <w:p w14:paraId="7F344DA6" w14:textId="77777777" w:rsidR="00F6391A" w:rsidRDefault="00000000">
            <w:r>
              <w:t>Recipe Sharing System - MySQL Database Integration</w:t>
            </w:r>
          </w:p>
        </w:tc>
      </w:tr>
      <w:tr w:rsidR="00F6391A" w14:paraId="6FA0B5A5" w14:textId="77777777">
        <w:tc>
          <w:tcPr>
            <w:tcW w:w="4320" w:type="dxa"/>
          </w:tcPr>
          <w:p w14:paraId="0931295A" w14:textId="77777777" w:rsidR="00F6391A" w:rsidRDefault="00000000">
            <w:r>
              <w:t>Course</w:t>
            </w:r>
          </w:p>
        </w:tc>
        <w:tc>
          <w:tcPr>
            <w:tcW w:w="4320" w:type="dxa"/>
          </w:tcPr>
          <w:p w14:paraId="3E0C0ECD" w14:textId="77777777" w:rsidR="00F6391A" w:rsidRDefault="00000000">
            <w:r>
              <w:t>CSX3006 Database Systems</w:t>
            </w:r>
          </w:p>
        </w:tc>
      </w:tr>
      <w:tr w:rsidR="00F6391A" w14:paraId="4CCEC941" w14:textId="77777777">
        <w:tc>
          <w:tcPr>
            <w:tcW w:w="4320" w:type="dxa"/>
          </w:tcPr>
          <w:p w14:paraId="03657FB8" w14:textId="77777777" w:rsidR="00F6391A" w:rsidRDefault="00000000">
            <w:r>
              <w:t>Created</w:t>
            </w:r>
          </w:p>
        </w:tc>
        <w:tc>
          <w:tcPr>
            <w:tcW w:w="4320" w:type="dxa"/>
          </w:tcPr>
          <w:p w14:paraId="67E16439" w14:textId="77777777" w:rsidR="00F6391A" w:rsidRDefault="00000000">
            <w:r>
              <w:t>2026-02-04</w:t>
            </w:r>
          </w:p>
        </w:tc>
      </w:tr>
      <w:tr w:rsidR="00F6391A" w14:paraId="6142138D" w14:textId="77777777">
        <w:tc>
          <w:tcPr>
            <w:tcW w:w="4320" w:type="dxa"/>
          </w:tcPr>
          <w:p w14:paraId="340BA7B1" w14:textId="77777777" w:rsidR="00F6391A" w:rsidRDefault="00000000">
            <w:r>
              <w:t>Last Updated</w:t>
            </w:r>
          </w:p>
        </w:tc>
        <w:tc>
          <w:tcPr>
            <w:tcW w:w="4320" w:type="dxa"/>
          </w:tcPr>
          <w:p w14:paraId="3E2D0C6A" w14:textId="77777777" w:rsidR="00F6391A" w:rsidRDefault="00000000">
            <w:r>
              <w:t>2026-02-18</w:t>
            </w:r>
          </w:p>
        </w:tc>
      </w:tr>
      <w:tr w:rsidR="00F6391A" w14:paraId="49C4305C" w14:textId="77777777">
        <w:tc>
          <w:tcPr>
            <w:tcW w:w="4320" w:type="dxa"/>
          </w:tcPr>
          <w:p w14:paraId="3EF4E848" w14:textId="77777777" w:rsidR="00F6391A" w:rsidRDefault="00000000">
            <w:r>
              <w:t>Author</w:t>
            </w:r>
          </w:p>
        </w:tc>
        <w:tc>
          <w:tcPr>
            <w:tcW w:w="4320" w:type="dxa"/>
          </w:tcPr>
          <w:p w14:paraId="547FE6C0" w14:textId="77777777" w:rsidR="00F6391A" w:rsidRDefault="00000000">
            <w:r>
              <w:t>AI Assistant (GitHub Copilot)</w:t>
            </w:r>
          </w:p>
        </w:tc>
      </w:tr>
      <w:tr w:rsidR="00F6391A" w14:paraId="2C1CAF0E" w14:textId="77777777">
        <w:tc>
          <w:tcPr>
            <w:tcW w:w="4320" w:type="dxa"/>
          </w:tcPr>
          <w:p w14:paraId="068026BF" w14:textId="77777777" w:rsidR="00F6391A" w:rsidRDefault="00000000">
            <w:r>
              <w:t>Current Progress</w:t>
            </w:r>
          </w:p>
        </w:tc>
        <w:tc>
          <w:tcPr>
            <w:tcW w:w="4320" w:type="dxa"/>
          </w:tcPr>
          <w:p w14:paraId="7D5B2162" w14:textId="77777777" w:rsidR="00F6391A" w:rsidRDefault="00000000">
            <w:r>
              <w:t>Complete - All phases implemented and tested</w:t>
            </w:r>
          </w:p>
        </w:tc>
      </w:tr>
    </w:tbl>
    <w:p w14:paraId="637468B3" w14:textId="77777777" w:rsidR="00F6391A" w:rsidRDefault="00000000">
      <w:pPr>
        <w:pStyle w:val="Heading2"/>
      </w:pPr>
      <w:bookmarkStart w:id="2" w:name="_Toc222340139"/>
      <w:r>
        <w:t>1. Overview</w:t>
      </w:r>
      <w:bookmarkEnd w:id="2"/>
    </w:p>
    <w:p w14:paraId="03E19936" w14:textId="77777777" w:rsidR="00F6391A" w:rsidRDefault="00000000">
      <w:pPr>
        <w:pStyle w:val="Heading3"/>
      </w:pPr>
      <w:bookmarkStart w:id="3" w:name="_Toc222340140"/>
      <w:r>
        <w:t>Purpose</w:t>
      </w:r>
      <w:bookmarkEnd w:id="3"/>
    </w:p>
    <w:p w14:paraId="00BF5B9A" w14:textId="77777777" w:rsidR="00F6391A" w:rsidRDefault="00000000">
      <w:r>
        <w:t>This document explains the logic, rationale, and constraints behind the database design for the Recipe Sharing System migration from localStorage to MySQL. It serves as a comprehensive reference for understanding:</w:t>
      </w:r>
      <w:r>
        <w:br/>
      </w:r>
      <w:r>
        <w:br/>
        <w:t>- Why each table exists and its purpose</w:t>
      </w:r>
      <w:r>
        <w:br/>
        <w:t>- How tables relate to each other</w:t>
      </w:r>
      <w:r>
        <w:br/>
        <w:t>- What constraints enforce data integrity</w:t>
      </w:r>
      <w:r>
        <w:br/>
        <w:t>- How stored procedures and triggers automate complex operations</w:t>
      </w:r>
      <w:r>
        <w:br/>
        <w:t>- Query patterns for common operations</w:t>
      </w:r>
    </w:p>
    <w:p w14:paraId="4829D226" w14:textId="77777777" w:rsidR="00F6391A" w:rsidRDefault="00000000">
      <w:pPr>
        <w:pStyle w:val="Heading3"/>
      </w:pPr>
      <w:bookmarkStart w:id="4" w:name="_Toc222340141"/>
      <w:r>
        <w:t>Scope</w:t>
      </w:r>
      <w:bookmarkEnd w:id="4"/>
    </w:p>
    <w:p w14:paraId="076FE648" w14:textId="77777777" w:rsidR="00F6391A" w:rsidRDefault="00000000">
      <w:r>
        <w:t>The database design covers:</w:t>
      </w:r>
      <w:r>
        <w:br/>
        <w:t>- 13 core tables for the recipe sharing functionality</w:t>
      </w:r>
      <w:r>
        <w:br/>
        <w:t>- 2 database views for commonly accessed aggregated data</w:t>
      </w:r>
      <w:r>
        <w:br/>
        <w:t>- 5 stored procedures for complex transactional operations</w:t>
      </w:r>
      <w:r>
        <w:br/>
        <w:t>- 6 triggers for automatic data maintenance</w:t>
      </w:r>
      <w:r>
        <w:br/>
        <w:t>- 7+ indexes for query optimization</w:t>
      </w:r>
    </w:p>
    <w:p w14:paraId="6AE21B5D" w14:textId="77777777" w:rsidR="00F6391A" w:rsidRDefault="00000000">
      <w:pPr>
        <w:pStyle w:val="Heading3"/>
      </w:pPr>
      <w:bookmarkStart w:id="5" w:name="_Toc222340142"/>
      <w:r>
        <w:t>Design Goals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391A" w14:paraId="68CDD06B" w14:textId="77777777">
        <w:tc>
          <w:tcPr>
            <w:tcW w:w="4320" w:type="dxa"/>
          </w:tcPr>
          <w:p w14:paraId="7F40BC5D" w14:textId="77777777" w:rsidR="00F6391A" w:rsidRDefault="00000000">
            <w:r>
              <w:t>Goal</w:t>
            </w:r>
          </w:p>
        </w:tc>
        <w:tc>
          <w:tcPr>
            <w:tcW w:w="4320" w:type="dxa"/>
          </w:tcPr>
          <w:p w14:paraId="7187261B" w14:textId="77777777" w:rsidR="00F6391A" w:rsidRDefault="00000000">
            <w:r>
              <w:t>Description</w:t>
            </w:r>
          </w:p>
        </w:tc>
      </w:tr>
      <w:tr w:rsidR="00F6391A" w14:paraId="511C2598" w14:textId="77777777">
        <w:tc>
          <w:tcPr>
            <w:tcW w:w="4320" w:type="dxa"/>
          </w:tcPr>
          <w:p w14:paraId="3AC18764" w14:textId="77777777" w:rsidR="00F6391A" w:rsidRDefault="00000000">
            <w:r>
              <w:t>Data Integrity</w:t>
            </w:r>
          </w:p>
        </w:tc>
        <w:tc>
          <w:tcPr>
            <w:tcW w:w="4320" w:type="dxa"/>
          </w:tcPr>
          <w:p w14:paraId="2D73DE19" w14:textId="77777777" w:rsidR="00F6391A" w:rsidRDefault="00000000">
            <w:r>
              <w:t>Ensure all data relationships are valid and consistent</w:t>
            </w:r>
          </w:p>
        </w:tc>
      </w:tr>
      <w:tr w:rsidR="00F6391A" w14:paraId="0EA4F1AE" w14:textId="77777777">
        <w:tc>
          <w:tcPr>
            <w:tcW w:w="4320" w:type="dxa"/>
          </w:tcPr>
          <w:p w14:paraId="3FDB211E" w14:textId="77777777" w:rsidR="00F6391A" w:rsidRDefault="00000000">
            <w:r>
              <w:t>Normalization</w:t>
            </w:r>
          </w:p>
        </w:tc>
        <w:tc>
          <w:tcPr>
            <w:tcW w:w="4320" w:type="dxa"/>
          </w:tcPr>
          <w:p w14:paraId="54926120" w14:textId="77777777" w:rsidR="00F6391A" w:rsidRDefault="00000000">
            <w:r>
              <w:t>Minimize redundancy through proper 3NF normalization</w:t>
            </w:r>
          </w:p>
        </w:tc>
      </w:tr>
      <w:tr w:rsidR="00F6391A" w14:paraId="49EB3916" w14:textId="77777777">
        <w:tc>
          <w:tcPr>
            <w:tcW w:w="4320" w:type="dxa"/>
          </w:tcPr>
          <w:p w14:paraId="68D846A6" w14:textId="77777777" w:rsidR="00F6391A" w:rsidRDefault="00000000">
            <w:r>
              <w:t>Performance</w:t>
            </w:r>
          </w:p>
        </w:tc>
        <w:tc>
          <w:tcPr>
            <w:tcW w:w="4320" w:type="dxa"/>
          </w:tcPr>
          <w:p w14:paraId="4C1B2F1D" w14:textId="77777777" w:rsidR="00F6391A" w:rsidRDefault="00000000">
            <w:r>
              <w:t>Optimize for read-heavy workloads (browsing recipes)</w:t>
            </w:r>
          </w:p>
        </w:tc>
      </w:tr>
      <w:tr w:rsidR="00F6391A" w14:paraId="27353539" w14:textId="77777777">
        <w:tc>
          <w:tcPr>
            <w:tcW w:w="4320" w:type="dxa"/>
          </w:tcPr>
          <w:p w14:paraId="5FF9DAC1" w14:textId="77777777" w:rsidR="00F6391A" w:rsidRDefault="00000000">
            <w:r>
              <w:t>Security</w:t>
            </w:r>
          </w:p>
        </w:tc>
        <w:tc>
          <w:tcPr>
            <w:tcW w:w="4320" w:type="dxa"/>
          </w:tcPr>
          <w:p w14:paraId="0F4A0F2F" w14:textId="77777777" w:rsidR="00F6391A" w:rsidRDefault="00000000">
            <w:r>
              <w:t>Prevent SQL injection, enforce access control</w:t>
            </w:r>
          </w:p>
        </w:tc>
      </w:tr>
      <w:tr w:rsidR="00F6391A" w14:paraId="3DBFB54A" w14:textId="77777777">
        <w:tc>
          <w:tcPr>
            <w:tcW w:w="4320" w:type="dxa"/>
          </w:tcPr>
          <w:p w14:paraId="3F47998F" w14:textId="77777777" w:rsidR="00F6391A" w:rsidRDefault="00000000">
            <w:r>
              <w:lastRenderedPageBreak/>
              <w:t>Auditability</w:t>
            </w:r>
          </w:p>
        </w:tc>
        <w:tc>
          <w:tcPr>
            <w:tcW w:w="4320" w:type="dxa"/>
          </w:tcPr>
          <w:p w14:paraId="38DAD239" w14:textId="77777777" w:rsidR="00F6391A" w:rsidRDefault="00000000">
            <w:r>
              <w:t>Track changes and admin actions</w:t>
            </w:r>
          </w:p>
        </w:tc>
      </w:tr>
      <w:tr w:rsidR="00F6391A" w14:paraId="618136A8" w14:textId="77777777">
        <w:tc>
          <w:tcPr>
            <w:tcW w:w="4320" w:type="dxa"/>
          </w:tcPr>
          <w:p w14:paraId="7E9AB6E3" w14:textId="77777777" w:rsidR="00F6391A" w:rsidRDefault="00000000">
            <w:r>
              <w:t>Scalability</w:t>
            </w:r>
          </w:p>
        </w:tc>
        <w:tc>
          <w:tcPr>
            <w:tcW w:w="4320" w:type="dxa"/>
          </w:tcPr>
          <w:p w14:paraId="10672EF5" w14:textId="77777777" w:rsidR="00F6391A" w:rsidRDefault="00000000">
            <w:r>
              <w:t>Support growth to 10,000+ recipes, 100,000+ users</w:t>
            </w:r>
          </w:p>
        </w:tc>
      </w:tr>
    </w:tbl>
    <w:p w14:paraId="351ABA13" w14:textId="77777777" w:rsidR="00F6391A" w:rsidRDefault="00000000">
      <w:r>
        <w:br w:type="page"/>
      </w:r>
    </w:p>
    <w:p w14:paraId="5D614C15" w14:textId="77777777" w:rsidR="00F6391A" w:rsidRDefault="00000000">
      <w:pPr>
        <w:pStyle w:val="Heading2"/>
      </w:pPr>
      <w:bookmarkStart w:id="6" w:name="_Toc222340143"/>
      <w:r>
        <w:lastRenderedPageBreak/>
        <w:t>2. Database Design Philosophy</w:t>
      </w:r>
      <w:bookmarkEnd w:id="6"/>
    </w:p>
    <w:p w14:paraId="78B0B205" w14:textId="77777777" w:rsidR="00F6391A" w:rsidRDefault="00000000">
      <w:pPr>
        <w:pStyle w:val="Heading3"/>
      </w:pPr>
      <w:bookmarkStart w:id="7" w:name="_Toc222340144"/>
      <w:r>
        <w:t>2.1 Normalization to Third Normal Form (3NF)</w:t>
      </w:r>
      <w:bookmarkEnd w:id="7"/>
    </w:p>
    <w:p w14:paraId="2DAA5557" w14:textId="77777777" w:rsidR="00F6391A" w:rsidRDefault="00000000">
      <w:r>
        <w:t>The schema follows Third Normal Form (3NF) to eliminate data redundancy and ensure data integrity:</w:t>
      </w:r>
      <w:r>
        <w:br/>
      </w:r>
      <w:r>
        <w:br/>
        <w:t>1NF: All columns contain atomic (indivisible) values</w:t>
      </w:r>
      <w:r>
        <w:br/>
        <w:t>2NF: All non-key columns depend on the entire primary key</w:t>
      </w:r>
      <w:r>
        <w:br/>
        <w:t>3NF: No transitive dependencies (non-key columns don't depend on other non-key columns)</w:t>
      </w:r>
      <w:r>
        <w:br/>
      </w:r>
      <w:r>
        <w:br/>
        <w:t>Example of 3NF Application:</w:t>
      </w:r>
      <w:r>
        <w:br/>
      </w:r>
      <w:r>
        <w:br/>
        <w:t>BAD (Denormalized - author name repeated, update anomaly risk):</w:t>
      </w:r>
      <w:r>
        <w:br/>
        <w:t>CREATE TABLE recipe (</w:t>
      </w:r>
      <w:r>
        <w:br/>
        <w:t xml:space="preserve">    id INT PRIMARY KEY,</w:t>
      </w:r>
      <w:r>
        <w:br/>
        <w:t xml:space="preserve">    title VARCHAR(200),</w:t>
      </w:r>
      <w:r>
        <w:br/>
        <w:t xml:space="preserve">    author_name VARCHAR(100),  -- Redundant!</w:t>
      </w:r>
      <w:r>
        <w:br/>
        <w:t xml:space="preserve">    author_email VARCHAR(100)  -- Redundant!</w:t>
      </w:r>
      <w:r>
        <w:br/>
        <w:t>);</w:t>
      </w:r>
      <w:r>
        <w:br/>
      </w:r>
      <w:r>
        <w:br/>
        <w:t>GOOD (3NF - author info stored once in user table):</w:t>
      </w:r>
      <w:r>
        <w:br/>
        <w:t>CREATE TABLE recipe (</w:t>
      </w:r>
      <w:r>
        <w:br/>
        <w:t xml:space="preserve">    id INT PRIMARY KEY,</w:t>
      </w:r>
      <w:r>
        <w:br/>
        <w:t xml:space="preserve">    title VARCHAR(200),</w:t>
      </w:r>
      <w:r>
        <w:br/>
        <w:t xml:space="preserve">    author_id INT,  -- Foreign key to user table</w:t>
      </w:r>
      <w:r>
        <w:br/>
        <w:t xml:space="preserve">    FOREIGN KEY (author_id) REFERENCES user(id)</w:t>
      </w:r>
      <w:r>
        <w:br/>
        <w:t>);</w:t>
      </w:r>
    </w:p>
    <w:p w14:paraId="7A98B741" w14:textId="77777777" w:rsidR="00F6391A" w:rsidRDefault="00000000">
      <w:pPr>
        <w:pStyle w:val="Heading3"/>
      </w:pPr>
      <w:bookmarkStart w:id="8" w:name="_Toc222340145"/>
      <w:r>
        <w:t>2.2 Singular Table Names</w:t>
      </w:r>
      <w:bookmarkEnd w:id="8"/>
    </w:p>
    <w:p w14:paraId="4FBB31D9" w14:textId="77777777" w:rsidR="00F6391A" w:rsidRDefault="00000000">
      <w:r>
        <w:t>All table names use singular form following the convention that each row represents one entity:</w:t>
      </w:r>
      <w:r>
        <w:br/>
      </w:r>
      <w:r>
        <w:br/>
        <w:t>Correct: user, recipe, ingredient, review</w:t>
      </w:r>
      <w:r>
        <w:br/>
        <w:t>Incorrect: users, recipes, ingredients, reviews</w:t>
      </w:r>
      <w:r>
        <w:br/>
      </w:r>
      <w:r>
        <w:br/>
        <w:t>Rationale:</w:t>
      </w:r>
      <w:r>
        <w:br/>
        <w:t>- Each row in user table represents ONE user</w:t>
      </w:r>
      <w:r>
        <w:br/>
        <w:t>- SQL reads more naturally: SELECT * FROM user WHERE id = 1</w:t>
      </w:r>
      <w:r>
        <w:br/>
        <w:t>- Consistent with ORM conventions (User model to user table)</w:t>
      </w:r>
    </w:p>
    <w:p w14:paraId="5B7427C6" w14:textId="77777777" w:rsidR="00F6391A" w:rsidRDefault="00000000">
      <w:pPr>
        <w:pStyle w:val="Heading3"/>
      </w:pPr>
      <w:bookmarkStart w:id="9" w:name="_Toc222340146"/>
      <w:r>
        <w:t>2.3 Surrogate Primary Keys</w:t>
      </w:r>
      <w:bookmarkEnd w:id="9"/>
    </w:p>
    <w:p w14:paraId="1226BDE2" w14:textId="77777777" w:rsidR="00F6391A" w:rsidRDefault="00000000">
      <w:r>
        <w:t>All tables use auto-incrementing integer surrogate keys (id INT AUTO_INCREMENT PRIMARY KEY):</w:t>
      </w:r>
      <w:r>
        <w:br/>
      </w:r>
      <w:r>
        <w:lastRenderedPageBreak/>
        <w:br/>
        <w:t>Benefits:</w:t>
      </w:r>
      <w:r>
        <w:br/>
        <w:t>- Unique, immutable identifier for each row</w:t>
      </w:r>
      <w:r>
        <w:br/>
        <w:t>- No business meaning (won't need to change if business rules change)</w:t>
      </w:r>
      <w:r>
        <w:br/>
        <w:t>- Efficient for indexing and foreign key relationships</w:t>
      </w:r>
      <w:r>
        <w:br/>
        <w:t>- Simple JOIN conditions (user.id = recipe.author_id)</w:t>
      </w:r>
      <w:r>
        <w:br/>
      </w:r>
      <w:r>
        <w:br/>
        <w:t>Alternatives Considered but Rejected:</w:t>
      </w:r>
      <w:r>
        <w:br/>
        <w:t>- Natural keys (e.g., email as PK for user) - problematic if email changes</w:t>
      </w:r>
      <w:r>
        <w:br/>
        <w:t>- UUIDs - larger storage, slower indexing, harder to debug</w:t>
      </w:r>
    </w:p>
    <w:p w14:paraId="734F509A" w14:textId="77777777" w:rsidR="00F6391A" w:rsidRDefault="00000000">
      <w:r>
        <w:br w:type="page"/>
      </w:r>
    </w:p>
    <w:p w14:paraId="44D42B6A" w14:textId="77777777" w:rsidR="00F6391A" w:rsidRDefault="00000000">
      <w:pPr>
        <w:pStyle w:val="Heading2"/>
      </w:pPr>
      <w:bookmarkStart w:id="10" w:name="_Toc222340147"/>
      <w:r>
        <w:lastRenderedPageBreak/>
        <w:t>3. Entity-Relationship Model</w:t>
      </w:r>
      <w:bookmarkEnd w:id="10"/>
    </w:p>
    <w:p w14:paraId="1A926AEF" w14:textId="77777777" w:rsidR="00F6391A" w:rsidRDefault="00000000">
      <w:pPr>
        <w:pStyle w:val="Heading3"/>
      </w:pPr>
      <w:bookmarkStart w:id="11" w:name="_Toc222340148"/>
      <w:r>
        <w:t>3.1 Core Entities</w:t>
      </w:r>
      <w:bookmarkEnd w:id="11"/>
    </w:p>
    <w:p w14:paraId="7E1D1C1A" w14:textId="77777777" w:rsidR="00F6391A" w:rsidRDefault="00000000">
      <w:r>
        <w:t>The system consists of three categories of entities:</w:t>
      </w:r>
      <w:r>
        <w:br/>
      </w:r>
      <w:r>
        <w:br/>
        <w:t>Core Content Entities: USER creates RECIPEs (1:N). Each RECIPE contains INGREDIENTs (1:N), INSTRUCTIONs (1:N), and RECIPE_IMAGEs (1:N). USERs write REVIEWs (1:N) for RECIPEs (1:N).</w:t>
      </w:r>
      <w:r>
        <w:br/>
      </w:r>
      <w:r>
        <w:br/>
        <w:t>Engagement Entities: LIKE_RECORD and FAVORITE serve as junction/bridge tables implementing many-to-many relationships between USER and RECIPE. RECIPE_VIEW tracks authenticated user views. SEARCH_HISTORY stores user search queries.</w:t>
      </w:r>
      <w:r>
        <w:br/>
      </w:r>
      <w:r>
        <w:br/>
        <w:t>Admin/System Entities: SESSION manages server-side authentication. DAILY_STAT stores pre-aggregated daily statistics. ACTIVITY_LOG provides an audit trail for admin actions.</w:t>
      </w:r>
    </w:p>
    <w:p w14:paraId="3DCC0403" w14:textId="77777777" w:rsidR="00F6391A" w:rsidRDefault="00000000">
      <w:pPr>
        <w:pStyle w:val="Heading3"/>
      </w:pPr>
      <w:bookmarkStart w:id="12" w:name="_Toc222340149"/>
      <w:r>
        <w:t>3.2 Cardinality Summary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91A" w14:paraId="13BBB445" w14:textId="77777777">
        <w:tc>
          <w:tcPr>
            <w:tcW w:w="2880" w:type="dxa"/>
          </w:tcPr>
          <w:p w14:paraId="56C2B696" w14:textId="77777777" w:rsidR="00F6391A" w:rsidRDefault="00000000">
            <w:r>
              <w:t>Relationship</w:t>
            </w:r>
          </w:p>
        </w:tc>
        <w:tc>
          <w:tcPr>
            <w:tcW w:w="2880" w:type="dxa"/>
          </w:tcPr>
          <w:p w14:paraId="06E38DFC" w14:textId="77777777" w:rsidR="00F6391A" w:rsidRDefault="00000000">
            <w:r>
              <w:t>Cardinality</w:t>
            </w:r>
          </w:p>
        </w:tc>
        <w:tc>
          <w:tcPr>
            <w:tcW w:w="2880" w:type="dxa"/>
          </w:tcPr>
          <w:p w14:paraId="62CAA8D4" w14:textId="77777777" w:rsidR="00F6391A" w:rsidRDefault="00000000">
            <w:r>
              <w:t>Description</w:t>
            </w:r>
          </w:p>
        </w:tc>
      </w:tr>
      <w:tr w:rsidR="00F6391A" w14:paraId="30003B8B" w14:textId="77777777">
        <w:tc>
          <w:tcPr>
            <w:tcW w:w="2880" w:type="dxa"/>
          </w:tcPr>
          <w:p w14:paraId="22FF7A15" w14:textId="77777777" w:rsidR="00F6391A" w:rsidRDefault="00000000">
            <w:r>
              <w:t>User → Recipe</w:t>
            </w:r>
          </w:p>
        </w:tc>
        <w:tc>
          <w:tcPr>
            <w:tcW w:w="2880" w:type="dxa"/>
          </w:tcPr>
          <w:p w14:paraId="3DFB4841" w14:textId="77777777" w:rsidR="00F6391A" w:rsidRDefault="00000000">
            <w:r>
              <w:t>1:N</w:t>
            </w:r>
          </w:p>
        </w:tc>
        <w:tc>
          <w:tcPr>
            <w:tcW w:w="2880" w:type="dxa"/>
          </w:tcPr>
          <w:p w14:paraId="6C0FAA2C" w14:textId="77777777" w:rsidR="00F6391A" w:rsidRDefault="00000000">
            <w:r>
              <w:t>One user creates many recipes</w:t>
            </w:r>
          </w:p>
        </w:tc>
      </w:tr>
      <w:tr w:rsidR="00F6391A" w14:paraId="4287CA5F" w14:textId="77777777">
        <w:tc>
          <w:tcPr>
            <w:tcW w:w="2880" w:type="dxa"/>
          </w:tcPr>
          <w:p w14:paraId="13F90A28" w14:textId="77777777" w:rsidR="00F6391A" w:rsidRDefault="00000000">
            <w:r>
              <w:t>Recipe → Ingredient</w:t>
            </w:r>
          </w:p>
        </w:tc>
        <w:tc>
          <w:tcPr>
            <w:tcW w:w="2880" w:type="dxa"/>
          </w:tcPr>
          <w:p w14:paraId="54075F05" w14:textId="77777777" w:rsidR="00F6391A" w:rsidRDefault="00000000">
            <w:r>
              <w:t>1:N</w:t>
            </w:r>
          </w:p>
        </w:tc>
        <w:tc>
          <w:tcPr>
            <w:tcW w:w="2880" w:type="dxa"/>
          </w:tcPr>
          <w:p w14:paraId="39D52F63" w14:textId="77777777" w:rsidR="00F6391A" w:rsidRDefault="00000000">
            <w:r>
              <w:t>One recipe has many ingredients</w:t>
            </w:r>
          </w:p>
        </w:tc>
      </w:tr>
      <w:tr w:rsidR="00F6391A" w14:paraId="3EC5F2E3" w14:textId="77777777">
        <w:tc>
          <w:tcPr>
            <w:tcW w:w="2880" w:type="dxa"/>
          </w:tcPr>
          <w:p w14:paraId="6E6B7D71" w14:textId="77777777" w:rsidR="00F6391A" w:rsidRDefault="00000000">
            <w:r>
              <w:t>Recipe → Instruction</w:t>
            </w:r>
          </w:p>
        </w:tc>
        <w:tc>
          <w:tcPr>
            <w:tcW w:w="2880" w:type="dxa"/>
          </w:tcPr>
          <w:p w14:paraId="2CB85D93" w14:textId="77777777" w:rsidR="00F6391A" w:rsidRDefault="00000000">
            <w:r>
              <w:t>1:N</w:t>
            </w:r>
          </w:p>
        </w:tc>
        <w:tc>
          <w:tcPr>
            <w:tcW w:w="2880" w:type="dxa"/>
          </w:tcPr>
          <w:p w14:paraId="37EA9E41" w14:textId="77777777" w:rsidR="00F6391A" w:rsidRDefault="00000000">
            <w:r>
              <w:t>One recipe has many instructions</w:t>
            </w:r>
          </w:p>
        </w:tc>
      </w:tr>
      <w:tr w:rsidR="00F6391A" w14:paraId="2ADB4773" w14:textId="77777777">
        <w:tc>
          <w:tcPr>
            <w:tcW w:w="2880" w:type="dxa"/>
          </w:tcPr>
          <w:p w14:paraId="4B03CF0C" w14:textId="77777777" w:rsidR="00F6391A" w:rsidRDefault="00000000">
            <w:r>
              <w:t>Recipe → Recipe_Image</w:t>
            </w:r>
          </w:p>
        </w:tc>
        <w:tc>
          <w:tcPr>
            <w:tcW w:w="2880" w:type="dxa"/>
          </w:tcPr>
          <w:p w14:paraId="6C2ADE5E" w14:textId="77777777" w:rsidR="00F6391A" w:rsidRDefault="00000000">
            <w:r>
              <w:t>1:N</w:t>
            </w:r>
          </w:p>
        </w:tc>
        <w:tc>
          <w:tcPr>
            <w:tcW w:w="2880" w:type="dxa"/>
          </w:tcPr>
          <w:p w14:paraId="43A1A247" w14:textId="77777777" w:rsidR="00F6391A" w:rsidRDefault="00000000">
            <w:r>
              <w:t>One recipe has many images</w:t>
            </w:r>
          </w:p>
        </w:tc>
      </w:tr>
      <w:tr w:rsidR="00F6391A" w14:paraId="3B335041" w14:textId="77777777">
        <w:tc>
          <w:tcPr>
            <w:tcW w:w="2880" w:type="dxa"/>
          </w:tcPr>
          <w:p w14:paraId="3950CF75" w14:textId="77777777" w:rsidR="00F6391A" w:rsidRDefault="00000000">
            <w:r>
              <w:t>User → Review</w:t>
            </w:r>
          </w:p>
        </w:tc>
        <w:tc>
          <w:tcPr>
            <w:tcW w:w="2880" w:type="dxa"/>
          </w:tcPr>
          <w:p w14:paraId="6C339CAF" w14:textId="77777777" w:rsidR="00F6391A" w:rsidRDefault="00000000">
            <w:r>
              <w:t>1:N</w:t>
            </w:r>
          </w:p>
        </w:tc>
        <w:tc>
          <w:tcPr>
            <w:tcW w:w="2880" w:type="dxa"/>
          </w:tcPr>
          <w:p w14:paraId="130ED5F8" w14:textId="77777777" w:rsidR="00F6391A" w:rsidRDefault="00000000">
            <w:r>
              <w:t>One user writes many reviews</w:t>
            </w:r>
          </w:p>
        </w:tc>
      </w:tr>
      <w:tr w:rsidR="00F6391A" w14:paraId="7ADDACF9" w14:textId="77777777">
        <w:tc>
          <w:tcPr>
            <w:tcW w:w="2880" w:type="dxa"/>
          </w:tcPr>
          <w:p w14:paraId="3A9A9A31" w14:textId="77777777" w:rsidR="00F6391A" w:rsidRDefault="00000000">
            <w:r>
              <w:t>Recipe → Review</w:t>
            </w:r>
          </w:p>
        </w:tc>
        <w:tc>
          <w:tcPr>
            <w:tcW w:w="2880" w:type="dxa"/>
          </w:tcPr>
          <w:p w14:paraId="581A15B4" w14:textId="77777777" w:rsidR="00F6391A" w:rsidRDefault="00000000">
            <w:r>
              <w:t>1:N</w:t>
            </w:r>
          </w:p>
        </w:tc>
        <w:tc>
          <w:tcPr>
            <w:tcW w:w="2880" w:type="dxa"/>
          </w:tcPr>
          <w:p w14:paraId="7BBF744D" w14:textId="77777777" w:rsidR="00F6391A" w:rsidRDefault="00000000">
            <w:r>
              <w:t>One recipe receives many reviews</w:t>
            </w:r>
          </w:p>
        </w:tc>
      </w:tr>
      <w:tr w:rsidR="00F6391A" w14:paraId="3C08E0A0" w14:textId="77777777">
        <w:tc>
          <w:tcPr>
            <w:tcW w:w="2880" w:type="dxa"/>
          </w:tcPr>
          <w:p w14:paraId="2541C82A" w14:textId="77777777" w:rsidR="00F6391A" w:rsidRDefault="00000000">
            <w:r>
              <w:t>User ↔ Recipe (via Like)</w:t>
            </w:r>
          </w:p>
        </w:tc>
        <w:tc>
          <w:tcPr>
            <w:tcW w:w="2880" w:type="dxa"/>
          </w:tcPr>
          <w:p w14:paraId="67A8C8E6" w14:textId="77777777" w:rsidR="00F6391A" w:rsidRDefault="00000000">
            <w:r>
              <w:t>N:M</w:t>
            </w:r>
          </w:p>
        </w:tc>
        <w:tc>
          <w:tcPr>
            <w:tcW w:w="2880" w:type="dxa"/>
          </w:tcPr>
          <w:p w14:paraId="513010FF" w14:textId="77777777" w:rsidR="00F6391A" w:rsidRDefault="00000000">
            <w:r>
              <w:t>Many users like many recipes</w:t>
            </w:r>
          </w:p>
        </w:tc>
      </w:tr>
      <w:tr w:rsidR="00F6391A" w14:paraId="7F665709" w14:textId="77777777">
        <w:tc>
          <w:tcPr>
            <w:tcW w:w="2880" w:type="dxa"/>
          </w:tcPr>
          <w:p w14:paraId="3B9E39BC" w14:textId="77777777" w:rsidR="00F6391A" w:rsidRDefault="00000000">
            <w:r>
              <w:t>User ↔ Recipe (via Favorite)</w:t>
            </w:r>
          </w:p>
        </w:tc>
        <w:tc>
          <w:tcPr>
            <w:tcW w:w="2880" w:type="dxa"/>
          </w:tcPr>
          <w:p w14:paraId="4019B272" w14:textId="77777777" w:rsidR="00F6391A" w:rsidRDefault="00000000">
            <w:r>
              <w:t>N:M</w:t>
            </w:r>
          </w:p>
        </w:tc>
        <w:tc>
          <w:tcPr>
            <w:tcW w:w="2880" w:type="dxa"/>
          </w:tcPr>
          <w:p w14:paraId="34DF8E64" w14:textId="77777777" w:rsidR="00F6391A" w:rsidRDefault="00000000">
            <w:r>
              <w:t>Many users favorite many recipes</w:t>
            </w:r>
          </w:p>
        </w:tc>
      </w:tr>
      <w:tr w:rsidR="00F6391A" w14:paraId="2E2AACBF" w14:textId="77777777">
        <w:tc>
          <w:tcPr>
            <w:tcW w:w="2880" w:type="dxa"/>
          </w:tcPr>
          <w:p w14:paraId="1425E3C4" w14:textId="77777777" w:rsidR="00F6391A" w:rsidRDefault="00000000">
            <w:r>
              <w:t>User → Session</w:t>
            </w:r>
          </w:p>
        </w:tc>
        <w:tc>
          <w:tcPr>
            <w:tcW w:w="2880" w:type="dxa"/>
          </w:tcPr>
          <w:p w14:paraId="0C9F9479" w14:textId="77777777" w:rsidR="00F6391A" w:rsidRDefault="00000000">
            <w:r>
              <w:t>1:N</w:t>
            </w:r>
          </w:p>
        </w:tc>
        <w:tc>
          <w:tcPr>
            <w:tcW w:w="2880" w:type="dxa"/>
          </w:tcPr>
          <w:p w14:paraId="610F9742" w14:textId="77777777" w:rsidR="00F6391A" w:rsidRDefault="00000000">
            <w:r>
              <w:t>One user can have multiple sessions</w:t>
            </w:r>
          </w:p>
        </w:tc>
      </w:tr>
      <w:tr w:rsidR="00F6391A" w14:paraId="7256F07A" w14:textId="77777777">
        <w:tc>
          <w:tcPr>
            <w:tcW w:w="2880" w:type="dxa"/>
          </w:tcPr>
          <w:p w14:paraId="3631F933" w14:textId="77777777" w:rsidR="00F6391A" w:rsidRDefault="00000000">
            <w:r>
              <w:t>User → Search_History</w:t>
            </w:r>
          </w:p>
        </w:tc>
        <w:tc>
          <w:tcPr>
            <w:tcW w:w="2880" w:type="dxa"/>
          </w:tcPr>
          <w:p w14:paraId="3631DCE4" w14:textId="77777777" w:rsidR="00F6391A" w:rsidRDefault="00000000">
            <w:r>
              <w:t>1:N</w:t>
            </w:r>
          </w:p>
        </w:tc>
        <w:tc>
          <w:tcPr>
            <w:tcW w:w="2880" w:type="dxa"/>
          </w:tcPr>
          <w:p w14:paraId="31F3D59F" w14:textId="77777777" w:rsidR="00F6391A" w:rsidRDefault="00000000">
            <w:r>
              <w:t>One user has many search queries</w:t>
            </w:r>
          </w:p>
        </w:tc>
      </w:tr>
      <w:tr w:rsidR="00F6391A" w14:paraId="27F4FE17" w14:textId="77777777">
        <w:tc>
          <w:tcPr>
            <w:tcW w:w="2880" w:type="dxa"/>
          </w:tcPr>
          <w:p w14:paraId="0C546F9C" w14:textId="77777777" w:rsidR="00F6391A" w:rsidRDefault="00000000">
            <w:r>
              <w:t>User → Activity_Log</w:t>
            </w:r>
          </w:p>
        </w:tc>
        <w:tc>
          <w:tcPr>
            <w:tcW w:w="2880" w:type="dxa"/>
          </w:tcPr>
          <w:p w14:paraId="1E4A6DBE" w14:textId="77777777" w:rsidR="00F6391A" w:rsidRDefault="00000000">
            <w:r>
              <w:t>1:N</w:t>
            </w:r>
          </w:p>
        </w:tc>
        <w:tc>
          <w:tcPr>
            <w:tcW w:w="2880" w:type="dxa"/>
          </w:tcPr>
          <w:p w14:paraId="2860E319" w14:textId="77777777" w:rsidR="00F6391A" w:rsidRDefault="00000000">
            <w:r>
              <w:t>One admin logs many activities</w:t>
            </w:r>
          </w:p>
        </w:tc>
      </w:tr>
    </w:tbl>
    <w:p w14:paraId="7CC4812F" w14:textId="77777777" w:rsidR="00F6391A" w:rsidRDefault="00000000">
      <w:r>
        <w:br w:type="page"/>
      </w:r>
    </w:p>
    <w:p w14:paraId="199CD732" w14:textId="77777777" w:rsidR="00F6391A" w:rsidRDefault="00000000">
      <w:pPr>
        <w:pStyle w:val="Heading2"/>
      </w:pPr>
      <w:bookmarkStart w:id="13" w:name="_Toc222340150"/>
      <w:r>
        <w:lastRenderedPageBreak/>
        <w:t>4. Table Design &amp; Schema Logic</w:t>
      </w:r>
      <w:bookmarkEnd w:id="13"/>
    </w:p>
    <w:p w14:paraId="30F85B07" w14:textId="77777777" w:rsidR="00F6391A" w:rsidRDefault="00000000">
      <w:pPr>
        <w:pStyle w:val="Heading3"/>
      </w:pPr>
      <w:bookmarkStart w:id="14" w:name="_Toc222340151"/>
      <w:r>
        <w:t>4.1 user Table</w:t>
      </w:r>
      <w:bookmarkEnd w:id="14"/>
    </w:p>
    <w:p w14:paraId="42C8E86B" w14:textId="77777777" w:rsidR="00F6391A" w:rsidRDefault="00000000">
      <w:r>
        <w:t>Purpose: Stores all user account information including authentication credentials, profile data, and account status.</w:t>
      </w:r>
      <w:r>
        <w:br/>
      </w:r>
      <w:r>
        <w:br/>
        <w:t>SQL Definition:</w:t>
      </w:r>
      <w:r>
        <w:br/>
        <w:t>CREATE TABLE user (</w:t>
      </w:r>
      <w:r>
        <w:br/>
        <w:t xml:space="preserve">    id INT AUTO_INCREMENT PRIMARY KEY,</w:t>
      </w:r>
      <w:r>
        <w:br/>
        <w:t xml:space="preserve">    username VARCHAR(100) NOT NULL,</w:t>
      </w:r>
      <w:r>
        <w:br/>
        <w:t xml:space="preserve">    first_name VARCHAR(50),</w:t>
      </w:r>
      <w:r>
        <w:br/>
        <w:t xml:space="preserve">    last_name VARCHAR(50),</w:t>
      </w:r>
      <w:r>
        <w:br/>
        <w:t xml:space="preserve">    email VARCHAR(100) UNIQUE NOT NULL,</w:t>
      </w:r>
      <w:r>
        <w:br/>
        <w:t xml:space="preserve">    password_hash VARCHAR(255) NOT NULL,</w:t>
      </w:r>
      <w:r>
        <w:br/>
        <w:t xml:space="preserve">    birthday DATE,</w:t>
      </w:r>
      <w:r>
        <w:br/>
        <w:t xml:space="preserve">    role ENUM('admin', 'user') DEFAULT 'user',</w:t>
      </w:r>
      <w:r>
        <w:br/>
        <w:t xml:space="preserve">    status ENUM('active', 'inactive', 'pending', 'suspended') DEFAULT 'pending',</w:t>
      </w:r>
      <w:r>
        <w:br/>
        <w:t xml:space="preserve">    joined_date DATETIME DEFAULT CURRENT_TIMESTAMP,</w:t>
      </w:r>
      <w:r>
        <w:br/>
        <w:t xml:space="preserve">    last_active DATETIME,</w:t>
      </w:r>
      <w:r>
        <w:br/>
        <w:t xml:space="preserve">    avatar_url TEXT,</w:t>
      </w:r>
      <w:r>
        <w:br/>
        <w:t xml:space="preserve">    bio TEXT,</w:t>
      </w:r>
      <w:r>
        <w:br/>
        <w:t xml:space="preserve">    location VARCHAR(100),</w:t>
      </w:r>
      <w:r>
        <w:br/>
        <w:t xml:space="preserve">    cooking_level VARCHAR(50),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Constraints:</w:t>
      </w:r>
      <w:r>
        <w:br/>
        <w:t>- UNIQUE(email): Prevents duplicate accounts</w:t>
      </w:r>
      <w:r>
        <w:br/>
        <w:t>- NOT NULL(email, password_hash, username): Required for authentication</w:t>
      </w:r>
      <w:r>
        <w:br/>
        <w:t>- ENUM for role/status: Restricts to valid values only</w:t>
      </w:r>
      <w:r>
        <w:br/>
      </w:r>
      <w:r>
        <w:br/>
        <w:t>Status State Machine: pending -&gt; (Admin Approves) -&gt; active -&gt; inactive / suspended / (delete)</w:t>
      </w:r>
    </w:p>
    <w:p w14:paraId="308938A6" w14:textId="77777777" w:rsidR="00F6391A" w:rsidRDefault="00000000">
      <w:r>
        <w:t>Column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2469"/>
        <w:gridCol w:w="3775"/>
      </w:tblGrid>
      <w:tr w:rsidR="00F6391A" w14:paraId="031BE1EC" w14:textId="77777777">
        <w:tc>
          <w:tcPr>
            <w:tcW w:w="2880" w:type="dxa"/>
          </w:tcPr>
          <w:p w14:paraId="1B4F01BD" w14:textId="77777777" w:rsidR="00F6391A" w:rsidRDefault="00000000">
            <w:r>
              <w:t>Column</w:t>
            </w:r>
          </w:p>
        </w:tc>
        <w:tc>
          <w:tcPr>
            <w:tcW w:w="2880" w:type="dxa"/>
          </w:tcPr>
          <w:p w14:paraId="41026370" w14:textId="77777777" w:rsidR="00F6391A" w:rsidRDefault="00000000">
            <w:r>
              <w:t>Type</w:t>
            </w:r>
          </w:p>
        </w:tc>
        <w:tc>
          <w:tcPr>
            <w:tcW w:w="2880" w:type="dxa"/>
          </w:tcPr>
          <w:p w14:paraId="13AD86DF" w14:textId="77777777" w:rsidR="00F6391A" w:rsidRDefault="00000000">
            <w:r>
              <w:t>Rationale</w:t>
            </w:r>
          </w:p>
        </w:tc>
      </w:tr>
      <w:tr w:rsidR="00F6391A" w14:paraId="4A8F9F94" w14:textId="77777777">
        <w:tc>
          <w:tcPr>
            <w:tcW w:w="2880" w:type="dxa"/>
          </w:tcPr>
          <w:p w14:paraId="5FB6C418" w14:textId="77777777" w:rsidR="00F6391A" w:rsidRDefault="00000000">
            <w:r>
              <w:t>id</w:t>
            </w:r>
          </w:p>
        </w:tc>
        <w:tc>
          <w:tcPr>
            <w:tcW w:w="2880" w:type="dxa"/>
          </w:tcPr>
          <w:p w14:paraId="018DB0C1" w14:textId="77777777" w:rsidR="00F6391A" w:rsidRDefault="00000000">
            <w:r>
              <w:t>INT AUTO_INCREMENT</w:t>
            </w:r>
          </w:p>
        </w:tc>
        <w:tc>
          <w:tcPr>
            <w:tcW w:w="2880" w:type="dxa"/>
          </w:tcPr>
          <w:p w14:paraId="33C29309" w14:textId="77777777" w:rsidR="00F6391A" w:rsidRDefault="00000000">
            <w:r>
              <w:t>Surrogate PK, efficient for FKs</w:t>
            </w:r>
          </w:p>
        </w:tc>
      </w:tr>
      <w:tr w:rsidR="00F6391A" w14:paraId="0D553092" w14:textId="77777777">
        <w:tc>
          <w:tcPr>
            <w:tcW w:w="2880" w:type="dxa"/>
          </w:tcPr>
          <w:p w14:paraId="02E9D7E9" w14:textId="77777777" w:rsidR="00F6391A" w:rsidRDefault="00000000">
            <w:r>
              <w:t>email</w:t>
            </w:r>
          </w:p>
        </w:tc>
        <w:tc>
          <w:tcPr>
            <w:tcW w:w="2880" w:type="dxa"/>
          </w:tcPr>
          <w:p w14:paraId="600CA710" w14:textId="77777777" w:rsidR="00F6391A" w:rsidRDefault="00000000">
            <w:r>
              <w:t>VARCHAR(100) UNIQUE</w:t>
            </w:r>
          </w:p>
        </w:tc>
        <w:tc>
          <w:tcPr>
            <w:tcW w:w="2880" w:type="dxa"/>
          </w:tcPr>
          <w:p w14:paraId="6071EB1A" w14:textId="77777777" w:rsidR="00F6391A" w:rsidRDefault="00000000">
            <w:r>
              <w:t>Natural identifier, used for login, must be unique</w:t>
            </w:r>
          </w:p>
        </w:tc>
      </w:tr>
      <w:tr w:rsidR="00F6391A" w14:paraId="58EEAD54" w14:textId="77777777">
        <w:tc>
          <w:tcPr>
            <w:tcW w:w="2880" w:type="dxa"/>
          </w:tcPr>
          <w:p w14:paraId="183508A3" w14:textId="77777777" w:rsidR="00F6391A" w:rsidRDefault="00000000">
            <w:r>
              <w:t>password_hash</w:t>
            </w:r>
          </w:p>
        </w:tc>
        <w:tc>
          <w:tcPr>
            <w:tcW w:w="2880" w:type="dxa"/>
          </w:tcPr>
          <w:p w14:paraId="45992683" w14:textId="77777777" w:rsidR="00F6391A" w:rsidRDefault="00000000">
            <w:r>
              <w:t>VARCHAR(255)</w:t>
            </w:r>
          </w:p>
        </w:tc>
        <w:tc>
          <w:tcPr>
            <w:tcW w:w="2880" w:type="dxa"/>
          </w:tcPr>
          <w:p w14:paraId="1F674C81" w14:textId="77777777" w:rsidR="00F6391A" w:rsidRDefault="00000000">
            <w:r>
              <w:t>Stores bcrypt hash (60 chars min, 255 for future algorithms)</w:t>
            </w:r>
          </w:p>
        </w:tc>
      </w:tr>
      <w:tr w:rsidR="00F6391A" w14:paraId="390C6F01" w14:textId="77777777">
        <w:tc>
          <w:tcPr>
            <w:tcW w:w="2880" w:type="dxa"/>
          </w:tcPr>
          <w:p w14:paraId="577C5FC2" w14:textId="77777777" w:rsidR="00F6391A" w:rsidRDefault="00000000">
            <w:r>
              <w:t>role</w:t>
            </w:r>
          </w:p>
        </w:tc>
        <w:tc>
          <w:tcPr>
            <w:tcW w:w="2880" w:type="dxa"/>
          </w:tcPr>
          <w:p w14:paraId="59727310" w14:textId="77777777" w:rsidR="00F6391A" w:rsidRDefault="00000000">
            <w:r>
              <w:t>ENUM</w:t>
            </w:r>
          </w:p>
        </w:tc>
        <w:tc>
          <w:tcPr>
            <w:tcW w:w="2880" w:type="dxa"/>
          </w:tcPr>
          <w:p w14:paraId="16B501A2" w14:textId="77777777" w:rsidR="00F6391A" w:rsidRDefault="00000000">
            <w:r>
              <w:t xml:space="preserve">Restricted values prevent invalid </w:t>
            </w:r>
            <w:r>
              <w:lastRenderedPageBreak/>
              <w:t>roles, efficient storage</w:t>
            </w:r>
          </w:p>
        </w:tc>
      </w:tr>
      <w:tr w:rsidR="00F6391A" w14:paraId="4D943EE1" w14:textId="77777777">
        <w:tc>
          <w:tcPr>
            <w:tcW w:w="2880" w:type="dxa"/>
          </w:tcPr>
          <w:p w14:paraId="2D0B5A52" w14:textId="77777777" w:rsidR="00F6391A" w:rsidRDefault="00000000">
            <w:r>
              <w:lastRenderedPageBreak/>
              <w:t>status</w:t>
            </w:r>
          </w:p>
        </w:tc>
        <w:tc>
          <w:tcPr>
            <w:tcW w:w="2880" w:type="dxa"/>
          </w:tcPr>
          <w:p w14:paraId="2794D747" w14:textId="77777777" w:rsidR="00F6391A" w:rsidRDefault="00000000">
            <w:r>
              <w:t>ENUM</w:t>
            </w:r>
          </w:p>
        </w:tc>
        <w:tc>
          <w:tcPr>
            <w:tcW w:w="2880" w:type="dxa"/>
          </w:tcPr>
          <w:p w14:paraId="14139051" w14:textId="77777777" w:rsidR="00F6391A" w:rsidRDefault="00000000">
            <w:r>
              <w:t>Four states map to application workflow: pending→active→inactive/suspended</w:t>
            </w:r>
          </w:p>
        </w:tc>
      </w:tr>
      <w:tr w:rsidR="00F6391A" w14:paraId="535C385E" w14:textId="77777777">
        <w:tc>
          <w:tcPr>
            <w:tcW w:w="2880" w:type="dxa"/>
          </w:tcPr>
          <w:p w14:paraId="4B3D1435" w14:textId="77777777" w:rsidR="00F6391A" w:rsidRDefault="00000000">
            <w:r>
              <w:t>avatar_url</w:t>
            </w:r>
          </w:p>
        </w:tc>
        <w:tc>
          <w:tcPr>
            <w:tcW w:w="2880" w:type="dxa"/>
          </w:tcPr>
          <w:p w14:paraId="013D0043" w14:textId="77777777" w:rsidR="00F6391A" w:rsidRDefault="00000000">
            <w:r>
              <w:t>TEXT</w:t>
            </w:r>
          </w:p>
        </w:tc>
        <w:tc>
          <w:tcPr>
            <w:tcW w:w="2880" w:type="dxa"/>
          </w:tcPr>
          <w:p w14:paraId="1C3FB700" w14:textId="77777777" w:rsidR="00F6391A" w:rsidRDefault="00000000">
            <w:r>
              <w:t>URLs can be long, TEXT allows flexibility</w:t>
            </w:r>
          </w:p>
        </w:tc>
      </w:tr>
      <w:tr w:rsidR="00F6391A" w14:paraId="2F974530" w14:textId="77777777">
        <w:tc>
          <w:tcPr>
            <w:tcW w:w="2880" w:type="dxa"/>
          </w:tcPr>
          <w:p w14:paraId="13EB4A6D" w14:textId="77777777" w:rsidR="00F6391A" w:rsidRDefault="00000000">
            <w:r>
              <w:t>created_at/updated_at</w:t>
            </w:r>
          </w:p>
        </w:tc>
        <w:tc>
          <w:tcPr>
            <w:tcW w:w="2880" w:type="dxa"/>
          </w:tcPr>
          <w:p w14:paraId="4492F257" w14:textId="77777777" w:rsidR="00F6391A" w:rsidRDefault="00000000">
            <w:r>
              <w:t>TIMESTAMP</w:t>
            </w:r>
          </w:p>
        </w:tc>
        <w:tc>
          <w:tcPr>
            <w:tcW w:w="2880" w:type="dxa"/>
          </w:tcPr>
          <w:p w14:paraId="5467DD07" w14:textId="77777777" w:rsidR="00F6391A" w:rsidRDefault="00000000">
            <w:r>
              <w:t>Audit trail, automatic updates via ON UPDATE</w:t>
            </w:r>
          </w:p>
        </w:tc>
      </w:tr>
    </w:tbl>
    <w:p w14:paraId="59460EA3" w14:textId="77777777" w:rsidR="00F6391A" w:rsidRDefault="00000000">
      <w:pPr>
        <w:pStyle w:val="Heading3"/>
      </w:pPr>
      <w:bookmarkStart w:id="15" w:name="_Toc222340152"/>
      <w:r>
        <w:t>4.2 recipe Table</w:t>
      </w:r>
      <w:bookmarkEnd w:id="15"/>
    </w:p>
    <w:p w14:paraId="6FAC7900" w14:textId="77777777" w:rsidR="00F6391A" w:rsidRDefault="00000000">
      <w:r>
        <w:t>Purpose: Stores recipe metadata and links to author. Acts as the central entity connecting ingredients, instructions, images, reviews, likes, and views.</w:t>
      </w:r>
      <w:r>
        <w:br/>
      </w:r>
      <w:r>
        <w:br/>
        <w:t>SQL Definition:</w:t>
      </w:r>
      <w:r>
        <w:br/>
        <w:t>CREATE TABLE recipe (</w:t>
      </w:r>
      <w:r>
        <w:br/>
        <w:t xml:space="preserve">    id INT AUTO_INCREMENT PRIMARY KEY,</w:t>
      </w:r>
      <w:r>
        <w:br/>
        <w:t xml:space="preserve">    title VARCHAR(200) NOT NULL,</w:t>
      </w:r>
      <w:r>
        <w:br/>
        <w:t xml:space="preserve">    description TEXT,</w:t>
      </w:r>
      <w:r>
        <w:br/>
        <w:t xml:space="preserve">    category VARCHAR(50),</w:t>
      </w:r>
      <w:r>
        <w:br/>
        <w:t xml:space="preserve">    difficulty ENUM('Easy', 'Medium', 'Hard'),</w:t>
      </w:r>
      <w:r>
        <w:br/>
        <w:t xml:space="preserve">    prep_time INT,</w:t>
      </w:r>
      <w:r>
        <w:br/>
        <w:t xml:space="preserve">    cook_time INT,</w:t>
      </w:r>
      <w:r>
        <w:br/>
        <w:t xml:space="preserve">    servings INT,</w:t>
      </w:r>
      <w:r>
        <w:br/>
        <w:t xml:space="preserve">    author_id INT NOT NULL,</w:t>
      </w:r>
      <w:r>
        <w:br/>
        <w:t xml:space="preserve">    status ENUM('published', 'pending', 'rejected') DEFAULT 'pending',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fk_recipe_author FOREIGN KEY (author_id) REFERENCES user(id) ON DELETE CASCADE</w:t>
      </w:r>
      <w:r>
        <w:br/>
        <w:t>);</w:t>
      </w:r>
      <w:r>
        <w:br/>
      </w:r>
      <w:r>
        <w:br/>
        <w:t>Foreign Key Behavior: ON DELETE CASCADE on author_id - if user is deleted, their recipes are also deleted. This matches the application logic where deleting a user removes all their content.</w:t>
      </w:r>
      <w:r>
        <w:br/>
      </w:r>
      <w:r>
        <w:br/>
        <w:t>Status Workflow: User Creates Recipe -&gt; pending -&gt; Admin Reviews -&gt; published (visible to all) OR rejected (visible only to author)</w:t>
      </w:r>
    </w:p>
    <w:p w14:paraId="46AAE385" w14:textId="77777777" w:rsidR="00F6391A" w:rsidRDefault="00000000">
      <w:r>
        <w:t>Column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91A" w14:paraId="22142F46" w14:textId="77777777">
        <w:tc>
          <w:tcPr>
            <w:tcW w:w="2880" w:type="dxa"/>
          </w:tcPr>
          <w:p w14:paraId="24E73C29" w14:textId="77777777" w:rsidR="00F6391A" w:rsidRDefault="00000000">
            <w:r>
              <w:t>Column</w:t>
            </w:r>
          </w:p>
        </w:tc>
        <w:tc>
          <w:tcPr>
            <w:tcW w:w="2880" w:type="dxa"/>
          </w:tcPr>
          <w:p w14:paraId="55FBB860" w14:textId="77777777" w:rsidR="00F6391A" w:rsidRDefault="00000000">
            <w:r>
              <w:t>Type</w:t>
            </w:r>
          </w:p>
        </w:tc>
        <w:tc>
          <w:tcPr>
            <w:tcW w:w="2880" w:type="dxa"/>
          </w:tcPr>
          <w:p w14:paraId="34DD1FA8" w14:textId="77777777" w:rsidR="00F6391A" w:rsidRDefault="00000000">
            <w:r>
              <w:t>Rationale</w:t>
            </w:r>
          </w:p>
        </w:tc>
      </w:tr>
      <w:tr w:rsidR="00F6391A" w14:paraId="7EF86E80" w14:textId="77777777">
        <w:tc>
          <w:tcPr>
            <w:tcW w:w="2880" w:type="dxa"/>
          </w:tcPr>
          <w:p w14:paraId="7B664F97" w14:textId="77777777" w:rsidR="00F6391A" w:rsidRDefault="00000000">
            <w:r>
              <w:t>title</w:t>
            </w:r>
          </w:p>
        </w:tc>
        <w:tc>
          <w:tcPr>
            <w:tcW w:w="2880" w:type="dxa"/>
          </w:tcPr>
          <w:p w14:paraId="1F0858C8" w14:textId="77777777" w:rsidR="00F6391A" w:rsidRDefault="00000000">
            <w:r>
              <w:t>VARCHAR(200)</w:t>
            </w:r>
          </w:p>
        </w:tc>
        <w:tc>
          <w:tcPr>
            <w:tcW w:w="2880" w:type="dxa"/>
          </w:tcPr>
          <w:p w14:paraId="1E42AD20" w14:textId="77777777" w:rsidR="00F6391A" w:rsidRDefault="00000000">
            <w:r>
              <w:t>Reasonable limit for recipe names</w:t>
            </w:r>
          </w:p>
        </w:tc>
      </w:tr>
      <w:tr w:rsidR="00F6391A" w14:paraId="60E8A725" w14:textId="77777777">
        <w:tc>
          <w:tcPr>
            <w:tcW w:w="2880" w:type="dxa"/>
          </w:tcPr>
          <w:p w14:paraId="1BB42874" w14:textId="77777777" w:rsidR="00F6391A" w:rsidRDefault="00000000">
            <w:r>
              <w:t>description</w:t>
            </w:r>
          </w:p>
        </w:tc>
        <w:tc>
          <w:tcPr>
            <w:tcW w:w="2880" w:type="dxa"/>
          </w:tcPr>
          <w:p w14:paraId="698098AB" w14:textId="77777777" w:rsidR="00F6391A" w:rsidRDefault="00000000">
            <w:r>
              <w:t>TEXT</w:t>
            </w:r>
          </w:p>
        </w:tc>
        <w:tc>
          <w:tcPr>
            <w:tcW w:w="2880" w:type="dxa"/>
          </w:tcPr>
          <w:p w14:paraId="056DD09C" w14:textId="77777777" w:rsidR="00F6391A" w:rsidRDefault="00000000">
            <w:r>
              <w:t>Long descriptions allowed</w:t>
            </w:r>
          </w:p>
        </w:tc>
      </w:tr>
      <w:tr w:rsidR="00F6391A" w14:paraId="092F427C" w14:textId="77777777">
        <w:tc>
          <w:tcPr>
            <w:tcW w:w="2880" w:type="dxa"/>
          </w:tcPr>
          <w:p w14:paraId="5861124D" w14:textId="77777777" w:rsidR="00F6391A" w:rsidRDefault="00000000">
            <w:r>
              <w:lastRenderedPageBreak/>
              <w:t>category</w:t>
            </w:r>
          </w:p>
        </w:tc>
        <w:tc>
          <w:tcPr>
            <w:tcW w:w="2880" w:type="dxa"/>
          </w:tcPr>
          <w:p w14:paraId="1F080857" w14:textId="77777777" w:rsidR="00F6391A" w:rsidRDefault="00000000">
            <w:r>
              <w:t>VARCHAR(50)</w:t>
            </w:r>
          </w:p>
        </w:tc>
        <w:tc>
          <w:tcPr>
            <w:tcW w:w="2880" w:type="dxa"/>
          </w:tcPr>
          <w:p w14:paraId="1234A875" w14:textId="77777777" w:rsidR="00F6391A" w:rsidRDefault="00000000">
            <w:r>
              <w:t>Flexible categories (Italian, Mexican, etc.)</w:t>
            </w:r>
          </w:p>
        </w:tc>
      </w:tr>
      <w:tr w:rsidR="00F6391A" w14:paraId="2496D82F" w14:textId="77777777">
        <w:tc>
          <w:tcPr>
            <w:tcW w:w="2880" w:type="dxa"/>
          </w:tcPr>
          <w:p w14:paraId="75164870" w14:textId="77777777" w:rsidR="00F6391A" w:rsidRDefault="00000000">
            <w:r>
              <w:t>difficulty</w:t>
            </w:r>
          </w:p>
        </w:tc>
        <w:tc>
          <w:tcPr>
            <w:tcW w:w="2880" w:type="dxa"/>
          </w:tcPr>
          <w:p w14:paraId="72E5F622" w14:textId="77777777" w:rsidR="00F6391A" w:rsidRDefault="00000000">
            <w:r>
              <w:t>ENUM</w:t>
            </w:r>
          </w:p>
        </w:tc>
        <w:tc>
          <w:tcPr>
            <w:tcW w:w="2880" w:type="dxa"/>
          </w:tcPr>
          <w:p w14:paraId="7B206385" w14:textId="77777777" w:rsidR="00F6391A" w:rsidRDefault="00000000">
            <w:r>
              <w:t>Three fixed levels, consistent across app</w:t>
            </w:r>
          </w:p>
        </w:tc>
      </w:tr>
      <w:tr w:rsidR="00F6391A" w14:paraId="0874C3CE" w14:textId="77777777">
        <w:tc>
          <w:tcPr>
            <w:tcW w:w="2880" w:type="dxa"/>
          </w:tcPr>
          <w:p w14:paraId="49F04815" w14:textId="77777777" w:rsidR="00F6391A" w:rsidRDefault="00000000">
            <w:r>
              <w:t>prep_time/cook_time</w:t>
            </w:r>
          </w:p>
        </w:tc>
        <w:tc>
          <w:tcPr>
            <w:tcW w:w="2880" w:type="dxa"/>
          </w:tcPr>
          <w:p w14:paraId="220A32A2" w14:textId="77777777" w:rsidR="00F6391A" w:rsidRDefault="00000000">
            <w:r>
              <w:t>INT</w:t>
            </w:r>
          </w:p>
        </w:tc>
        <w:tc>
          <w:tcPr>
            <w:tcW w:w="2880" w:type="dxa"/>
          </w:tcPr>
          <w:p w14:paraId="7C4544FE" w14:textId="77777777" w:rsidR="00F6391A" w:rsidRDefault="00000000">
            <w:r>
              <w:t>Minutes as integer, allows calculations</w:t>
            </w:r>
          </w:p>
        </w:tc>
      </w:tr>
      <w:tr w:rsidR="00F6391A" w14:paraId="09E6F164" w14:textId="77777777">
        <w:tc>
          <w:tcPr>
            <w:tcW w:w="2880" w:type="dxa"/>
          </w:tcPr>
          <w:p w14:paraId="02886F4F" w14:textId="77777777" w:rsidR="00F6391A" w:rsidRDefault="00000000">
            <w:r>
              <w:t>servings</w:t>
            </w:r>
          </w:p>
        </w:tc>
        <w:tc>
          <w:tcPr>
            <w:tcW w:w="2880" w:type="dxa"/>
          </w:tcPr>
          <w:p w14:paraId="4722E963" w14:textId="77777777" w:rsidR="00F6391A" w:rsidRDefault="00000000">
            <w:r>
              <w:t>INT</w:t>
            </w:r>
          </w:p>
        </w:tc>
        <w:tc>
          <w:tcPr>
            <w:tcW w:w="2880" w:type="dxa"/>
          </w:tcPr>
          <w:p w14:paraId="216063F2" w14:textId="77777777" w:rsidR="00F6391A" w:rsidRDefault="00000000">
            <w:r>
              <w:t>Whole number of servings</w:t>
            </w:r>
          </w:p>
        </w:tc>
      </w:tr>
      <w:tr w:rsidR="00F6391A" w14:paraId="076BB0F9" w14:textId="77777777">
        <w:tc>
          <w:tcPr>
            <w:tcW w:w="2880" w:type="dxa"/>
          </w:tcPr>
          <w:p w14:paraId="7BC73ED3" w14:textId="77777777" w:rsidR="00F6391A" w:rsidRDefault="00000000">
            <w:r>
              <w:t>status</w:t>
            </w:r>
          </w:p>
        </w:tc>
        <w:tc>
          <w:tcPr>
            <w:tcW w:w="2880" w:type="dxa"/>
          </w:tcPr>
          <w:p w14:paraId="25C21905" w14:textId="77777777" w:rsidR="00F6391A" w:rsidRDefault="00000000">
            <w:r>
              <w:t>ENUM</w:t>
            </w:r>
          </w:p>
        </w:tc>
        <w:tc>
          <w:tcPr>
            <w:tcW w:w="2880" w:type="dxa"/>
          </w:tcPr>
          <w:p w14:paraId="22468BBE" w14:textId="77777777" w:rsidR="00F6391A" w:rsidRDefault="00000000">
            <w:r>
              <w:t>Workflow: pending → published/rejected</w:t>
            </w:r>
          </w:p>
        </w:tc>
      </w:tr>
    </w:tbl>
    <w:p w14:paraId="4970F5BB" w14:textId="77777777" w:rsidR="00F6391A" w:rsidRDefault="00000000">
      <w:pPr>
        <w:pStyle w:val="Heading3"/>
      </w:pPr>
      <w:bookmarkStart w:id="16" w:name="_Toc222340153"/>
      <w:r>
        <w:t>4.3 ingredient Table</w:t>
      </w:r>
      <w:bookmarkEnd w:id="16"/>
    </w:p>
    <w:p w14:paraId="0D8FE665" w14:textId="77777777" w:rsidR="00F6391A" w:rsidRDefault="00000000">
      <w:r>
        <w:t>Purpose: Stores individual ingredients for each recipe with quantity and unit information.</w:t>
      </w:r>
      <w:r>
        <w:br/>
      </w:r>
      <w:r>
        <w:br/>
        <w:t>SQL Definition:</w:t>
      </w:r>
      <w:r>
        <w:br/>
        <w:t>CREATE TABLE ingredient (</w:t>
      </w:r>
      <w:r>
        <w:br/>
        <w:t xml:space="preserve">    id INT AUTO_INCREMENT PRIMARY KEY,</w:t>
      </w:r>
      <w:r>
        <w:br/>
        <w:t xml:space="preserve">    recipe_id INT NOT NULL,</w:t>
      </w:r>
      <w:r>
        <w:br/>
        <w:t xml:space="preserve">    name VARCHAR(200) NOT NULL,</w:t>
      </w:r>
      <w:r>
        <w:br/>
        <w:t xml:space="preserve">    quantity VARCHAR(50),</w:t>
      </w:r>
      <w:r>
        <w:br/>
        <w:t xml:space="preserve">    unit VARCHAR(50),</w:t>
      </w:r>
      <w:r>
        <w:br/>
        <w:t xml:space="preserve">    sort_order INT DEFAULT 0,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fk_ingredient_recipe FOREIGN KEY (recipe_id) REFERENCES recipe(id) ON DELETE CASCADE</w:t>
      </w:r>
      <w:r>
        <w:br/>
        <w:t>);</w:t>
      </w:r>
      <w:r>
        <w:br/>
      </w:r>
      <w:r>
        <w:br/>
        <w:t>Cascade Delete: When recipe is deleted, all its ingredients are automatically deleted.</w:t>
      </w:r>
    </w:p>
    <w:p w14:paraId="648673E6" w14:textId="77777777" w:rsidR="00F6391A" w:rsidRDefault="00000000">
      <w:r>
        <w:t>Column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91A" w14:paraId="572A0E4B" w14:textId="77777777">
        <w:tc>
          <w:tcPr>
            <w:tcW w:w="2880" w:type="dxa"/>
          </w:tcPr>
          <w:p w14:paraId="15193C23" w14:textId="77777777" w:rsidR="00F6391A" w:rsidRDefault="00000000">
            <w:r>
              <w:t>Column</w:t>
            </w:r>
          </w:p>
        </w:tc>
        <w:tc>
          <w:tcPr>
            <w:tcW w:w="2880" w:type="dxa"/>
          </w:tcPr>
          <w:p w14:paraId="0424CEAE" w14:textId="77777777" w:rsidR="00F6391A" w:rsidRDefault="00000000">
            <w:r>
              <w:t>Type</w:t>
            </w:r>
          </w:p>
        </w:tc>
        <w:tc>
          <w:tcPr>
            <w:tcW w:w="2880" w:type="dxa"/>
          </w:tcPr>
          <w:p w14:paraId="13199306" w14:textId="77777777" w:rsidR="00F6391A" w:rsidRDefault="00000000">
            <w:r>
              <w:t>Rationale</w:t>
            </w:r>
          </w:p>
        </w:tc>
      </w:tr>
      <w:tr w:rsidR="00F6391A" w14:paraId="0F3B8D2A" w14:textId="77777777">
        <w:tc>
          <w:tcPr>
            <w:tcW w:w="2880" w:type="dxa"/>
          </w:tcPr>
          <w:p w14:paraId="0373272B" w14:textId="77777777" w:rsidR="00F6391A" w:rsidRDefault="00000000">
            <w:r>
              <w:t>quantity</w:t>
            </w:r>
          </w:p>
        </w:tc>
        <w:tc>
          <w:tcPr>
            <w:tcW w:w="2880" w:type="dxa"/>
          </w:tcPr>
          <w:p w14:paraId="73B260E1" w14:textId="77777777" w:rsidR="00F6391A" w:rsidRDefault="00000000">
            <w:r>
              <w:t>VARCHAR(50)</w:t>
            </w:r>
          </w:p>
        </w:tc>
        <w:tc>
          <w:tcPr>
            <w:tcW w:w="2880" w:type="dxa"/>
          </w:tcPr>
          <w:p w14:paraId="1D3B83CA" w14:textId="77777777" w:rsidR="00F6391A" w:rsidRDefault="00000000">
            <w:r>
              <w:t>Allows '1/2', '2-3', 'to taste' - not just numbers</w:t>
            </w:r>
          </w:p>
        </w:tc>
      </w:tr>
      <w:tr w:rsidR="00F6391A" w14:paraId="21BADBE5" w14:textId="77777777">
        <w:tc>
          <w:tcPr>
            <w:tcW w:w="2880" w:type="dxa"/>
          </w:tcPr>
          <w:p w14:paraId="7AA3413F" w14:textId="77777777" w:rsidR="00F6391A" w:rsidRDefault="00000000">
            <w:r>
              <w:t>unit</w:t>
            </w:r>
          </w:p>
        </w:tc>
        <w:tc>
          <w:tcPr>
            <w:tcW w:w="2880" w:type="dxa"/>
          </w:tcPr>
          <w:p w14:paraId="640B088B" w14:textId="77777777" w:rsidR="00F6391A" w:rsidRDefault="00000000">
            <w:r>
              <w:t>VARCHAR(50)</w:t>
            </w:r>
          </w:p>
        </w:tc>
        <w:tc>
          <w:tcPr>
            <w:tcW w:w="2880" w:type="dxa"/>
          </w:tcPr>
          <w:p w14:paraId="1653A3AD" w14:textId="77777777" w:rsidR="00F6391A" w:rsidRDefault="00000000">
            <w:r>
              <w:t>Flexible units: cups, g, tbsp, pinch, etc.</w:t>
            </w:r>
          </w:p>
        </w:tc>
      </w:tr>
      <w:tr w:rsidR="00F6391A" w14:paraId="46B3CFF8" w14:textId="77777777">
        <w:tc>
          <w:tcPr>
            <w:tcW w:w="2880" w:type="dxa"/>
          </w:tcPr>
          <w:p w14:paraId="1892B4F0" w14:textId="77777777" w:rsidR="00F6391A" w:rsidRDefault="00000000">
            <w:r>
              <w:t>sort_order</w:t>
            </w:r>
          </w:p>
        </w:tc>
        <w:tc>
          <w:tcPr>
            <w:tcW w:w="2880" w:type="dxa"/>
          </w:tcPr>
          <w:p w14:paraId="4F341F5F" w14:textId="77777777" w:rsidR="00F6391A" w:rsidRDefault="00000000">
            <w:r>
              <w:t>INT</w:t>
            </w:r>
          </w:p>
        </w:tc>
        <w:tc>
          <w:tcPr>
            <w:tcW w:w="2880" w:type="dxa"/>
          </w:tcPr>
          <w:p w14:paraId="1DA46498" w14:textId="77777777" w:rsidR="00F6391A" w:rsidRDefault="00000000">
            <w:r>
              <w:t>Maintains display order, allows reordering</w:t>
            </w:r>
          </w:p>
        </w:tc>
      </w:tr>
    </w:tbl>
    <w:p w14:paraId="7B3E3222" w14:textId="77777777" w:rsidR="00F6391A" w:rsidRDefault="00000000">
      <w:pPr>
        <w:pStyle w:val="Heading3"/>
      </w:pPr>
      <w:bookmarkStart w:id="17" w:name="_Toc222340154"/>
      <w:r>
        <w:t>4.4 instruction Table</w:t>
      </w:r>
      <w:bookmarkEnd w:id="17"/>
    </w:p>
    <w:p w14:paraId="1C1648C7" w14:textId="77777777" w:rsidR="00F6391A" w:rsidRDefault="00000000">
      <w:r>
        <w:t>Purpose: Stores step-by-step cooking instructions with explicit ordering.</w:t>
      </w:r>
      <w:r>
        <w:br/>
      </w:r>
      <w:r>
        <w:br/>
        <w:t>SQL Definition:</w:t>
      </w:r>
      <w:r>
        <w:br/>
        <w:t>CREATE TABLE instruction (</w:t>
      </w:r>
      <w:r>
        <w:br/>
        <w:t xml:space="preserve">    id INT AUTO_INCREMENT PRIMARY KEY,</w:t>
      </w:r>
      <w:r>
        <w:br/>
      </w:r>
      <w:r>
        <w:lastRenderedPageBreak/>
        <w:t xml:space="preserve">    recipe_id INT NOT NULL,</w:t>
      </w:r>
      <w:r>
        <w:br/>
        <w:t xml:space="preserve">    step_number INT NOT NULL,</w:t>
      </w:r>
      <w:r>
        <w:br/>
        <w:t xml:space="preserve">    instruction_text TEXT NOT NULL,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fk_instruction_recipe FOREIGN KEY (recipe_id) REFERENCES recipe(id) ON DELETE CASCADE</w:t>
      </w:r>
      <w:r>
        <w:br/>
        <w:t>);</w:t>
      </w:r>
      <w:r>
        <w:br/>
      </w:r>
      <w:r>
        <w:br/>
        <w:t>Column Logic:</w:t>
      </w:r>
      <w:r>
        <w:br/>
        <w:t>- step_number (INT NOT NULL): Semantically meaningful - displayed as "Step 1", "Step 2". Explicit ordering allows gaps for insertion.</w:t>
      </w:r>
      <w:r>
        <w:br/>
        <w:t>- instruction_text (TEXT NOT NULL): Long instructions possible.</w:t>
      </w:r>
      <w:r>
        <w:br/>
      </w:r>
      <w:r>
        <w:br/>
        <w:t>Why step_number instead of sort_order? step_number is semantically meaningful and displayed to the user as part of the instruction, whereas sort_order would be metadata only.</w:t>
      </w:r>
    </w:p>
    <w:p w14:paraId="1DF2A8AD" w14:textId="77777777" w:rsidR="00F6391A" w:rsidRDefault="00000000">
      <w:pPr>
        <w:pStyle w:val="Heading3"/>
      </w:pPr>
      <w:bookmarkStart w:id="18" w:name="_Toc222340155"/>
      <w:r>
        <w:t>4.5 recipe_image Table</w:t>
      </w:r>
      <w:bookmarkEnd w:id="18"/>
    </w:p>
    <w:p w14:paraId="013DB909" w14:textId="77777777" w:rsidR="00F6391A" w:rsidRDefault="00000000">
      <w:r>
        <w:t>Purpose: Stores multiple image URLs per recipe with display ordering.</w:t>
      </w:r>
      <w:r>
        <w:br/>
      </w:r>
      <w:r>
        <w:br/>
        <w:t>SQL Definition:</w:t>
      </w:r>
      <w:r>
        <w:br/>
        <w:t>CREATE TABLE recipe_image (</w:t>
      </w:r>
      <w:r>
        <w:br/>
        <w:t xml:space="preserve">    id INT AUTO_INCREMENT PRIMARY KEY,</w:t>
      </w:r>
      <w:r>
        <w:br/>
        <w:t xml:space="preserve">    recipe_id INT NOT NULL,</w:t>
      </w:r>
      <w:r>
        <w:br/>
        <w:t xml:space="preserve">    image_url TEXT NOT NULL,</w:t>
      </w:r>
      <w:r>
        <w:br/>
        <w:t xml:space="preserve">    display_order INT DEFAULT 0,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fk_image_recipe FOREIGN KEY (recipe_id) REFERENCES recipe(id) ON DELETE CASCADE</w:t>
      </w:r>
      <w:r>
        <w:br/>
        <w:t>);</w:t>
      </w:r>
      <w:r>
        <w:br/>
      </w:r>
      <w:r>
        <w:br/>
        <w:t>Design Decision: Supports multiple images per recipe (gallery). display_order determines which image shows first (main image). Images stored as URLs (not BLOBs) - follows best practice of storing files externally.</w:t>
      </w:r>
    </w:p>
    <w:p w14:paraId="37F04CFC" w14:textId="77777777" w:rsidR="00F6391A" w:rsidRDefault="00000000">
      <w:pPr>
        <w:pStyle w:val="Heading3"/>
      </w:pPr>
      <w:bookmarkStart w:id="19" w:name="_Toc222340156"/>
      <w:r>
        <w:t>4.6 review Table</w:t>
      </w:r>
      <w:bookmarkEnd w:id="19"/>
    </w:p>
    <w:p w14:paraId="18C63AAA" w14:textId="77777777" w:rsidR="00F6391A" w:rsidRDefault="00000000">
      <w:r>
        <w:t>Purpose: Stores user reviews with ratings for recipes. Enforces one review per user per recipe.</w:t>
      </w:r>
      <w:r>
        <w:br/>
      </w:r>
      <w:r>
        <w:br/>
        <w:t>SQL Definition:</w:t>
      </w:r>
      <w:r>
        <w:br/>
        <w:t>CREATE TABLE review (</w:t>
      </w:r>
      <w:r>
        <w:br/>
      </w:r>
      <w:r>
        <w:lastRenderedPageBreak/>
        <w:t xml:space="preserve">    id INT AUTO_INCREMENT PRIMARY KEY,</w:t>
      </w:r>
      <w:r>
        <w:br/>
        <w:t xml:space="preserve">    user_id INT NOT NULL,</w:t>
      </w:r>
      <w:r>
        <w:br/>
        <w:t xml:space="preserve">    recipe_id INT NOT NULL,</w:t>
      </w:r>
      <w:r>
        <w:br/>
        <w:t xml:space="preserve">    rating INT NOT NULL,</w:t>
      </w:r>
      <w:r>
        <w:br/>
        <w:t xml:space="preserve">    comment TEXT,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fk_review_user FOREIGN KEY (user_id) REFERENCES user(id) ON DELETE CASCADE,</w:t>
      </w:r>
      <w:r>
        <w:br/>
        <w:t xml:space="preserve">    CONSTRAINT fk_review_recipe FOREIGN KEY (recipe_id) REFERENCES recipe(id) ON DELETE CASCADE,</w:t>
      </w:r>
      <w:r>
        <w:br/>
        <w:t xml:space="preserve">    CONSTRAINT chk_rating CHECK (rating &gt;= 1 AND rating &lt;= 5),</w:t>
      </w:r>
      <w:r>
        <w:br/>
        <w:t xml:space="preserve">    CONSTRAINT unique_user_recipe UNIQUE (user_id, recipe_id)</w:t>
      </w:r>
      <w:r>
        <w:br/>
        <w:t>);</w:t>
      </w:r>
      <w:r>
        <w:br/>
      </w:r>
      <w:r>
        <w:br/>
        <w:t>Critical Constraints:</w:t>
      </w:r>
      <w:r>
        <w:br/>
        <w:t>1. CHECK (rating &gt;= 1 AND rating &lt;= 5): Enforces valid rating range at database level. Application validation is first line of defense, DB constraint is second.</w:t>
      </w:r>
      <w:r>
        <w:br/>
        <w:t>2. UNIQUE (user_id, recipe_id): Prevents user from submitting multiple reviews for same recipe. Application shows "Edit Review" instead of "Add Review" if review exists.</w:t>
      </w:r>
      <w:r>
        <w:br/>
      </w:r>
      <w:r>
        <w:br/>
        <w:t>Cascade Behavior: If user deleted, their reviews deleted. If recipe deleted, all reviews for that recipe deleted.</w:t>
      </w:r>
    </w:p>
    <w:p w14:paraId="07C545E8" w14:textId="77777777" w:rsidR="00F6391A" w:rsidRDefault="00000000">
      <w:pPr>
        <w:pStyle w:val="Heading3"/>
      </w:pPr>
      <w:bookmarkStart w:id="20" w:name="_Toc222340157"/>
      <w:r>
        <w:t>4.7 favorite Table (Junction/Bridge Table)</w:t>
      </w:r>
      <w:bookmarkEnd w:id="20"/>
    </w:p>
    <w:p w14:paraId="361786F6" w14:textId="77777777" w:rsidR="00F6391A" w:rsidRDefault="00000000">
      <w:r>
        <w:t>Purpose: Implements many-to-many relationship between users and recipes for favorites/saved recipes.</w:t>
      </w:r>
      <w:r>
        <w:br/>
      </w:r>
      <w:r>
        <w:br/>
        <w:t>SQL Definition:</w:t>
      </w:r>
      <w:r>
        <w:br/>
        <w:t>CREATE TABLE favorite (</w:t>
      </w:r>
      <w:r>
        <w:br/>
        <w:t xml:space="preserve">    id INT AUTO_INCREMENT PRIMARY KEY,</w:t>
      </w:r>
      <w:r>
        <w:br/>
        <w:t xml:space="preserve">    user_id INT NOT NULL,</w:t>
      </w:r>
      <w:r>
        <w:br/>
        <w:t xml:space="preserve">    recipe_id INT NOT NULL,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fk_favorite_user FOREIGN KEY (user_id) REFERENCES user(id) ON DELETE CASCADE,</w:t>
      </w:r>
      <w:r>
        <w:br/>
        <w:t xml:space="preserve">    CONSTRAINT fk_favorite_recipe FOREIGN KEY (recipe_id) REFERENCES recipe(id) ON DELETE CASCADE,</w:t>
      </w:r>
      <w:r>
        <w:br/>
        <w:t xml:space="preserve">    CONSTRAINT unique_user_recipe_favorite UNIQUE (user_id, recipe_id)</w:t>
      </w:r>
      <w:r>
        <w:br/>
        <w:t>);</w:t>
      </w:r>
      <w:r>
        <w:br/>
      </w:r>
      <w:r>
        <w:br/>
      </w:r>
      <w:r>
        <w:lastRenderedPageBreak/>
        <w:t>Junction Table Pattern: USER --1:N--&gt; FAVORITE &lt;--N:1-- RECIPE (resolves N:M relationship)</w:t>
      </w:r>
      <w:r>
        <w:br/>
      </w:r>
      <w:r>
        <w:br/>
        <w:t>Why separate table instead of array in user table?</w:t>
      </w:r>
      <w:r>
        <w:br/>
        <w:t>- Proper 1NF (no arrays in columns)</w:t>
      </w:r>
      <w:r>
        <w:br/>
        <w:t>- Queryable: "Find all users who favorited recipe X"</w:t>
      </w:r>
      <w:r>
        <w:br/>
        <w:t>- Timestamped: "When did user favorite this recipe?"</w:t>
      </w:r>
    </w:p>
    <w:p w14:paraId="3FA14F41" w14:textId="77777777" w:rsidR="00F6391A" w:rsidRDefault="00000000">
      <w:pPr>
        <w:pStyle w:val="Heading3"/>
      </w:pPr>
      <w:bookmarkStart w:id="21" w:name="_Toc222340158"/>
      <w:r>
        <w:t>4.8 like_record Table</w:t>
      </w:r>
      <w:bookmarkEnd w:id="21"/>
    </w:p>
    <w:p w14:paraId="2A6A39D2" w14:textId="77777777" w:rsidR="00F6391A" w:rsidRDefault="00000000">
      <w:r>
        <w:t>Purpose: Tracks recipe likes (similar to favorites but semantically different).</w:t>
      </w:r>
      <w:r>
        <w:br/>
      </w:r>
      <w:r>
        <w:br/>
        <w:t>SQL Definition:</w:t>
      </w:r>
      <w:r>
        <w:br/>
        <w:t>CREATE TABLE like_record (</w:t>
      </w:r>
      <w:r>
        <w:br/>
        <w:t xml:space="preserve">    id INT AUTO_INCREMENT PRIMARY KEY,</w:t>
      </w:r>
      <w:r>
        <w:br/>
        <w:t xml:space="preserve">    user_id INT NOT NULL,</w:t>
      </w:r>
      <w:r>
        <w:br/>
        <w:t xml:space="preserve">    recipe_id INT NOT NULL,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fk_like_user FOREIGN KEY (user_id) REFERENCES user(id) ON DELETE CASCADE,</w:t>
      </w:r>
      <w:r>
        <w:br/>
        <w:t xml:space="preserve">    CONSTRAINT fk_like_recipe FOREIGN KEY (recipe_id) REFERENCES recipe(id) ON DELETE CASCADE,</w:t>
      </w:r>
      <w:r>
        <w:br/>
        <w:t xml:space="preserve">    CONSTRAINT unique_user_recipe_like UNIQUE (user_id, recipe_id)</w:t>
      </w:r>
      <w:r>
        <w:br/>
        <w:t>);</w:t>
      </w:r>
      <w:r>
        <w:br/>
      </w:r>
      <w:r>
        <w:br/>
        <w:t>Why like_record instead of like? LIKE is a SQL reserved keyword. Using like_record avoids escaping issues.</w:t>
      </w:r>
      <w:r>
        <w:br/>
      </w:r>
      <w:r>
        <w:br/>
        <w:t>Difference from Favorites:</w:t>
      </w:r>
      <w:r>
        <w:br/>
        <w:t>- Like: Quick engagement, shows appreciation (heart icon)</w:t>
      </w:r>
      <w:r>
        <w:br/>
        <w:t>- Favorite: Saves recipe for later (bookmark icon)</w:t>
      </w:r>
      <w:r>
        <w:br/>
        <w:t>- Users can like AND favorite the same recipe</w:t>
      </w:r>
    </w:p>
    <w:p w14:paraId="4838F286" w14:textId="77777777" w:rsidR="00F6391A" w:rsidRDefault="00000000">
      <w:pPr>
        <w:pStyle w:val="Heading3"/>
      </w:pPr>
      <w:bookmarkStart w:id="22" w:name="_Toc222340159"/>
      <w:r>
        <w:t>4.9 recipe_view Table</w:t>
      </w:r>
      <w:bookmarkEnd w:id="22"/>
    </w:p>
    <w:p w14:paraId="4BBCD239" w14:textId="77777777" w:rsidR="00F6391A" w:rsidRDefault="00000000">
      <w:r>
        <w:t>Purpose: Tracks recipe views for analytics, associated only with authenticated users.</w:t>
      </w:r>
      <w:r>
        <w:br/>
      </w:r>
      <w:r>
        <w:br/>
        <w:t>SQL Definition:</w:t>
      </w:r>
      <w:r>
        <w:br/>
        <w:t>CREATE TABLE recipe_view (</w:t>
      </w:r>
      <w:r>
        <w:br/>
        <w:t xml:space="preserve">    id INT AUTO_INCREMENT PRIMARY KEY,</w:t>
      </w:r>
      <w:r>
        <w:br/>
        <w:t xml:space="preserve">    recipe_id INT NOT NULL,</w:t>
      </w:r>
      <w:r>
        <w:br/>
        <w:t xml:space="preserve">    user_id INT NOT NULL,</w:t>
      </w:r>
      <w:r>
        <w:br/>
        <w:t xml:space="preserve">    viewed_at TIMESTAMP DEFAULT CURRENT_TIMESTAMP,</w:t>
      </w:r>
      <w:r>
        <w:br/>
        <w:t xml:space="preserve">    created_at TIMESTAMP DEFAULT CURRENT_TIMESTAMP,</w:t>
      </w:r>
      <w:r>
        <w:br/>
      </w:r>
      <w:r>
        <w:lastRenderedPageBreak/>
        <w:t xml:space="preserve">    updated_at TIMESTAMP DEFAULT CURRENT_TIMESTAMP ON UPDATE CURRENT_TIMESTAMP,</w:t>
      </w:r>
      <w:r>
        <w:br/>
        <w:t xml:space="preserve">    INDEX idx_recipe_viewed (recipe_id, viewed_at),</w:t>
      </w:r>
      <w:r>
        <w:br/>
        <w:t xml:space="preserve">    INDEX idx_user_viewed (user_id, viewed_at),</w:t>
      </w:r>
      <w:r>
        <w:br/>
        <w:t xml:space="preserve">    CONSTRAINT fk_recipe_view_recipe FOREIGN KEY (recipe_id) REFERENCES recipe(id) ON DELETE CASCADE ON UPDATE CASCADE,</w:t>
      </w:r>
      <w:r>
        <w:br/>
        <w:t xml:space="preserve">    CONSTRAINT fk_recipe_view_user FOREIGN KEY (user_id) REFERENCES user(id) ON DELETE CASCADE ON UPDATE CASCADE</w:t>
      </w:r>
      <w:r>
        <w:br/>
        <w:t>) ENGINE=InnoDB DEFAULT CHARSET=utf8mb4 COLLATE=utf8mb4_unicode_ci;</w:t>
      </w:r>
      <w:r>
        <w:br/>
      </w:r>
      <w:r>
        <w:br/>
        <w:t>Design: recipe_view requires a non-NULL user_id to associate each view with an authenticated user. All analytics and personalization are derived from authenticated-user activity only. ON DELETE CASCADE for both foreign keys removes views when recipe or user is deleted.</w:t>
      </w:r>
      <w:r>
        <w:br/>
      </w:r>
      <w:r>
        <w:br/>
        <w:t>Indexing:</w:t>
      </w:r>
      <w:r>
        <w:br/>
        <w:t>- idx_recipe_viewed (recipe_id, viewed_at): supports fast aggregation of views per recipe</w:t>
      </w:r>
      <w:r>
        <w:br/>
        <w:t>- idx_user_viewed (user_id, viewed_at): supports user activity queries</w:t>
      </w:r>
    </w:p>
    <w:p w14:paraId="25D9C2DB" w14:textId="77777777" w:rsidR="00F6391A" w:rsidRDefault="00000000">
      <w:pPr>
        <w:pStyle w:val="Heading3"/>
      </w:pPr>
      <w:bookmarkStart w:id="23" w:name="_Toc222340160"/>
      <w:r>
        <w:t>4.10 search_history Table</w:t>
      </w:r>
      <w:bookmarkEnd w:id="23"/>
    </w:p>
    <w:p w14:paraId="2E14FF7C" w14:textId="77777777" w:rsidR="00F6391A" w:rsidRDefault="00000000">
      <w:r>
        <w:t>Purpose: Stores user search queries for personalization and analytics.</w:t>
      </w:r>
      <w:r>
        <w:br/>
      </w:r>
      <w:r>
        <w:br/>
        <w:t>SQL Definition:</w:t>
      </w:r>
      <w:r>
        <w:br/>
        <w:t>CREATE TABLE search_history (</w:t>
      </w:r>
      <w:r>
        <w:br/>
        <w:t xml:space="preserve">    id INT AUTO_INCREMENT PRIMARY KEY,</w:t>
      </w:r>
      <w:r>
        <w:br/>
        <w:t xml:space="preserve">    user_id INT NOT NULL,</w:t>
      </w:r>
      <w:r>
        <w:br/>
        <w:t xml:space="preserve">    query TEXT NOT NULL,</w:t>
      </w:r>
      <w:r>
        <w:br/>
        <w:t xml:space="preserve">    searched_at TIMESTAMP DEFAULT CURRENT_TIMESTAMP,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fk_search_user FOREIGN KEY (user_id) REFERENCES user(id) ON DELETE CASCADE</w:t>
      </w:r>
      <w:r>
        <w:br/>
        <w:t>);</w:t>
      </w:r>
      <w:r>
        <w:br/>
      </w:r>
      <w:r>
        <w:br/>
        <w:t>Use Cases: Show recent searches to user, suggest popular searches, analytics ("What are users searching for?"), personalization ("Based on your searches...").</w:t>
      </w:r>
    </w:p>
    <w:p w14:paraId="769A0D2A" w14:textId="77777777" w:rsidR="00F6391A" w:rsidRDefault="00000000">
      <w:pPr>
        <w:pStyle w:val="Heading3"/>
      </w:pPr>
      <w:bookmarkStart w:id="24" w:name="_Toc222340161"/>
      <w:r>
        <w:t>4.11 daily_stat Table</w:t>
      </w:r>
      <w:bookmarkEnd w:id="24"/>
    </w:p>
    <w:p w14:paraId="0EF7EB4A" w14:textId="77777777" w:rsidR="00F6391A" w:rsidRDefault="00000000">
      <w:r>
        <w:t>Purpose: Pre-aggregated daily statistics for admin dashboard performance.</w:t>
      </w:r>
      <w:r>
        <w:br/>
      </w:r>
      <w:r>
        <w:br/>
        <w:t>SQL Definition:</w:t>
      </w:r>
      <w:r>
        <w:br/>
        <w:t>CREATE TABLE daily_stat (</w:t>
      </w:r>
      <w:r>
        <w:br/>
        <w:t xml:space="preserve">    id INT AUTO_INCREMENT PRIMARY KEY,</w:t>
      </w:r>
      <w:r>
        <w:br/>
      </w:r>
      <w:r>
        <w:lastRenderedPageBreak/>
        <w:t xml:space="preserve">    stat_date DATE UNIQUE NOT NULL,</w:t>
      </w:r>
      <w:r>
        <w:br/>
        <w:t xml:space="preserve">    page_view_count INT DEFAULT 0,</w:t>
      </w:r>
      <w:r>
        <w:br/>
        <w:t xml:space="preserve">    active_user_count INT DEFAULT 0,</w:t>
      </w:r>
      <w:r>
        <w:br/>
        <w:t xml:space="preserve">    new_user_count INT DEFAULT 0,</w:t>
      </w:r>
      <w:r>
        <w:br/>
        <w:t xml:space="preserve">    recipe_view_count INT DEFAULT 0,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Why Pre-Aggregated Stats?</w:t>
      </w:r>
      <w:r>
        <w:br/>
        <w:t>Option A (Slow): Calculate on every dashboard load - "SELECT COUNT(*) FROM user WHERE DATE(joined_date) = CURDATE()" - Multiple slow queries every time.</w:t>
      </w:r>
      <w:r>
        <w:br/>
        <w:t>Option B (Fast): Use pre-aggregated daily_stat table - "SELECT * FROM daily_stat WHERE stat_date = CURDATE()" - Single fast query, triggers keep it updated.</w:t>
      </w:r>
      <w:r>
        <w:br/>
      </w:r>
      <w:r>
        <w:br/>
        <w:t>UNIQUE(stat_date): Ensures one row per day, simplifies updates.</w:t>
      </w:r>
    </w:p>
    <w:p w14:paraId="580A2011" w14:textId="77777777" w:rsidR="00F6391A" w:rsidRDefault="00000000">
      <w:pPr>
        <w:pStyle w:val="Heading3"/>
      </w:pPr>
      <w:bookmarkStart w:id="25" w:name="_Toc222340162"/>
      <w:r>
        <w:t>4.12 activity_log Table</w:t>
      </w:r>
      <w:bookmarkEnd w:id="25"/>
    </w:p>
    <w:p w14:paraId="177D1022" w14:textId="77777777" w:rsidR="00F6391A" w:rsidRDefault="00000000">
      <w:r>
        <w:t>Purpose: Audit trail for admin actions (user management, recipe moderation).</w:t>
      </w:r>
      <w:r>
        <w:br/>
      </w:r>
      <w:r>
        <w:br/>
        <w:t>SQL Definition:</w:t>
      </w:r>
      <w:r>
        <w:br/>
        <w:t>CREATE TABLE activity_log (</w:t>
      </w:r>
      <w:r>
        <w:br/>
        <w:t xml:space="preserve">    id INT AUTO_INCREMENT PRIMARY KEY,</w:t>
      </w:r>
      <w:r>
        <w:br/>
        <w:t xml:space="preserve">    admin_id INT,</w:t>
      </w:r>
      <w:r>
        <w:br/>
        <w:t xml:space="preserve">    action_type ENUM('user_create', 'user_update', 'user_delete', 'recipe_approve', 'recipe_reject', 'recipe_delete') NOT NULL,</w:t>
      </w:r>
      <w:r>
        <w:br/>
        <w:t xml:space="preserve">    target_type VARCHAR(50),</w:t>
      </w:r>
      <w:r>
        <w:br/>
        <w:t xml:space="preserve">    target_id INT,</w:t>
      </w:r>
      <w:r>
        <w:br/>
        <w:t xml:space="preserve">    description TEXT,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fk_activity_admin FOREIGN KEY (admin_id) REFERENCES user(id) ON DELETE SET NULL</w:t>
      </w:r>
      <w:r>
        <w:br/>
        <w:t>);</w:t>
      </w:r>
      <w:r>
        <w:br/>
      </w:r>
      <w:r>
        <w:br/>
        <w:t>Design Decisions:</w:t>
      </w:r>
      <w:r>
        <w:br/>
        <w:t>1. ON DELETE SET NULL for admin_id: Preserve audit history even if admin account is deleted. Historical records show "action performed" even without who.</w:t>
      </w:r>
      <w:r>
        <w:br/>
        <w:t>2. ENUM for action_type: Restricts to known action types. Easier filtering: WHERE action_type = 'recipe_approve'.</w:t>
      </w:r>
      <w:r>
        <w:br/>
        <w:t>3. target_type + target_id pattern: Polymorphic reference that can link to user OR recipe. Example: target_type = 'user', target_id = 5 refers to user with id=5.</w:t>
      </w:r>
    </w:p>
    <w:p w14:paraId="33E0A7AB" w14:textId="77777777" w:rsidR="00F6391A" w:rsidRDefault="00000000">
      <w:pPr>
        <w:pStyle w:val="Heading3"/>
      </w:pPr>
      <w:bookmarkStart w:id="26" w:name="_Toc222340163"/>
      <w:r>
        <w:lastRenderedPageBreak/>
        <w:t>4.13 session Table</w:t>
      </w:r>
      <w:bookmarkEnd w:id="26"/>
    </w:p>
    <w:p w14:paraId="4C8D1141" w14:textId="77777777" w:rsidR="00F6391A" w:rsidRDefault="00000000">
      <w:r>
        <w:t>Purpose: Server-side session management for authentication.</w:t>
      </w:r>
      <w:r>
        <w:br/>
      </w:r>
      <w:r>
        <w:br/>
        <w:t>SQL Definition:</w:t>
      </w:r>
      <w:r>
        <w:br/>
        <w:t>CREATE TABLE session (</w:t>
      </w:r>
      <w:r>
        <w:br/>
        <w:t xml:space="preserve">    id INT AUTO_INCREMENT PRIMARY KEY,</w:t>
      </w:r>
      <w:r>
        <w:br/>
        <w:t xml:space="preserve">    user_id INT NOT NULL,</w:t>
      </w:r>
      <w:r>
        <w:br/>
        <w:t xml:space="preserve">    session_token VARCHAR(255) UNIQUE NOT NULL,</w:t>
      </w:r>
      <w:r>
        <w:br/>
        <w:t xml:space="preserve">    expires_at DATETIME NOT NULL,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CURRENT_TIMESTAMP,</w:t>
      </w:r>
      <w:r>
        <w:br/>
        <w:t xml:space="preserve">    CONSTRAINT fk_session_user FOREIGN KEY (user_id) REFERENCES user(id) ON DELETE CASCADE</w:t>
      </w:r>
      <w:r>
        <w:br/>
        <w:t>);</w:t>
      </w:r>
      <w:r>
        <w:br/>
      </w:r>
      <w:r>
        <w:br/>
        <w:t>Session vs JWT Decision: Server Sessions were chosen because they are easier to implement for a course project, provide instant logout/revocation capability, and offer a simpler security model. While JWT tokens are stateless and don't need DB access, they are hard to revoke and require a blacklist mechanism.</w:t>
      </w:r>
    </w:p>
    <w:p w14:paraId="5ADBC50D" w14:textId="77777777" w:rsidR="00F6391A" w:rsidRDefault="00000000">
      <w:r>
        <w:t>Session vs JWT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91A" w14:paraId="1751185B" w14:textId="77777777">
        <w:tc>
          <w:tcPr>
            <w:tcW w:w="2880" w:type="dxa"/>
          </w:tcPr>
          <w:p w14:paraId="3C2366C7" w14:textId="77777777" w:rsidR="00F6391A" w:rsidRDefault="00000000">
            <w:r>
              <w:t>Aspect</w:t>
            </w:r>
          </w:p>
        </w:tc>
        <w:tc>
          <w:tcPr>
            <w:tcW w:w="2880" w:type="dxa"/>
          </w:tcPr>
          <w:p w14:paraId="352ABF14" w14:textId="77777777" w:rsidR="00F6391A" w:rsidRDefault="00000000">
            <w:r>
              <w:t>Server Sessions (This Design)</w:t>
            </w:r>
          </w:p>
        </w:tc>
        <w:tc>
          <w:tcPr>
            <w:tcW w:w="2880" w:type="dxa"/>
          </w:tcPr>
          <w:p w14:paraId="43F1337D" w14:textId="77777777" w:rsidR="00F6391A" w:rsidRDefault="00000000">
            <w:r>
              <w:t>JWT Tokens</w:t>
            </w:r>
          </w:p>
        </w:tc>
      </w:tr>
      <w:tr w:rsidR="00F6391A" w14:paraId="1B3E5FC3" w14:textId="77777777">
        <w:tc>
          <w:tcPr>
            <w:tcW w:w="2880" w:type="dxa"/>
          </w:tcPr>
          <w:p w14:paraId="1D201BA6" w14:textId="77777777" w:rsidR="00F6391A" w:rsidRDefault="00000000">
            <w:r>
              <w:t>Storage</w:t>
            </w:r>
          </w:p>
        </w:tc>
        <w:tc>
          <w:tcPr>
            <w:tcW w:w="2880" w:type="dxa"/>
          </w:tcPr>
          <w:p w14:paraId="73D178CE" w14:textId="77777777" w:rsidR="00F6391A" w:rsidRDefault="00000000">
            <w:r>
              <w:t>Database</w:t>
            </w:r>
          </w:p>
        </w:tc>
        <w:tc>
          <w:tcPr>
            <w:tcW w:w="2880" w:type="dxa"/>
          </w:tcPr>
          <w:p w14:paraId="46147E4E" w14:textId="77777777" w:rsidR="00F6391A" w:rsidRDefault="00000000">
            <w:r>
              <w:t>Client-side</w:t>
            </w:r>
          </w:p>
        </w:tc>
      </w:tr>
      <w:tr w:rsidR="00F6391A" w14:paraId="2744DB30" w14:textId="77777777">
        <w:tc>
          <w:tcPr>
            <w:tcW w:w="2880" w:type="dxa"/>
          </w:tcPr>
          <w:p w14:paraId="42EC851F" w14:textId="77777777" w:rsidR="00F6391A" w:rsidRDefault="00000000">
            <w:r>
              <w:t>Revocation</w:t>
            </w:r>
          </w:p>
        </w:tc>
        <w:tc>
          <w:tcPr>
            <w:tcW w:w="2880" w:type="dxa"/>
          </w:tcPr>
          <w:p w14:paraId="06BBC278" w14:textId="77777777" w:rsidR="00F6391A" w:rsidRDefault="00000000">
            <w:r>
              <w:t>Easy (delete row)</w:t>
            </w:r>
          </w:p>
        </w:tc>
        <w:tc>
          <w:tcPr>
            <w:tcW w:w="2880" w:type="dxa"/>
          </w:tcPr>
          <w:p w14:paraId="6C201EA7" w14:textId="77777777" w:rsidR="00F6391A" w:rsidRDefault="00000000">
            <w:r>
              <w:t>Hard (need blacklist)</w:t>
            </w:r>
          </w:p>
        </w:tc>
      </w:tr>
      <w:tr w:rsidR="00F6391A" w14:paraId="454D2EF3" w14:textId="77777777">
        <w:tc>
          <w:tcPr>
            <w:tcW w:w="2880" w:type="dxa"/>
          </w:tcPr>
          <w:p w14:paraId="17999748" w14:textId="77777777" w:rsidR="00F6391A" w:rsidRDefault="00000000">
            <w:r>
              <w:t>Scalability</w:t>
            </w:r>
          </w:p>
        </w:tc>
        <w:tc>
          <w:tcPr>
            <w:tcW w:w="2880" w:type="dxa"/>
          </w:tcPr>
          <w:p w14:paraId="7A4D6CA2" w14:textId="77777777" w:rsidR="00F6391A" w:rsidRDefault="00000000">
            <w:r>
              <w:t>Needs DB access</w:t>
            </w:r>
          </w:p>
        </w:tc>
        <w:tc>
          <w:tcPr>
            <w:tcW w:w="2880" w:type="dxa"/>
          </w:tcPr>
          <w:p w14:paraId="074D8DFF" w14:textId="77777777" w:rsidR="00F6391A" w:rsidRDefault="00000000">
            <w:r>
              <w:t>Stateless</w:t>
            </w:r>
          </w:p>
        </w:tc>
      </w:tr>
      <w:tr w:rsidR="00F6391A" w14:paraId="7ED390AC" w14:textId="77777777">
        <w:tc>
          <w:tcPr>
            <w:tcW w:w="2880" w:type="dxa"/>
          </w:tcPr>
          <w:p w14:paraId="3D0F0CC6" w14:textId="77777777" w:rsidR="00F6391A" w:rsidRDefault="00000000">
            <w:r>
              <w:t>Security</w:t>
            </w:r>
          </w:p>
        </w:tc>
        <w:tc>
          <w:tcPr>
            <w:tcW w:w="2880" w:type="dxa"/>
          </w:tcPr>
          <w:p w14:paraId="0569E25F" w14:textId="77777777" w:rsidR="00F6391A" w:rsidRDefault="00000000">
            <w:r>
              <w:t>Server controls validity</w:t>
            </w:r>
          </w:p>
        </w:tc>
        <w:tc>
          <w:tcPr>
            <w:tcW w:w="2880" w:type="dxa"/>
          </w:tcPr>
          <w:p w14:paraId="4A1E1334" w14:textId="77777777" w:rsidR="00F6391A" w:rsidRDefault="00000000">
            <w:r>
              <w:t>Token can't be revoked until expiry</w:t>
            </w:r>
          </w:p>
        </w:tc>
      </w:tr>
    </w:tbl>
    <w:p w14:paraId="15620E13" w14:textId="77777777" w:rsidR="00F6391A" w:rsidRDefault="00000000">
      <w:r>
        <w:br w:type="page"/>
      </w:r>
    </w:p>
    <w:p w14:paraId="6DC29E7B" w14:textId="77777777" w:rsidR="00F6391A" w:rsidRDefault="00000000">
      <w:pPr>
        <w:pStyle w:val="Heading2"/>
      </w:pPr>
      <w:bookmarkStart w:id="27" w:name="_Toc222340164"/>
      <w:r>
        <w:lastRenderedPageBreak/>
        <w:t>5. Naming Conventions</w:t>
      </w:r>
      <w:bookmarkEnd w:id="27"/>
    </w:p>
    <w:p w14:paraId="5E46BBA2" w14:textId="77777777" w:rsidR="00F6391A" w:rsidRDefault="00000000">
      <w:pPr>
        <w:pStyle w:val="Heading3"/>
      </w:pPr>
      <w:bookmarkStart w:id="28" w:name="_Toc222340165"/>
      <w:r>
        <w:t>5.1 Summary Table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91A" w14:paraId="3A8C8E14" w14:textId="77777777">
        <w:tc>
          <w:tcPr>
            <w:tcW w:w="2880" w:type="dxa"/>
          </w:tcPr>
          <w:p w14:paraId="5A9925DE" w14:textId="77777777" w:rsidR="00F6391A" w:rsidRDefault="00000000">
            <w:r>
              <w:t>Element</w:t>
            </w:r>
          </w:p>
        </w:tc>
        <w:tc>
          <w:tcPr>
            <w:tcW w:w="2880" w:type="dxa"/>
          </w:tcPr>
          <w:p w14:paraId="404EA4B1" w14:textId="77777777" w:rsidR="00F6391A" w:rsidRDefault="00000000">
            <w:r>
              <w:t>Convention</w:t>
            </w:r>
          </w:p>
        </w:tc>
        <w:tc>
          <w:tcPr>
            <w:tcW w:w="2880" w:type="dxa"/>
          </w:tcPr>
          <w:p w14:paraId="2410FB7C" w14:textId="77777777" w:rsidR="00F6391A" w:rsidRDefault="00000000">
            <w:r>
              <w:t>Example</w:t>
            </w:r>
          </w:p>
        </w:tc>
      </w:tr>
      <w:tr w:rsidR="00F6391A" w14:paraId="7FF6073C" w14:textId="77777777">
        <w:tc>
          <w:tcPr>
            <w:tcW w:w="2880" w:type="dxa"/>
          </w:tcPr>
          <w:p w14:paraId="3D335A6D" w14:textId="77777777" w:rsidR="00F6391A" w:rsidRDefault="00000000">
            <w:r>
              <w:t>Tables</w:t>
            </w:r>
          </w:p>
        </w:tc>
        <w:tc>
          <w:tcPr>
            <w:tcW w:w="2880" w:type="dxa"/>
          </w:tcPr>
          <w:p w14:paraId="7620D42C" w14:textId="77777777" w:rsidR="00F6391A" w:rsidRDefault="00000000">
            <w:r>
              <w:t>singular, snake_case</w:t>
            </w:r>
          </w:p>
        </w:tc>
        <w:tc>
          <w:tcPr>
            <w:tcW w:w="2880" w:type="dxa"/>
          </w:tcPr>
          <w:p w14:paraId="64788E40" w14:textId="77777777" w:rsidR="00F6391A" w:rsidRDefault="00000000">
            <w:r>
              <w:t>user, recipe_view, daily_stat</w:t>
            </w:r>
          </w:p>
        </w:tc>
      </w:tr>
      <w:tr w:rsidR="00F6391A" w14:paraId="38AC0837" w14:textId="77777777">
        <w:tc>
          <w:tcPr>
            <w:tcW w:w="2880" w:type="dxa"/>
          </w:tcPr>
          <w:p w14:paraId="1C808EC5" w14:textId="77777777" w:rsidR="00F6391A" w:rsidRDefault="00000000">
            <w:r>
              <w:t>Columns</w:t>
            </w:r>
          </w:p>
        </w:tc>
        <w:tc>
          <w:tcPr>
            <w:tcW w:w="2880" w:type="dxa"/>
          </w:tcPr>
          <w:p w14:paraId="0AF1ECB8" w14:textId="77777777" w:rsidR="00F6391A" w:rsidRDefault="00000000">
            <w:r>
              <w:t>singular, snake_case</w:t>
            </w:r>
          </w:p>
        </w:tc>
        <w:tc>
          <w:tcPr>
            <w:tcW w:w="2880" w:type="dxa"/>
          </w:tcPr>
          <w:p w14:paraId="7E12F774" w14:textId="77777777" w:rsidR="00F6391A" w:rsidRDefault="00000000">
            <w:r>
              <w:t>first_name, author_id, created_at</w:t>
            </w:r>
          </w:p>
        </w:tc>
      </w:tr>
      <w:tr w:rsidR="00F6391A" w14:paraId="71C5BDAF" w14:textId="77777777">
        <w:tc>
          <w:tcPr>
            <w:tcW w:w="2880" w:type="dxa"/>
          </w:tcPr>
          <w:p w14:paraId="3AC3EF30" w14:textId="77777777" w:rsidR="00F6391A" w:rsidRDefault="00000000">
            <w:r>
              <w:t>Primary Keys</w:t>
            </w:r>
          </w:p>
        </w:tc>
        <w:tc>
          <w:tcPr>
            <w:tcW w:w="2880" w:type="dxa"/>
          </w:tcPr>
          <w:p w14:paraId="09BBC9AD" w14:textId="77777777" w:rsidR="00F6391A" w:rsidRDefault="00000000">
            <w:r>
              <w:t>id</w:t>
            </w:r>
          </w:p>
        </w:tc>
        <w:tc>
          <w:tcPr>
            <w:tcW w:w="2880" w:type="dxa"/>
          </w:tcPr>
          <w:p w14:paraId="04349F09" w14:textId="77777777" w:rsidR="00F6391A" w:rsidRDefault="00000000">
            <w:r>
              <w:t>user.id, recipe.id</w:t>
            </w:r>
          </w:p>
        </w:tc>
      </w:tr>
      <w:tr w:rsidR="00F6391A" w14:paraId="09A46C99" w14:textId="77777777">
        <w:tc>
          <w:tcPr>
            <w:tcW w:w="2880" w:type="dxa"/>
          </w:tcPr>
          <w:p w14:paraId="4A0AE33A" w14:textId="77777777" w:rsidR="00F6391A" w:rsidRDefault="00000000">
            <w:r>
              <w:t>Foreign Keys</w:t>
            </w:r>
          </w:p>
        </w:tc>
        <w:tc>
          <w:tcPr>
            <w:tcW w:w="2880" w:type="dxa"/>
          </w:tcPr>
          <w:p w14:paraId="1EBBFD44" w14:textId="77777777" w:rsidR="00F6391A" w:rsidRDefault="00000000">
            <w:r>
              <w:t>{referenced_table}_id</w:t>
            </w:r>
          </w:p>
        </w:tc>
        <w:tc>
          <w:tcPr>
            <w:tcW w:w="2880" w:type="dxa"/>
          </w:tcPr>
          <w:p w14:paraId="2CEFE156" w14:textId="77777777" w:rsidR="00F6391A" w:rsidRDefault="00000000">
            <w:r>
              <w:t>author_id, recipe_id</w:t>
            </w:r>
          </w:p>
        </w:tc>
      </w:tr>
      <w:tr w:rsidR="00F6391A" w14:paraId="48C2FE6C" w14:textId="77777777">
        <w:tc>
          <w:tcPr>
            <w:tcW w:w="2880" w:type="dxa"/>
          </w:tcPr>
          <w:p w14:paraId="03E6E095" w14:textId="77777777" w:rsidR="00F6391A" w:rsidRDefault="00000000">
            <w:r>
              <w:t>Indexes</w:t>
            </w:r>
          </w:p>
        </w:tc>
        <w:tc>
          <w:tcPr>
            <w:tcW w:w="2880" w:type="dxa"/>
          </w:tcPr>
          <w:p w14:paraId="4B42740B" w14:textId="77777777" w:rsidR="00F6391A" w:rsidRDefault="00000000">
            <w:r>
              <w:t>idx_{table}_{column(s)}</w:t>
            </w:r>
          </w:p>
        </w:tc>
        <w:tc>
          <w:tcPr>
            <w:tcW w:w="2880" w:type="dxa"/>
          </w:tcPr>
          <w:p w14:paraId="4F6AA183" w14:textId="77777777" w:rsidR="00F6391A" w:rsidRDefault="00000000">
            <w:r>
              <w:t>idx_recipe_author_status</w:t>
            </w:r>
          </w:p>
        </w:tc>
      </w:tr>
      <w:tr w:rsidR="00F6391A" w14:paraId="207B8FE5" w14:textId="77777777">
        <w:tc>
          <w:tcPr>
            <w:tcW w:w="2880" w:type="dxa"/>
          </w:tcPr>
          <w:p w14:paraId="7BA75B49" w14:textId="77777777" w:rsidR="00F6391A" w:rsidRDefault="00000000">
            <w:r>
              <w:t>Views</w:t>
            </w:r>
          </w:p>
        </w:tc>
        <w:tc>
          <w:tcPr>
            <w:tcW w:w="2880" w:type="dxa"/>
          </w:tcPr>
          <w:p w14:paraId="5E65E87E" w14:textId="77777777" w:rsidR="00F6391A" w:rsidRDefault="00000000">
            <w:r>
              <w:t>vw_{description}</w:t>
            </w:r>
          </w:p>
        </w:tc>
        <w:tc>
          <w:tcPr>
            <w:tcW w:w="2880" w:type="dxa"/>
          </w:tcPr>
          <w:p w14:paraId="0695160C" w14:textId="77777777" w:rsidR="00F6391A" w:rsidRDefault="00000000">
            <w:r>
              <w:t>vw_recipe_with_stat</w:t>
            </w:r>
          </w:p>
        </w:tc>
      </w:tr>
      <w:tr w:rsidR="00F6391A" w14:paraId="47F1E456" w14:textId="77777777">
        <w:tc>
          <w:tcPr>
            <w:tcW w:w="2880" w:type="dxa"/>
          </w:tcPr>
          <w:p w14:paraId="3F4C0D3F" w14:textId="77777777" w:rsidR="00F6391A" w:rsidRDefault="00000000">
            <w:r>
              <w:t>Stored Procedures</w:t>
            </w:r>
          </w:p>
        </w:tc>
        <w:tc>
          <w:tcPr>
            <w:tcW w:w="2880" w:type="dxa"/>
          </w:tcPr>
          <w:p w14:paraId="63A5078C" w14:textId="77777777" w:rsidR="00F6391A" w:rsidRDefault="00000000">
            <w:r>
              <w:t>usp_{Action}{Entity}</w:t>
            </w:r>
          </w:p>
        </w:tc>
        <w:tc>
          <w:tcPr>
            <w:tcW w:w="2880" w:type="dxa"/>
          </w:tcPr>
          <w:p w14:paraId="4D1F61A5" w14:textId="77777777" w:rsidR="00F6391A" w:rsidRDefault="00000000">
            <w:r>
              <w:t>usp_CreateRecipe, usp_ApproveRecipe</w:t>
            </w:r>
          </w:p>
        </w:tc>
      </w:tr>
      <w:tr w:rsidR="00F6391A" w14:paraId="26BBCD5D" w14:textId="77777777">
        <w:tc>
          <w:tcPr>
            <w:tcW w:w="2880" w:type="dxa"/>
          </w:tcPr>
          <w:p w14:paraId="25D19893" w14:textId="77777777" w:rsidR="00F6391A" w:rsidRDefault="00000000">
            <w:r>
              <w:t>Functions</w:t>
            </w:r>
          </w:p>
        </w:tc>
        <w:tc>
          <w:tcPr>
            <w:tcW w:w="2880" w:type="dxa"/>
          </w:tcPr>
          <w:p w14:paraId="74D7175E" w14:textId="77777777" w:rsidR="00F6391A" w:rsidRDefault="00000000">
            <w:r>
              <w:t>fn_{Action}{Entity}</w:t>
            </w:r>
          </w:p>
        </w:tc>
        <w:tc>
          <w:tcPr>
            <w:tcW w:w="2880" w:type="dxa"/>
          </w:tcPr>
          <w:p w14:paraId="7AA8546D" w14:textId="77777777" w:rsidR="00F6391A" w:rsidRDefault="00000000">
            <w:r>
              <w:t>fn_CalculateAvgRating</w:t>
            </w:r>
          </w:p>
        </w:tc>
      </w:tr>
      <w:tr w:rsidR="00F6391A" w14:paraId="63734315" w14:textId="77777777">
        <w:tc>
          <w:tcPr>
            <w:tcW w:w="2880" w:type="dxa"/>
          </w:tcPr>
          <w:p w14:paraId="0DC234B1" w14:textId="77777777" w:rsidR="00F6391A" w:rsidRDefault="00000000">
            <w:r>
              <w:t>Triggers</w:t>
            </w:r>
          </w:p>
        </w:tc>
        <w:tc>
          <w:tcPr>
            <w:tcW w:w="2880" w:type="dxa"/>
          </w:tcPr>
          <w:p w14:paraId="6E6C1DD9" w14:textId="77777777" w:rsidR="00F6391A" w:rsidRDefault="00000000">
            <w:r>
              <w:t>trg_{Table}_{Event}</w:t>
            </w:r>
          </w:p>
        </w:tc>
        <w:tc>
          <w:tcPr>
            <w:tcW w:w="2880" w:type="dxa"/>
          </w:tcPr>
          <w:p w14:paraId="44C20CD6" w14:textId="77777777" w:rsidR="00F6391A" w:rsidRDefault="00000000">
            <w:r>
              <w:t>trg_User_NewUserStat</w:t>
            </w:r>
          </w:p>
        </w:tc>
      </w:tr>
      <w:tr w:rsidR="00F6391A" w14:paraId="5AAC3834" w14:textId="77777777">
        <w:tc>
          <w:tcPr>
            <w:tcW w:w="2880" w:type="dxa"/>
          </w:tcPr>
          <w:p w14:paraId="57E1788F" w14:textId="77777777" w:rsidR="00F6391A" w:rsidRDefault="00000000">
            <w:r>
              <w:t>Constraints</w:t>
            </w:r>
          </w:p>
        </w:tc>
        <w:tc>
          <w:tcPr>
            <w:tcW w:w="2880" w:type="dxa"/>
          </w:tcPr>
          <w:p w14:paraId="7FDAF06B" w14:textId="77777777" w:rsidR="00F6391A" w:rsidRDefault="00000000">
            <w:r>
              <w:t>chk_{column}, unique_{description}</w:t>
            </w:r>
          </w:p>
        </w:tc>
        <w:tc>
          <w:tcPr>
            <w:tcW w:w="2880" w:type="dxa"/>
          </w:tcPr>
          <w:p w14:paraId="0D463D59" w14:textId="77777777" w:rsidR="00F6391A" w:rsidRDefault="00000000">
            <w:r>
              <w:t>chk_rating, unique_user_recipe</w:t>
            </w:r>
          </w:p>
        </w:tc>
      </w:tr>
      <w:tr w:rsidR="00F6391A" w14:paraId="75F7A542" w14:textId="77777777">
        <w:tc>
          <w:tcPr>
            <w:tcW w:w="2880" w:type="dxa"/>
          </w:tcPr>
          <w:p w14:paraId="1BF4F790" w14:textId="77777777" w:rsidR="00F6391A" w:rsidRDefault="00000000">
            <w:r>
              <w:t>FK Constraints</w:t>
            </w:r>
          </w:p>
        </w:tc>
        <w:tc>
          <w:tcPr>
            <w:tcW w:w="2880" w:type="dxa"/>
          </w:tcPr>
          <w:p w14:paraId="1FCA0C88" w14:textId="77777777" w:rsidR="00F6391A" w:rsidRDefault="00000000">
            <w:r>
              <w:t>fk_{table}_{referenced}</w:t>
            </w:r>
          </w:p>
        </w:tc>
        <w:tc>
          <w:tcPr>
            <w:tcW w:w="2880" w:type="dxa"/>
          </w:tcPr>
          <w:p w14:paraId="254F803F" w14:textId="77777777" w:rsidR="00F6391A" w:rsidRDefault="00000000">
            <w:r>
              <w:t>fk_recipe_author</w:t>
            </w:r>
          </w:p>
        </w:tc>
      </w:tr>
    </w:tbl>
    <w:p w14:paraId="388BD3E8" w14:textId="77777777" w:rsidR="00F6391A" w:rsidRDefault="00000000">
      <w:pPr>
        <w:pStyle w:val="Heading3"/>
      </w:pPr>
      <w:bookmarkStart w:id="29" w:name="_Toc222340166"/>
      <w:r>
        <w:t>5.2 SQL Keyword Capitalization</w:t>
      </w:r>
      <w:bookmarkEnd w:id="29"/>
    </w:p>
    <w:p w14:paraId="674D39BB" w14:textId="77777777" w:rsidR="00F6391A" w:rsidRDefault="00000000">
      <w:r>
        <w:t>All SQL keywords must be UPPERCASE for readability:</w:t>
      </w:r>
      <w:r>
        <w:br/>
      </w:r>
      <w:r>
        <w:br/>
        <w:t>Correct Example:</w:t>
      </w:r>
      <w:r>
        <w:br/>
        <w:t>SELECT u.id, u.username, COUNT(r.id) AS recipe_count</w:t>
      </w:r>
      <w:r>
        <w:br/>
        <w:t>FROM user u</w:t>
      </w:r>
      <w:r>
        <w:br/>
        <w:t>LEFT JOIN recipe r ON u.id = r.author_id</w:t>
      </w:r>
      <w:r>
        <w:br/>
        <w:t>WHERE u.status = 'active'</w:t>
      </w:r>
      <w:r>
        <w:br/>
        <w:t>GROUP BY u.id</w:t>
      </w:r>
      <w:r>
        <w:br/>
        <w:t>HAVING recipe_count &gt; 5</w:t>
      </w:r>
      <w:r>
        <w:br/>
        <w:t>ORDER BY recipe_count DESC</w:t>
      </w:r>
      <w:r>
        <w:br/>
        <w:t>LIMIT 10;</w:t>
      </w:r>
      <w:r>
        <w:br/>
      </w:r>
      <w:r>
        <w:br/>
        <w:t>Incorrect Example (lowercase keywords):</w:t>
      </w:r>
      <w:r>
        <w:br/>
        <w:t>select u.id, u.username, count(r.id) as recipe_count</w:t>
      </w:r>
      <w:r>
        <w:br/>
        <w:t>from user u</w:t>
      </w:r>
      <w:r>
        <w:br/>
        <w:t>left join recipe r on u.id = r.author_id</w:t>
      </w:r>
      <w:r>
        <w:br/>
        <w:t>where u.status = 'active'</w:t>
      </w:r>
    </w:p>
    <w:p w14:paraId="18AC9B98" w14:textId="77777777" w:rsidR="00F6391A" w:rsidRDefault="00000000">
      <w:r>
        <w:br w:type="page"/>
      </w:r>
    </w:p>
    <w:p w14:paraId="30D9D5D6" w14:textId="77777777" w:rsidR="00F6391A" w:rsidRDefault="00000000">
      <w:pPr>
        <w:pStyle w:val="Heading2"/>
      </w:pPr>
      <w:bookmarkStart w:id="30" w:name="_Toc222340167"/>
      <w:r>
        <w:lastRenderedPageBreak/>
        <w:t>6. Constraints &amp; Data Integrity</w:t>
      </w:r>
      <w:bookmarkEnd w:id="30"/>
    </w:p>
    <w:p w14:paraId="2FED2E63" w14:textId="77777777" w:rsidR="00F6391A" w:rsidRDefault="00000000">
      <w:pPr>
        <w:pStyle w:val="Heading3"/>
      </w:pPr>
      <w:bookmarkStart w:id="31" w:name="_Toc222340168"/>
      <w:r>
        <w:t>6.1 Constraint Types Used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91A" w14:paraId="20CCBDA4" w14:textId="77777777">
        <w:tc>
          <w:tcPr>
            <w:tcW w:w="2880" w:type="dxa"/>
          </w:tcPr>
          <w:p w14:paraId="391955EB" w14:textId="77777777" w:rsidR="00F6391A" w:rsidRDefault="00000000">
            <w:r>
              <w:t>Constraint Type</w:t>
            </w:r>
          </w:p>
        </w:tc>
        <w:tc>
          <w:tcPr>
            <w:tcW w:w="2880" w:type="dxa"/>
          </w:tcPr>
          <w:p w14:paraId="1C01FCED" w14:textId="77777777" w:rsidR="00F6391A" w:rsidRDefault="00000000">
            <w:r>
              <w:t>Purpose</w:t>
            </w:r>
          </w:p>
        </w:tc>
        <w:tc>
          <w:tcPr>
            <w:tcW w:w="2880" w:type="dxa"/>
          </w:tcPr>
          <w:p w14:paraId="1350E0CC" w14:textId="77777777" w:rsidR="00F6391A" w:rsidRDefault="00000000">
            <w:r>
              <w:t>Example</w:t>
            </w:r>
          </w:p>
        </w:tc>
      </w:tr>
      <w:tr w:rsidR="00F6391A" w14:paraId="1B74E5AF" w14:textId="77777777">
        <w:tc>
          <w:tcPr>
            <w:tcW w:w="2880" w:type="dxa"/>
          </w:tcPr>
          <w:p w14:paraId="6993F3A6" w14:textId="77777777" w:rsidR="00F6391A" w:rsidRDefault="00000000">
            <w:r>
              <w:t>PRIMARY KEY</w:t>
            </w:r>
          </w:p>
        </w:tc>
        <w:tc>
          <w:tcPr>
            <w:tcW w:w="2880" w:type="dxa"/>
          </w:tcPr>
          <w:p w14:paraId="6BF7148C" w14:textId="77777777" w:rsidR="00F6391A" w:rsidRDefault="00000000">
            <w:r>
              <w:t>Unique row identifier</w:t>
            </w:r>
          </w:p>
        </w:tc>
        <w:tc>
          <w:tcPr>
            <w:tcW w:w="2880" w:type="dxa"/>
          </w:tcPr>
          <w:p w14:paraId="00DC389F" w14:textId="77777777" w:rsidR="00F6391A" w:rsidRDefault="00000000">
            <w:r>
              <w:t>id INT PRIMARY KEY</w:t>
            </w:r>
          </w:p>
        </w:tc>
      </w:tr>
      <w:tr w:rsidR="00F6391A" w14:paraId="27F54255" w14:textId="77777777">
        <w:tc>
          <w:tcPr>
            <w:tcW w:w="2880" w:type="dxa"/>
          </w:tcPr>
          <w:p w14:paraId="6E9C2DB5" w14:textId="77777777" w:rsidR="00F6391A" w:rsidRDefault="00000000">
            <w:r>
              <w:t>FOREIGN KEY</w:t>
            </w:r>
          </w:p>
        </w:tc>
        <w:tc>
          <w:tcPr>
            <w:tcW w:w="2880" w:type="dxa"/>
          </w:tcPr>
          <w:p w14:paraId="78927ADD" w14:textId="77777777" w:rsidR="00F6391A" w:rsidRDefault="00000000">
            <w:r>
              <w:t>Referential integrity</w:t>
            </w:r>
          </w:p>
        </w:tc>
        <w:tc>
          <w:tcPr>
            <w:tcW w:w="2880" w:type="dxa"/>
          </w:tcPr>
          <w:p w14:paraId="26806D7E" w14:textId="77777777" w:rsidR="00F6391A" w:rsidRDefault="00000000">
            <w:r>
              <w:t>FOREIGN KEY (author_id) REFERENCES user(id)</w:t>
            </w:r>
          </w:p>
        </w:tc>
      </w:tr>
      <w:tr w:rsidR="00F6391A" w14:paraId="3D7C47D7" w14:textId="77777777">
        <w:tc>
          <w:tcPr>
            <w:tcW w:w="2880" w:type="dxa"/>
          </w:tcPr>
          <w:p w14:paraId="06FE7C44" w14:textId="77777777" w:rsidR="00F6391A" w:rsidRDefault="00000000">
            <w:r>
              <w:t>UNIQUE</w:t>
            </w:r>
          </w:p>
        </w:tc>
        <w:tc>
          <w:tcPr>
            <w:tcW w:w="2880" w:type="dxa"/>
          </w:tcPr>
          <w:p w14:paraId="6BF1F7D2" w14:textId="77777777" w:rsidR="00F6391A" w:rsidRDefault="00000000">
            <w:r>
              <w:t>Prevent duplicates</w:t>
            </w:r>
          </w:p>
        </w:tc>
        <w:tc>
          <w:tcPr>
            <w:tcW w:w="2880" w:type="dxa"/>
          </w:tcPr>
          <w:p w14:paraId="3CBD1931" w14:textId="77777777" w:rsidR="00F6391A" w:rsidRDefault="00000000">
            <w:r>
              <w:t>UNIQUE (user_id, recipe_id)</w:t>
            </w:r>
          </w:p>
        </w:tc>
      </w:tr>
      <w:tr w:rsidR="00F6391A" w14:paraId="43C36C7E" w14:textId="77777777">
        <w:tc>
          <w:tcPr>
            <w:tcW w:w="2880" w:type="dxa"/>
          </w:tcPr>
          <w:p w14:paraId="63DCD12E" w14:textId="77777777" w:rsidR="00F6391A" w:rsidRDefault="00000000">
            <w:r>
              <w:t>NOT NULL</w:t>
            </w:r>
          </w:p>
        </w:tc>
        <w:tc>
          <w:tcPr>
            <w:tcW w:w="2880" w:type="dxa"/>
          </w:tcPr>
          <w:p w14:paraId="2951B5E4" w14:textId="77777777" w:rsidR="00F6391A" w:rsidRDefault="00000000">
            <w:r>
              <w:t>Required fields</w:t>
            </w:r>
          </w:p>
        </w:tc>
        <w:tc>
          <w:tcPr>
            <w:tcW w:w="2880" w:type="dxa"/>
          </w:tcPr>
          <w:p w14:paraId="3EBBC00C" w14:textId="77777777" w:rsidR="00F6391A" w:rsidRDefault="00000000">
            <w:r>
              <w:t>email VARCHAR(100) NOT NULL</w:t>
            </w:r>
          </w:p>
        </w:tc>
      </w:tr>
      <w:tr w:rsidR="00F6391A" w14:paraId="659FEE54" w14:textId="77777777">
        <w:tc>
          <w:tcPr>
            <w:tcW w:w="2880" w:type="dxa"/>
          </w:tcPr>
          <w:p w14:paraId="3B25F956" w14:textId="77777777" w:rsidR="00F6391A" w:rsidRDefault="00000000">
            <w:r>
              <w:t>CHECK</w:t>
            </w:r>
          </w:p>
        </w:tc>
        <w:tc>
          <w:tcPr>
            <w:tcW w:w="2880" w:type="dxa"/>
          </w:tcPr>
          <w:p w14:paraId="3ADB30BC" w14:textId="77777777" w:rsidR="00F6391A" w:rsidRDefault="00000000">
            <w:r>
              <w:t>Value validation</w:t>
            </w:r>
          </w:p>
        </w:tc>
        <w:tc>
          <w:tcPr>
            <w:tcW w:w="2880" w:type="dxa"/>
          </w:tcPr>
          <w:p w14:paraId="05E963A2" w14:textId="77777777" w:rsidR="00F6391A" w:rsidRDefault="00000000">
            <w:r>
              <w:t>CHECK (rating &gt;= 1 AND rating &lt;= 5)</w:t>
            </w:r>
          </w:p>
        </w:tc>
      </w:tr>
      <w:tr w:rsidR="00F6391A" w14:paraId="1D5F7985" w14:textId="77777777">
        <w:tc>
          <w:tcPr>
            <w:tcW w:w="2880" w:type="dxa"/>
          </w:tcPr>
          <w:p w14:paraId="4386FA5C" w14:textId="77777777" w:rsidR="00F6391A" w:rsidRDefault="00000000">
            <w:r>
              <w:t>DEFAULT</w:t>
            </w:r>
          </w:p>
        </w:tc>
        <w:tc>
          <w:tcPr>
            <w:tcW w:w="2880" w:type="dxa"/>
          </w:tcPr>
          <w:p w14:paraId="2C3F8034" w14:textId="77777777" w:rsidR="00F6391A" w:rsidRDefault="00000000">
            <w:r>
              <w:t>Automatic values</w:t>
            </w:r>
          </w:p>
        </w:tc>
        <w:tc>
          <w:tcPr>
            <w:tcW w:w="2880" w:type="dxa"/>
          </w:tcPr>
          <w:p w14:paraId="1B260A22" w14:textId="77777777" w:rsidR="00F6391A" w:rsidRDefault="00000000">
            <w:r>
              <w:t>DEFAULT CURRENT_TIMESTAMP</w:t>
            </w:r>
          </w:p>
        </w:tc>
      </w:tr>
      <w:tr w:rsidR="00F6391A" w14:paraId="0EF36237" w14:textId="77777777">
        <w:tc>
          <w:tcPr>
            <w:tcW w:w="2880" w:type="dxa"/>
          </w:tcPr>
          <w:p w14:paraId="72C59B83" w14:textId="77777777" w:rsidR="00F6391A" w:rsidRDefault="00000000">
            <w:r>
              <w:t>ENUM</w:t>
            </w:r>
          </w:p>
        </w:tc>
        <w:tc>
          <w:tcPr>
            <w:tcW w:w="2880" w:type="dxa"/>
          </w:tcPr>
          <w:p w14:paraId="21EBD346" w14:textId="77777777" w:rsidR="00F6391A" w:rsidRDefault="00000000">
            <w:r>
              <w:t>Restricted values</w:t>
            </w:r>
          </w:p>
        </w:tc>
        <w:tc>
          <w:tcPr>
            <w:tcW w:w="2880" w:type="dxa"/>
          </w:tcPr>
          <w:p w14:paraId="6F14E072" w14:textId="77777777" w:rsidR="00F6391A" w:rsidRDefault="00000000">
            <w:r>
              <w:t>ENUM('admin', 'user')</w:t>
            </w:r>
          </w:p>
        </w:tc>
      </w:tr>
    </w:tbl>
    <w:p w14:paraId="2A0B8191" w14:textId="77777777" w:rsidR="00F6391A" w:rsidRDefault="00000000">
      <w:pPr>
        <w:pStyle w:val="Heading3"/>
      </w:pPr>
      <w:bookmarkStart w:id="32" w:name="_Toc222340169"/>
      <w:r>
        <w:t>6.2 Referential Integrity Actions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91A" w14:paraId="4F0E2F82" w14:textId="77777777">
        <w:tc>
          <w:tcPr>
            <w:tcW w:w="2880" w:type="dxa"/>
          </w:tcPr>
          <w:p w14:paraId="16766A40" w14:textId="77777777" w:rsidR="00F6391A" w:rsidRDefault="00000000">
            <w:r>
              <w:t>Action</w:t>
            </w:r>
          </w:p>
        </w:tc>
        <w:tc>
          <w:tcPr>
            <w:tcW w:w="2880" w:type="dxa"/>
          </w:tcPr>
          <w:p w14:paraId="57D6D32B" w14:textId="77777777" w:rsidR="00F6391A" w:rsidRDefault="00000000">
            <w:r>
              <w:t>When Used</w:t>
            </w:r>
          </w:p>
        </w:tc>
        <w:tc>
          <w:tcPr>
            <w:tcW w:w="2880" w:type="dxa"/>
          </w:tcPr>
          <w:p w14:paraId="6770021E" w14:textId="77777777" w:rsidR="00F6391A" w:rsidRDefault="00000000">
            <w:r>
              <w:t>Effect</w:t>
            </w:r>
          </w:p>
        </w:tc>
      </w:tr>
      <w:tr w:rsidR="00F6391A" w14:paraId="33C19391" w14:textId="77777777">
        <w:tc>
          <w:tcPr>
            <w:tcW w:w="2880" w:type="dxa"/>
          </w:tcPr>
          <w:p w14:paraId="6E417CAB" w14:textId="77777777" w:rsidR="00F6391A" w:rsidRDefault="00000000">
            <w:r>
              <w:t>ON DELETE CASCADE</w:t>
            </w:r>
          </w:p>
        </w:tc>
        <w:tc>
          <w:tcPr>
            <w:tcW w:w="2880" w:type="dxa"/>
          </w:tcPr>
          <w:p w14:paraId="6158A248" w14:textId="77777777" w:rsidR="00F6391A" w:rsidRDefault="00000000">
            <w:r>
              <w:t>Parent-child relationships</w:t>
            </w:r>
          </w:p>
        </w:tc>
        <w:tc>
          <w:tcPr>
            <w:tcW w:w="2880" w:type="dxa"/>
          </w:tcPr>
          <w:p w14:paraId="20568F3B" w14:textId="77777777" w:rsidR="00F6391A" w:rsidRDefault="00000000">
            <w:r>
              <w:t>Delete children when parent deleted</w:t>
            </w:r>
          </w:p>
        </w:tc>
      </w:tr>
      <w:tr w:rsidR="00F6391A" w14:paraId="4027FA8F" w14:textId="77777777">
        <w:tc>
          <w:tcPr>
            <w:tcW w:w="2880" w:type="dxa"/>
          </w:tcPr>
          <w:p w14:paraId="2446DFF1" w14:textId="77777777" w:rsidR="00F6391A" w:rsidRDefault="00000000">
            <w:r>
              <w:t>ON DELETE SET NULL</w:t>
            </w:r>
          </w:p>
        </w:tc>
        <w:tc>
          <w:tcPr>
            <w:tcW w:w="2880" w:type="dxa"/>
          </w:tcPr>
          <w:p w14:paraId="4E09F837" w14:textId="77777777" w:rsidR="00F6391A" w:rsidRDefault="00000000">
            <w:r>
              <w:t>Preserve history</w:t>
            </w:r>
          </w:p>
        </w:tc>
        <w:tc>
          <w:tcPr>
            <w:tcW w:w="2880" w:type="dxa"/>
          </w:tcPr>
          <w:p w14:paraId="6F8443BF" w14:textId="77777777" w:rsidR="00F6391A" w:rsidRDefault="00000000">
            <w:r>
              <w:t>Set FK to NULL, keep record</w:t>
            </w:r>
          </w:p>
        </w:tc>
      </w:tr>
      <w:tr w:rsidR="00F6391A" w14:paraId="3AD7F79C" w14:textId="77777777">
        <w:tc>
          <w:tcPr>
            <w:tcW w:w="2880" w:type="dxa"/>
          </w:tcPr>
          <w:p w14:paraId="58C429AC" w14:textId="77777777" w:rsidR="00F6391A" w:rsidRDefault="00000000">
            <w:r>
              <w:t>ON UPDATE CASCADE</w:t>
            </w:r>
          </w:p>
        </w:tc>
        <w:tc>
          <w:tcPr>
            <w:tcW w:w="2880" w:type="dxa"/>
          </w:tcPr>
          <w:p w14:paraId="787F90A2" w14:textId="77777777" w:rsidR="00F6391A" w:rsidRDefault="00000000">
            <w:r>
              <w:t>If PK changes (rare)</w:t>
            </w:r>
          </w:p>
        </w:tc>
        <w:tc>
          <w:tcPr>
            <w:tcW w:w="2880" w:type="dxa"/>
          </w:tcPr>
          <w:p w14:paraId="50DC9F4C" w14:textId="77777777" w:rsidR="00F6391A" w:rsidRDefault="00000000">
            <w:r>
              <w:t>Update FK values automatically</w:t>
            </w:r>
          </w:p>
        </w:tc>
      </w:tr>
    </w:tbl>
    <w:p w14:paraId="0A42DCB7" w14:textId="77777777" w:rsidR="00F6391A" w:rsidRDefault="00000000">
      <w:r>
        <w:t>Cascade Delete Chain Example:</w:t>
      </w:r>
      <w:r>
        <w:br/>
        <w:t>DELETE FROM user WHERE id = 5</w:t>
      </w:r>
      <w:r>
        <w:br/>
        <w:t xml:space="preserve">  CASCADE -&gt; DELETE FROM recipe WHERE author_id = 5</w:t>
      </w:r>
      <w:r>
        <w:br/>
        <w:t xml:space="preserve">    CASCADE -&gt; DELETE FROM ingredient WHERE recipe_id IN (...)</w:t>
      </w:r>
      <w:r>
        <w:br/>
        <w:t xml:space="preserve">    CASCADE -&gt; DELETE FROM instruction WHERE recipe_id IN (...)</w:t>
      </w:r>
      <w:r>
        <w:br/>
        <w:t xml:space="preserve">    CASCADE -&gt; DELETE FROM recipe_image WHERE recipe_id IN (...)</w:t>
      </w:r>
      <w:r>
        <w:br/>
        <w:t xml:space="preserve">    CASCADE -&gt; DELETE FROM review WHERE recipe_id IN (...)</w:t>
      </w:r>
      <w:r>
        <w:br/>
        <w:t xml:space="preserve">    CASCADE -&gt; DELETE FROM like_record WHERE recipe_id IN (...)</w:t>
      </w:r>
      <w:r>
        <w:br/>
        <w:t xml:space="preserve">    CASCADE -&gt; DELETE FROM favorite WHERE recipe_id IN (...)</w:t>
      </w:r>
      <w:r>
        <w:br/>
        <w:t xml:space="preserve">    CASCADE -&gt; DELETE FROM recipe_view WHERE recipe_id IN (...)</w:t>
      </w:r>
      <w:r>
        <w:br/>
        <w:t xml:space="preserve">  CASCADE -&gt; DELETE FROM review WHERE user_id = 5</w:t>
      </w:r>
      <w:r>
        <w:br/>
        <w:t xml:space="preserve">  CASCADE -&gt; DELETE FROM like_record WHERE user_id = 5</w:t>
      </w:r>
      <w:r>
        <w:br/>
        <w:t xml:space="preserve">  CASCADE -&gt; DELETE FROM favorite WHERE user_id = 5</w:t>
      </w:r>
      <w:r>
        <w:br/>
        <w:t xml:space="preserve">  CASCADE -&gt; DELETE FROM search_history WHERE user_id = 5</w:t>
      </w:r>
      <w:r>
        <w:br/>
        <w:t xml:space="preserve">  CASCADE -&gt; DELETE FROM session WHERE user_id = 5</w:t>
      </w:r>
    </w:p>
    <w:p w14:paraId="4219FF12" w14:textId="77777777" w:rsidR="00F6391A" w:rsidRDefault="00000000">
      <w:pPr>
        <w:pStyle w:val="Heading3"/>
      </w:pPr>
      <w:bookmarkStart w:id="33" w:name="_Toc222340170"/>
      <w:r>
        <w:t>6.3 Business Rule Enforcement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391A" w14:paraId="19AFFC96" w14:textId="77777777">
        <w:tc>
          <w:tcPr>
            <w:tcW w:w="4320" w:type="dxa"/>
          </w:tcPr>
          <w:p w14:paraId="7A5B1DEB" w14:textId="77777777" w:rsidR="00F6391A" w:rsidRDefault="00000000">
            <w:r>
              <w:t>Rule</w:t>
            </w:r>
          </w:p>
        </w:tc>
        <w:tc>
          <w:tcPr>
            <w:tcW w:w="4320" w:type="dxa"/>
          </w:tcPr>
          <w:p w14:paraId="1497AC0C" w14:textId="77777777" w:rsidR="00F6391A" w:rsidRDefault="00000000">
            <w:r>
              <w:t>Enforcement Method</w:t>
            </w:r>
          </w:p>
        </w:tc>
      </w:tr>
      <w:tr w:rsidR="00F6391A" w14:paraId="0DB978D0" w14:textId="77777777">
        <w:tc>
          <w:tcPr>
            <w:tcW w:w="4320" w:type="dxa"/>
          </w:tcPr>
          <w:p w14:paraId="0F79D120" w14:textId="77777777" w:rsidR="00F6391A" w:rsidRDefault="00000000">
            <w:r>
              <w:t>User can't review same recipe twice</w:t>
            </w:r>
          </w:p>
        </w:tc>
        <w:tc>
          <w:tcPr>
            <w:tcW w:w="4320" w:type="dxa"/>
          </w:tcPr>
          <w:p w14:paraId="4F5868CE" w14:textId="77777777" w:rsidR="00F6391A" w:rsidRDefault="00000000">
            <w:r>
              <w:t>UNIQUE(user_id, recipe_id) on review</w:t>
            </w:r>
          </w:p>
        </w:tc>
      </w:tr>
      <w:tr w:rsidR="00F6391A" w14:paraId="579E01B0" w14:textId="77777777">
        <w:tc>
          <w:tcPr>
            <w:tcW w:w="4320" w:type="dxa"/>
          </w:tcPr>
          <w:p w14:paraId="1F5C6C1A" w14:textId="77777777" w:rsidR="00F6391A" w:rsidRDefault="00000000">
            <w:r>
              <w:t>Rating must be 1-5</w:t>
            </w:r>
          </w:p>
        </w:tc>
        <w:tc>
          <w:tcPr>
            <w:tcW w:w="4320" w:type="dxa"/>
          </w:tcPr>
          <w:p w14:paraId="37ABDF30" w14:textId="77777777" w:rsidR="00F6391A" w:rsidRDefault="00000000">
            <w:r>
              <w:t>CHECK(rating &gt;= 1 AND rating &lt;= 5)</w:t>
            </w:r>
          </w:p>
        </w:tc>
      </w:tr>
      <w:tr w:rsidR="00F6391A" w14:paraId="75DB58EB" w14:textId="77777777">
        <w:tc>
          <w:tcPr>
            <w:tcW w:w="4320" w:type="dxa"/>
          </w:tcPr>
          <w:p w14:paraId="63B3A131" w14:textId="77777777" w:rsidR="00F6391A" w:rsidRDefault="00000000">
            <w:r>
              <w:t>Email must be unique</w:t>
            </w:r>
          </w:p>
        </w:tc>
        <w:tc>
          <w:tcPr>
            <w:tcW w:w="4320" w:type="dxa"/>
          </w:tcPr>
          <w:p w14:paraId="7D3BAFFC" w14:textId="77777777" w:rsidR="00F6391A" w:rsidRDefault="00000000">
            <w:r>
              <w:t>UNIQUE(email) on user</w:t>
            </w:r>
          </w:p>
        </w:tc>
      </w:tr>
      <w:tr w:rsidR="00F6391A" w14:paraId="5F23E32D" w14:textId="77777777">
        <w:tc>
          <w:tcPr>
            <w:tcW w:w="4320" w:type="dxa"/>
          </w:tcPr>
          <w:p w14:paraId="7AEF31AB" w14:textId="77777777" w:rsidR="00F6391A" w:rsidRDefault="00000000">
            <w:r>
              <w:t>Role must be valid</w:t>
            </w:r>
          </w:p>
        </w:tc>
        <w:tc>
          <w:tcPr>
            <w:tcW w:w="4320" w:type="dxa"/>
          </w:tcPr>
          <w:p w14:paraId="45516887" w14:textId="77777777" w:rsidR="00F6391A" w:rsidRDefault="00000000">
            <w:r>
              <w:t>ENUM('admin', 'user')</w:t>
            </w:r>
          </w:p>
        </w:tc>
      </w:tr>
      <w:tr w:rsidR="00F6391A" w14:paraId="71C16D1E" w14:textId="77777777">
        <w:tc>
          <w:tcPr>
            <w:tcW w:w="4320" w:type="dxa"/>
          </w:tcPr>
          <w:p w14:paraId="7ECF10E8" w14:textId="77777777" w:rsidR="00F6391A" w:rsidRDefault="00000000">
            <w:r>
              <w:t>Status must be valid</w:t>
            </w:r>
          </w:p>
        </w:tc>
        <w:tc>
          <w:tcPr>
            <w:tcW w:w="4320" w:type="dxa"/>
          </w:tcPr>
          <w:p w14:paraId="68C89322" w14:textId="77777777" w:rsidR="00F6391A" w:rsidRDefault="00000000">
            <w:r>
              <w:t xml:space="preserve">ENUM('active', 'inactive', 'pending', </w:t>
            </w:r>
            <w:r>
              <w:lastRenderedPageBreak/>
              <w:t>'suspended')</w:t>
            </w:r>
          </w:p>
        </w:tc>
      </w:tr>
      <w:tr w:rsidR="00F6391A" w14:paraId="5950977E" w14:textId="77777777">
        <w:tc>
          <w:tcPr>
            <w:tcW w:w="4320" w:type="dxa"/>
          </w:tcPr>
          <w:p w14:paraId="24841C13" w14:textId="77777777" w:rsidR="00F6391A" w:rsidRDefault="00000000">
            <w:r>
              <w:lastRenderedPageBreak/>
              <w:t>Recipe must have author</w:t>
            </w:r>
          </w:p>
        </w:tc>
        <w:tc>
          <w:tcPr>
            <w:tcW w:w="4320" w:type="dxa"/>
          </w:tcPr>
          <w:p w14:paraId="7B35C842" w14:textId="77777777" w:rsidR="00F6391A" w:rsidRDefault="00000000">
            <w:r>
              <w:t>NOT NULL on author_id</w:t>
            </w:r>
          </w:p>
        </w:tc>
      </w:tr>
    </w:tbl>
    <w:p w14:paraId="03D09F02" w14:textId="77777777" w:rsidR="00F6391A" w:rsidRDefault="00000000">
      <w:r>
        <w:br w:type="page"/>
      </w:r>
    </w:p>
    <w:p w14:paraId="7570C838" w14:textId="77777777" w:rsidR="00F6391A" w:rsidRDefault="00000000">
      <w:pPr>
        <w:pStyle w:val="Heading2"/>
      </w:pPr>
      <w:bookmarkStart w:id="34" w:name="_Toc222340171"/>
      <w:r>
        <w:lastRenderedPageBreak/>
        <w:t>7. Indexing Strategy</w:t>
      </w:r>
      <w:bookmarkEnd w:id="34"/>
    </w:p>
    <w:p w14:paraId="02BE0AE7" w14:textId="77777777" w:rsidR="00F6391A" w:rsidRDefault="00000000">
      <w:pPr>
        <w:pStyle w:val="Heading3"/>
      </w:pPr>
      <w:bookmarkStart w:id="35" w:name="_Toc222340172"/>
      <w:r>
        <w:t>7.1 Index Types and Usage</w:t>
      </w:r>
      <w:bookmarkEnd w:id="35"/>
    </w:p>
    <w:p w14:paraId="4FB4EB73" w14:textId="77777777" w:rsidR="00F6391A" w:rsidRDefault="00000000">
      <w:r>
        <w:t>Index Definitions:</w:t>
      </w:r>
      <w:r>
        <w:br/>
      </w:r>
      <w:r>
        <w:br/>
        <w:t>-- Primary key index (automatic, created automatically for id columns)</w:t>
      </w:r>
      <w:r>
        <w:br/>
      </w:r>
      <w:r>
        <w:br/>
        <w:t>-- Foreign key indexes (for JOIN performance)</w:t>
      </w:r>
      <w:r>
        <w:br/>
        <w:t>CREATE INDEX idx_recipe_author ON recipe(author_id);</w:t>
      </w:r>
      <w:r>
        <w:br/>
        <w:t>CREATE INDEX idx_ingredient_recipe ON ingredient(recipe_id);</w:t>
      </w:r>
      <w:r>
        <w:br/>
        <w:t>CREATE INDEX idx_review_recipe ON review(recipe_id);</w:t>
      </w:r>
      <w:r>
        <w:br/>
        <w:t>CREATE INDEX idx_review_user ON review(user_id);</w:t>
      </w:r>
      <w:r>
        <w:br/>
      </w:r>
      <w:r>
        <w:br/>
        <w:t>-- Search/filter indexes</w:t>
      </w:r>
      <w:r>
        <w:br/>
        <w:t>CREATE INDEX idx_user_email ON user(email);</w:t>
      </w:r>
      <w:r>
        <w:br/>
        <w:t>CREATE INDEX idx_recipe_status ON recipe(status);</w:t>
      </w:r>
      <w:r>
        <w:br/>
        <w:t>CREATE INDEX idx_recipe_category ON recipe(category);</w:t>
      </w:r>
      <w:r>
        <w:br/>
      </w:r>
      <w:r>
        <w:br/>
        <w:t>-- Composite indexes (for common query patterns)</w:t>
      </w:r>
      <w:r>
        <w:br/>
        <w:t>CREATE INDEX idx_recipe_author_status ON recipe(author_id, status);</w:t>
      </w:r>
      <w:r>
        <w:br/>
        <w:t>CREATE INDEX idx_recipe_view_date ON recipe_view(recipe_id, viewed_at);</w:t>
      </w:r>
      <w:r>
        <w:br/>
      </w:r>
      <w:r>
        <w:br/>
        <w:t>-- Date-based indexes (for analytics)</w:t>
      </w:r>
      <w:r>
        <w:br/>
        <w:t>CREATE INDEX idx_daily_stat_date ON daily_stat(stat_date);</w:t>
      </w:r>
      <w:r>
        <w:br/>
        <w:t>CREATE INDEX idx_activity_created ON activity_log(created_at);</w:t>
      </w:r>
    </w:p>
    <w:p w14:paraId="6AB98912" w14:textId="77777777" w:rsidR="00F6391A" w:rsidRDefault="00000000">
      <w:pPr>
        <w:pStyle w:val="Heading3"/>
      </w:pPr>
      <w:bookmarkStart w:id="36" w:name="_Toc222340173"/>
      <w:r>
        <w:t>7.2 Index Selection Rationale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91A" w14:paraId="1874CF8C" w14:textId="77777777">
        <w:tc>
          <w:tcPr>
            <w:tcW w:w="2880" w:type="dxa"/>
          </w:tcPr>
          <w:p w14:paraId="6ACC76C4" w14:textId="77777777" w:rsidR="00F6391A" w:rsidRDefault="00000000">
            <w:r>
              <w:t>Query Pattern</w:t>
            </w:r>
          </w:p>
        </w:tc>
        <w:tc>
          <w:tcPr>
            <w:tcW w:w="2880" w:type="dxa"/>
          </w:tcPr>
          <w:p w14:paraId="40F52760" w14:textId="77777777" w:rsidR="00F6391A" w:rsidRDefault="00000000">
            <w:r>
              <w:t>Index Needed</w:t>
            </w:r>
          </w:p>
        </w:tc>
        <w:tc>
          <w:tcPr>
            <w:tcW w:w="2880" w:type="dxa"/>
          </w:tcPr>
          <w:p w14:paraId="17F4768D" w14:textId="77777777" w:rsidR="00F6391A" w:rsidRDefault="00000000">
            <w:r>
              <w:t>Why</w:t>
            </w:r>
          </w:p>
        </w:tc>
      </w:tr>
      <w:tr w:rsidR="00F6391A" w14:paraId="7B441CE5" w14:textId="77777777">
        <w:tc>
          <w:tcPr>
            <w:tcW w:w="2880" w:type="dxa"/>
          </w:tcPr>
          <w:p w14:paraId="544AFCE8" w14:textId="77777777" w:rsidR="00F6391A" w:rsidRDefault="00000000">
            <w:r>
              <w:t>Login by email</w:t>
            </w:r>
          </w:p>
        </w:tc>
        <w:tc>
          <w:tcPr>
            <w:tcW w:w="2880" w:type="dxa"/>
          </w:tcPr>
          <w:p w14:paraId="5BD54252" w14:textId="77777777" w:rsidR="00F6391A" w:rsidRDefault="00000000">
            <w:r>
              <w:t>idx_user_email</w:t>
            </w:r>
          </w:p>
        </w:tc>
        <w:tc>
          <w:tcPr>
            <w:tcW w:w="2880" w:type="dxa"/>
          </w:tcPr>
          <w:p w14:paraId="1F5E2F2A" w14:textId="77777777" w:rsidR="00F6391A" w:rsidRDefault="00000000">
            <w:r>
              <w:t>O(log n) vs O(n) lookup</w:t>
            </w:r>
          </w:p>
        </w:tc>
      </w:tr>
      <w:tr w:rsidR="00F6391A" w14:paraId="25701100" w14:textId="77777777">
        <w:tc>
          <w:tcPr>
            <w:tcW w:w="2880" w:type="dxa"/>
          </w:tcPr>
          <w:p w14:paraId="7F1577B2" w14:textId="77777777" w:rsidR="00F6391A" w:rsidRDefault="00000000">
            <w:r>
              <w:t>Get recipes by author</w:t>
            </w:r>
          </w:p>
        </w:tc>
        <w:tc>
          <w:tcPr>
            <w:tcW w:w="2880" w:type="dxa"/>
          </w:tcPr>
          <w:p w14:paraId="759DE744" w14:textId="77777777" w:rsidR="00F6391A" w:rsidRDefault="00000000">
            <w:r>
              <w:t>idx_recipe_author</w:t>
            </w:r>
          </w:p>
        </w:tc>
        <w:tc>
          <w:tcPr>
            <w:tcW w:w="2880" w:type="dxa"/>
          </w:tcPr>
          <w:p w14:paraId="45BE026E" w14:textId="77777777" w:rsidR="00F6391A" w:rsidRDefault="00000000">
            <w:r>
              <w:t>Fast JOIN with user table</w:t>
            </w:r>
          </w:p>
        </w:tc>
      </w:tr>
      <w:tr w:rsidR="00F6391A" w14:paraId="495A25F7" w14:textId="77777777">
        <w:tc>
          <w:tcPr>
            <w:tcW w:w="2880" w:type="dxa"/>
          </w:tcPr>
          <w:p w14:paraId="5748FB13" w14:textId="77777777" w:rsidR="00F6391A" w:rsidRDefault="00000000">
            <w:r>
              <w:t>Filter published recipes</w:t>
            </w:r>
          </w:p>
        </w:tc>
        <w:tc>
          <w:tcPr>
            <w:tcW w:w="2880" w:type="dxa"/>
          </w:tcPr>
          <w:p w14:paraId="25D4EC15" w14:textId="77777777" w:rsidR="00F6391A" w:rsidRDefault="00000000">
            <w:r>
              <w:t>idx_recipe_status</w:t>
            </w:r>
          </w:p>
        </w:tc>
        <w:tc>
          <w:tcPr>
            <w:tcW w:w="2880" w:type="dxa"/>
          </w:tcPr>
          <w:p w14:paraId="7471B5D8" w14:textId="77777777" w:rsidR="00F6391A" w:rsidRDefault="00000000">
            <w:r>
              <w:t>Quick filtering</w:t>
            </w:r>
          </w:p>
        </w:tc>
      </w:tr>
      <w:tr w:rsidR="00F6391A" w14:paraId="61395951" w14:textId="77777777">
        <w:tc>
          <w:tcPr>
            <w:tcW w:w="2880" w:type="dxa"/>
          </w:tcPr>
          <w:p w14:paraId="226F505F" w14:textId="77777777" w:rsidR="00F6391A" w:rsidRDefault="00000000">
            <w:r>
              <w:t>Get reviews for recipe</w:t>
            </w:r>
          </w:p>
        </w:tc>
        <w:tc>
          <w:tcPr>
            <w:tcW w:w="2880" w:type="dxa"/>
          </w:tcPr>
          <w:p w14:paraId="236B059C" w14:textId="77777777" w:rsidR="00F6391A" w:rsidRDefault="00000000">
            <w:r>
              <w:t>idx_review_recipe</w:t>
            </w:r>
          </w:p>
        </w:tc>
        <w:tc>
          <w:tcPr>
            <w:tcW w:w="2880" w:type="dxa"/>
          </w:tcPr>
          <w:p w14:paraId="5BC2F4E2" w14:textId="77777777" w:rsidR="00F6391A" w:rsidRDefault="00000000">
            <w:r>
              <w:t>Fast lookup for recipe detail page</w:t>
            </w:r>
          </w:p>
        </w:tc>
      </w:tr>
      <w:tr w:rsidR="00F6391A" w14:paraId="3ACEA347" w14:textId="77777777">
        <w:tc>
          <w:tcPr>
            <w:tcW w:w="2880" w:type="dxa"/>
          </w:tcPr>
          <w:p w14:paraId="702462BF" w14:textId="77777777" w:rsidR="00F6391A" w:rsidRDefault="00000000">
            <w:r>
              <w:t>View count by date range</w:t>
            </w:r>
          </w:p>
        </w:tc>
        <w:tc>
          <w:tcPr>
            <w:tcW w:w="2880" w:type="dxa"/>
          </w:tcPr>
          <w:p w14:paraId="3EED2FEC" w14:textId="77777777" w:rsidR="00F6391A" w:rsidRDefault="00000000">
            <w:r>
              <w:t>idx_recipe_view_date</w:t>
            </w:r>
          </w:p>
        </w:tc>
        <w:tc>
          <w:tcPr>
            <w:tcW w:w="2880" w:type="dxa"/>
          </w:tcPr>
          <w:p w14:paraId="2C54585D" w14:textId="77777777" w:rsidR="00F6391A" w:rsidRDefault="00000000">
            <w:r>
              <w:t>Analytics queries</w:t>
            </w:r>
          </w:p>
        </w:tc>
      </w:tr>
    </w:tbl>
    <w:p w14:paraId="245ABD2D" w14:textId="77777777" w:rsidR="00F6391A" w:rsidRDefault="00000000">
      <w:pPr>
        <w:pStyle w:val="Heading3"/>
      </w:pPr>
      <w:bookmarkStart w:id="37" w:name="_Toc222340174"/>
      <w:r>
        <w:t>7.3 When NOT to Index</w:t>
      </w:r>
      <w:bookmarkEnd w:id="37"/>
    </w:p>
    <w:p w14:paraId="48182DC8" w14:textId="77777777" w:rsidR="00F6391A" w:rsidRDefault="00000000">
      <w:r>
        <w:t>- Columns rarely used in WHERE/JOIN/ORDER BY</w:t>
      </w:r>
      <w:r>
        <w:br/>
        <w:t>- Tables with less than 1000 rows (full scan is fast enough)</w:t>
      </w:r>
      <w:r>
        <w:br/>
        <w:t>- Columns with low cardinality (e.g., boolean flags with 50/50 distribution)</w:t>
      </w:r>
      <w:r>
        <w:br/>
        <w:t>- Columns frequently updated (index maintenance overhead)</w:t>
      </w:r>
    </w:p>
    <w:p w14:paraId="62A1219A" w14:textId="77777777" w:rsidR="00F6391A" w:rsidRDefault="00000000">
      <w:r>
        <w:br w:type="page"/>
      </w:r>
    </w:p>
    <w:p w14:paraId="5A9309E1" w14:textId="77777777" w:rsidR="00F6391A" w:rsidRDefault="00000000">
      <w:pPr>
        <w:pStyle w:val="Heading2"/>
      </w:pPr>
      <w:bookmarkStart w:id="38" w:name="_Toc222340175"/>
      <w:r>
        <w:lastRenderedPageBreak/>
        <w:t>8. Views Logic</w:t>
      </w:r>
      <w:bookmarkEnd w:id="38"/>
    </w:p>
    <w:p w14:paraId="55EEDD05" w14:textId="77777777" w:rsidR="00F6391A" w:rsidRDefault="00000000">
      <w:pPr>
        <w:pStyle w:val="Heading3"/>
      </w:pPr>
      <w:bookmarkStart w:id="39" w:name="_Toc222340176"/>
      <w:r>
        <w:t>8.1 vw_recipe_with_stat</w:t>
      </w:r>
      <w:bookmarkEnd w:id="39"/>
    </w:p>
    <w:p w14:paraId="47A1F251" w14:textId="77777777" w:rsidR="00F6391A" w:rsidRDefault="00000000">
      <w:r>
        <w:t>Purpose: Combines recipe data with aggregated statistics (likes, views, rating) in a single query.</w:t>
      </w:r>
      <w:r>
        <w:br/>
      </w:r>
      <w:r>
        <w:br/>
        <w:t>SQL Definition:</w:t>
      </w:r>
      <w:r>
        <w:br/>
        <w:t>CREATE VIEW vw_recipe_with_stat AS</w:t>
      </w:r>
      <w:r>
        <w:br/>
        <w:t>SELECT</w:t>
      </w:r>
      <w:r>
        <w:br/>
        <w:t xml:space="preserve">    r.id AS recipe_id, r.title AS recipe_title, r.description AS recipe_description,</w:t>
      </w:r>
      <w:r>
        <w:br/>
        <w:t xml:space="preserve">    r.category AS recipe_category, r.difficulty AS recipe_difficulty,</w:t>
      </w:r>
      <w:r>
        <w:br/>
        <w:t xml:space="preserve">    r.prep_time, r.cook_time, r.servings, r.status AS recipe_status,</w:t>
      </w:r>
      <w:r>
        <w:br/>
        <w:t xml:space="preserve">    r.created_at AS recipe_created_at, r.updated_at AS recipe_updated_at,</w:t>
      </w:r>
      <w:r>
        <w:br/>
        <w:t xml:space="preserve">    u.id AS author_id, u.username AS author_username,</w:t>
      </w:r>
      <w:r>
        <w:br/>
        <w:t xml:space="preserve">    u.first_name AS author_first_name, u.last_name AS author_last_name,</w:t>
      </w:r>
      <w:r>
        <w:br/>
        <w:t xml:space="preserve">    u.avatar_url AS author_avatar_url,</w:t>
      </w:r>
      <w:r>
        <w:br/>
        <w:t xml:space="preserve">    COALESCE(lk.like_count, 0) AS like_count,</w:t>
      </w:r>
      <w:r>
        <w:br/>
        <w:t xml:space="preserve">    COALESCE(vw.view_count, 0) AS view_count,</w:t>
      </w:r>
      <w:r>
        <w:br/>
        <w:t xml:space="preserve">    COALESCE(rv.review_count, 0) AS review_count,</w:t>
      </w:r>
      <w:r>
        <w:br/>
        <w:t xml:space="preserve">    COALESCE(rv.avg_rating, 0) AS avg_rating,</w:t>
      </w:r>
      <w:r>
        <w:br/>
        <w:t xml:space="preserve">    COALESCE(fv.favorite_count, 0) AS favorite_count,</w:t>
      </w:r>
      <w:r>
        <w:br/>
        <w:t xml:space="preserve">    (SELECT ri.image_url FROM recipe_image ri WHERE ri.recipe_id = r.id</w:t>
      </w:r>
      <w:r>
        <w:br/>
        <w:t xml:space="preserve">     ORDER BY ri.display_order ASC LIMIT 1) AS primary_image_url</w:t>
      </w:r>
      <w:r>
        <w:br/>
        <w:t>FROM recipe r</w:t>
      </w:r>
      <w:r>
        <w:br/>
        <w:t xml:space="preserve">    INNER JOIN user u ON r.author_id = u.id</w:t>
      </w:r>
      <w:r>
        <w:br/>
        <w:t xml:space="preserve">    LEFT JOIN (SELECT recipe_id, COUNT(*) AS like_count FROM like_record GROUP BY recipe_id) lk ON lk.recipe_id = r.id</w:t>
      </w:r>
      <w:r>
        <w:br/>
        <w:t xml:space="preserve">    LEFT JOIN (SELECT recipe_id, COUNT(*) AS view_count FROM recipe_view GROUP BY recipe_id) vw ON vw.recipe_id = r.id</w:t>
      </w:r>
      <w:r>
        <w:br/>
        <w:t xml:space="preserve">    LEFT JOIN (SELECT recipe_id, COUNT(*) AS review_count, ROUND(AVG(rating), 1) AS avg_rating FROM review GROUP BY recipe_id) rv ON rv.recipe_id = r.id</w:t>
      </w:r>
      <w:r>
        <w:br/>
        <w:t xml:space="preserve">    LEFT JOIN (SELECT recipe_id, COUNT(*) AS favorite_count FROM favorite GROUP BY recipe_id) fv ON fv.recipe_id = r.id;</w:t>
      </w:r>
      <w:r>
        <w:br/>
      </w:r>
      <w:r>
        <w:br/>
        <w:t>Why a View? Encapsulates complex JOIN logic, reusable (SELECT * FROM vw_recipe_with_stat WHERE recipe_status = 'published'), single source of truth for "recipe with stats" query pattern.</w:t>
      </w:r>
    </w:p>
    <w:p w14:paraId="2AD9DDAD" w14:textId="77777777" w:rsidR="00F6391A" w:rsidRDefault="00000000">
      <w:pPr>
        <w:pStyle w:val="Heading3"/>
      </w:pPr>
      <w:bookmarkStart w:id="40" w:name="_Toc222340177"/>
      <w:r>
        <w:t>8.2 vw_user_dashboard_stat</w:t>
      </w:r>
      <w:bookmarkEnd w:id="40"/>
    </w:p>
    <w:p w14:paraId="0319FDEF" w14:textId="77777777" w:rsidR="00F6391A" w:rsidRDefault="00000000">
      <w:r>
        <w:t>Purpose: Aggregates user activity statistics for profile/dashboard display.</w:t>
      </w:r>
      <w:r>
        <w:br/>
      </w:r>
      <w:r>
        <w:br/>
        <w:t>SQL Definition:</w:t>
      </w:r>
      <w:r>
        <w:br/>
        <w:t>CREATE VIEW vw_user_dashboard_stat AS</w:t>
      </w:r>
      <w:r>
        <w:br/>
        <w:t xml:space="preserve">SELECT </w:t>
      </w:r>
      <w:r>
        <w:br/>
      </w:r>
      <w:r>
        <w:lastRenderedPageBreak/>
        <w:t xml:space="preserve">    u.id AS user_id, u.username, u.avatar_url, u.cooking_level,</w:t>
      </w:r>
      <w:r>
        <w:br/>
        <w:t xml:space="preserve">    COUNT(DISTINCT r.id) AS recipe_count,</w:t>
      </w:r>
      <w:r>
        <w:br/>
        <w:t xml:space="preserve">    COUNT(DISTINCT f.id) AS favorite_count,</w:t>
      </w:r>
      <w:r>
        <w:br/>
        <w:t xml:space="preserve">    COUNT(DISTINCT rv.id) AS review_count,</w:t>
      </w:r>
      <w:r>
        <w:br/>
        <w:t xml:space="preserve">    COALESCE(SUM(recipe_likes.like_count), 0) AS total_likes_received</w:t>
      </w:r>
      <w:r>
        <w:br/>
        <w:t>FROM user u</w:t>
      </w:r>
      <w:r>
        <w:br/>
        <w:t>LEFT JOIN recipe r ON u.id = r.author_id AND r.status = 'published'</w:t>
      </w:r>
      <w:r>
        <w:br/>
        <w:t>LEFT JOIN favorite f ON u.id = f.user_id</w:t>
      </w:r>
      <w:r>
        <w:br/>
        <w:t>LEFT JOIN review rv ON u.id = rv.user_id</w:t>
      </w:r>
      <w:r>
        <w:br/>
        <w:t>LEFT JOIN (SELECT recipe_id, COUNT(*) AS like_count FROM like_record GROUP BY recipe_id) recipe_likes ON r.id = recipe_likes.recipe_id</w:t>
      </w:r>
      <w:r>
        <w:br/>
        <w:t>GROUP BY u.id, u.username, u.avatar_url, u.cooking_level;</w:t>
      </w:r>
    </w:p>
    <w:p w14:paraId="172F6343" w14:textId="77777777" w:rsidR="00F6391A" w:rsidRDefault="00000000">
      <w:r>
        <w:br w:type="page"/>
      </w:r>
    </w:p>
    <w:p w14:paraId="0FFFC5FB" w14:textId="77777777" w:rsidR="00F6391A" w:rsidRDefault="00000000">
      <w:pPr>
        <w:pStyle w:val="Heading2"/>
      </w:pPr>
      <w:bookmarkStart w:id="41" w:name="_Toc222340178"/>
      <w:r>
        <w:lastRenderedPageBreak/>
        <w:t>9. Stored Procedures Logic</w:t>
      </w:r>
      <w:bookmarkEnd w:id="41"/>
    </w:p>
    <w:p w14:paraId="625AE0FC" w14:textId="77777777" w:rsidR="00F6391A" w:rsidRDefault="00000000">
      <w:pPr>
        <w:pStyle w:val="Heading3"/>
      </w:pPr>
      <w:bookmarkStart w:id="42" w:name="_Toc222340179"/>
      <w:r>
        <w:t>9.1 usp_CreateRecipe</w:t>
      </w:r>
      <w:bookmarkEnd w:id="42"/>
    </w:p>
    <w:p w14:paraId="5376033B" w14:textId="77777777" w:rsidR="00F6391A" w:rsidRDefault="00000000">
      <w:r>
        <w:t>Purpose: Creates a recipe with all related data (ingredients, instructions, images) in a single transaction.</w:t>
      </w:r>
      <w:r>
        <w:br/>
      </w:r>
      <w:r>
        <w:br/>
        <w:t>Transaction Logic: All inserts succeed or all fail (atomicity). Error handler rolls back on any failure. Returns recipe_id on success, NULL on failure.</w:t>
      </w:r>
      <w:r>
        <w:br/>
      </w:r>
      <w:r>
        <w:br/>
        <w:t>SQL Definition:</w:t>
      </w:r>
      <w:r>
        <w:br/>
        <w:t>DELIMITER //</w:t>
      </w:r>
      <w:r>
        <w:br/>
        <w:t>CREATE PROCEDURE usp_CreateRecipe(</w:t>
      </w:r>
      <w:r>
        <w:br/>
        <w:t xml:space="preserve">    IN p_author_id INT, IN p_title VARCHAR(200), IN p_description TEXT,</w:t>
      </w:r>
      <w:r>
        <w:br/>
        <w:t xml:space="preserve">    IN p_category VARCHAR(50), IN p_difficulty ENUM('Easy', 'Medium', 'Hard'),</w:t>
      </w:r>
      <w:r>
        <w:br/>
        <w:t xml:space="preserve">    IN p_prep_time INT, IN p_cook_time INT, IN p_servings INT,</w:t>
      </w:r>
      <w:r>
        <w:br/>
        <w:t xml:space="preserve">    IN p_image_url VARCHAR(500), IN p_ingredients JSON, IN p_instructions JSON,</w:t>
      </w:r>
      <w:r>
        <w:br/>
        <w:t xml:space="preserve">    OUT p_recipe_id INT</w:t>
      </w:r>
      <w:r>
        <w:br/>
        <w:t>)</w:t>
      </w:r>
      <w:r>
        <w:br/>
        <w:t>BEGIN</w:t>
      </w:r>
      <w:r>
        <w:br/>
        <w:t xml:space="preserve">    DECLARE v_ingredientCount INT DEFAULT 0;</w:t>
      </w:r>
      <w:r>
        <w:br/>
        <w:t xml:space="preserve">    DECLARE v_instructionCount INT DEFAULT 0;</w:t>
      </w:r>
      <w:r>
        <w:br/>
        <w:t xml:space="preserve">    DECLARE v_index INT DEFAULT 0;</w:t>
      </w:r>
      <w:r>
        <w:br/>
      </w:r>
      <w:r>
        <w:br/>
        <w:t xml:space="preserve">    DECLARE EXIT HANDLER FOR SQLEXCEPTION</w:t>
      </w:r>
      <w:r>
        <w:br/>
        <w:t xml:space="preserve">    BEGIN</w:t>
      </w:r>
      <w:r>
        <w:br/>
        <w:t xml:space="preserve">        ROLLBACK;</w:t>
      </w:r>
      <w:r>
        <w:br/>
        <w:t xml:space="preserve">        SET p_recipe_id = NULL;</w:t>
      </w:r>
      <w:r>
        <w:br/>
        <w:t xml:space="preserve">        SIGNAL SQLSTATE '45000' SET MESSAGE_TEXT = 'Error creating recipe. Transaction rolled back.';</w:t>
      </w:r>
      <w:r>
        <w:br/>
        <w:t xml:space="preserve">    END;</w:t>
      </w:r>
      <w:r>
        <w:br/>
      </w:r>
      <w:r>
        <w:br/>
        <w:t xml:space="preserve">    START TRANSACTION;</w:t>
      </w:r>
      <w:r>
        <w:br/>
      </w:r>
      <w:r>
        <w:br/>
        <w:t xml:space="preserve">    INSERT INTO recipe (author_id, title, description, category, difficulty, prep_time, cook_time, servings, status)</w:t>
      </w:r>
      <w:r>
        <w:br/>
        <w:t xml:space="preserve">    VALUES (p_author_id, p_title, p_description, p_category, p_difficulty, p_prep_time, p_cook_time, p_servings, 'pending');</w:t>
      </w:r>
      <w:r>
        <w:br/>
      </w:r>
      <w:r>
        <w:br/>
        <w:t xml:space="preserve">    SET p_recipe_id = LAST_INSERT_ID();</w:t>
      </w:r>
      <w:r>
        <w:br/>
      </w:r>
      <w:r>
        <w:br/>
        <w:t xml:space="preserve">    IF p_image_url IS NOT NULL AND p_image_url != '' THEN</w:t>
      </w:r>
      <w:r>
        <w:br/>
        <w:t xml:space="preserve">        INSERT INTO recipe_image (recipe_id, image_url, display_order) VALUES (p_recipe_id, p_image_url, 1);</w:t>
      </w:r>
      <w:r>
        <w:br/>
      </w:r>
      <w:r>
        <w:lastRenderedPageBreak/>
        <w:t xml:space="preserve">    END IF;</w:t>
      </w:r>
      <w:r>
        <w:br/>
      </w:r>
      <w:r>
        <w:br/>
        <w:t xml:space="preserve">    -- Insert ingredients from JSON array</w:t>
      </w:r>
      <w:r>
        <w:br/>
        <w:t xml:space="preserve">    SET v_ingredientCount = JSON_LENGTH(p_ingredients);</w:t>
      </w:r>
      <w:r>
        <w:br/>
        <w:t xml:space="preserve">    SET v_index = 0;</w:t>
      </w:r>
      <w:r>
        <w:br/>
        <w:t xml:space="preserve">    WHILE v_index &lt; v_ingredientCount DO</w:t>
      </w:r>
      <w:r>
        <w:br/>
        <w:t xml:space="preserve">        INSERT INTO ingredient (recipe_id, name, quantity, unit, sort_order)</w:t>
      </w:r>
      <w:r>
        <w:br/>
        <w:t xml:space="preserve">        VALUES (p_recipe_id,</w:t>
      </w:r>
      <w:r>
        <w:br/>
        <w:t xml:space="preserve">            JSON_UNQUOTE(JSON_EXTRACT(p_ingredients, CONCAT('$[', v_index, '].name'))),</w:t>
      </w:r>
      <w:r>
        <w:br/>
        <w:t xml:space="preserve">            JSON_UNQUOTE(JSON_EXTRACT(p_ingredients, CONCAT('$[', v_index, '].quantity'))),</w:t>
      </w:r>
      <w:r>
        <w:br/>
        <w:t xml:space="preserve">            JSON_UNQUOTE(JSON_EXTRACT(p_ingredients, CONCAT('$[', v_index, '].unit'))),</w:t>
      </w:r>
      <w:r>
        <w:br/>
        <w:t xml:space="preserve">            v_index + 1);</w:t>
      </w:r>
      <w:r>
        <w:br/>
        <w:t xml:space="preserve">        SET v_index = v_index + 1;</w:t>
      </w:r>
      <w:r>
        <w:br/>
        <w:t xml:space="preserve">    END WHILE;</w:t>
      </w:r>
      <w:r>
        <w:br/>
      </w:r>
      <w:r>
        <w:br/>
        <w:t xml:space="preserve">    -- Insert instructions from JSON array</w:t>
      </w:r>
      <w:r>
        <w:br/>
        <w:t xml:space="preserve">    SET v_instructionCount = JSON_LENGTH(p_instructions);</w:t>
      </w:r>
      <w:r>
        <w:br/>
        <w:t xml:space="preserve">    SET v_index = 0;</w:t>
      </w:r>
      <w:r>
        <w:br/>
        <w:t xml:space="preserve">    WHILE v_index &lt; v_instructionCount DO</w:t>
      </w:r>
      <w:r>
        <w:br/>
        <w:t xml:space="preserve">        INSERT INTO instruction (recipe_id, step_number, instruction_text)</w:t>
      </w:r>
      <w:r>
        <w:br/>
        <w:t xml:space="preserve">        VALUES (p_recipe_id, v_index + 1,</w:t>
      </w:r>
      <w:r>
        <w:br/>
        <w:t xml:space="preserve">            JSON_UNQUOTE(JSON_EXTRACT(p_instructions, CONCAT('$[', v_index, '].instruction_text'))));</w:t>
      </w:r>
      <w:r>
        <w:br/>
        <w:t xml:space="preserve">        SET v_index = v_index + 1;</w:t>
      </w:r>
      <w:r>
        <w:br/>
        <w:t xml:space="preserve">    END WHILE;</w:t>
      </w:r>
      <w:r>
        <w:br/>
      </w:r>
      <w:r>
        <w:br/>
        <w:t xml:space="preserve">    COMMIT;</w:t>
      </w:r>
      <w:r>
        <w:br/>
        <w:t>END //</w:t>
      </w:r>
      <w:r>
        <w:br/>
        <w:t>DELIMITER ;</w:t>
      </w:r>
    </w:p>
    <w:p w14:paraId="7166C68C" w14:textId="77777777" w:rsidR="00F6391A" w:rsidRDefault="00000000">
      <w:pPr>
        <w:pStyle w:val="Heading3"/>
      </w:pPr>
      <w:bookmarkStart w:id="43" w:name="_Toc222340180"/>
      <w:r>
        <w:t>9.2 usp_ApproveRecipe</w:t>
      </w:r>
      <w:bookmarkEnd w:id="43"/>
    </w:p>
    <w:p w14:paraId="0EDBDA14" w14:textId="77777777" w:rsidR="00F6391A" w:rsidRDefault="00000000">
      <w:r>
        <w:t>Purpose: Changes recipe status to 'published' and logs the admin action.</w:t>
      </w:r>
      <w:r>
        <w:br/>
      </w:r>
      <w:r>
        <w:br/>
        <w:t>SQL Definition:</w:t>
      </w:r>
      <w:r>
        <w:br/>
        <w:t>DELIMITER //</w:t>
      </w:r>
      <w:r>
        <w:br/>
        <w:t>CREATE PROCEDURE usp_ApproveRecipe(IN p_recipe_id INT, IN p_admin_id INT)</w:t>
      </w:r>
      <w:r>
        <w:br/>
        <w:t>BEGIN</w:t>
      </w:r>
      <w:r>
        <w:br/>
        <w:t xml:space="preserve">    DECLARE v_recipe_title VARCHAR(200);</w:t>
      </w:r>
      <w:r>
        <w:br/>
        <w:t xml:space="preserve">    SELECT title INTO v_recipe_title FROM recipe WHERE id = p_recipe_id;</w:t>
      </w:r>
      <w:r>
        <w:br/>
        <w:t xml:space="preserve">    UPDATE recipe SET status = 'published', updated_at = CURRENT_TIMESTAMP WHERE id = p_recipe_id;</w:t>
      </w:r>
      <w:r>
        <w:br/>
        <w:t xml:space="preserve">    INSERT INTO activity_log (admin_id, action_type, target_type, target_id, description)</w:t>
      </w:r>
      <w:r>
        <w:br/>
        <w:t xml:space="preserve">    VALUES (p_admin_id, 'recipe_approve', 'recipe', p_recipe_id, CONCAT('Approved recipe: ', v_recipe_title));</w:t>
      </w:r>
      <w:r>
        <w:br/>
      </w:r>
      <w:r>
        <w:lastRenderedPageBreak/>
        <w:t>END //</w:t>
      </w:r>
      <w:r>
        <w:br/>
        <w:t>DELIMITER ;</w:t>
      </w:r>
    </w:p>
    <w:p w14:paraId="2349F66D" w14:textId="77777777" w:rsidR="00F6391A" w:rsidRDefault="00000000">
      <w:pPr>
        <w:pStyle w:val="Heading3"/>
      </w:pPr>
      <w:bookmarkStart w:id="44" w:name="_Toc222340181"/>
      <w:r>
        <w:t>9.3 usp_GetRecipeStat</w:t>
      </w:r>
      <w:bookmarkEnd w:id="44"/>
    </w:p>
    <w:p w14:paraId="677F802C" w14:textId="77777777" w:rsidR="00F6391A" w:rsidRDefault="00000000">
      <w:r>
        <w:t>Purpose: Returns aggregated statistics for a specific recipe.</w:t>
      </w:r>
      <w:r>
        <w:br/>
      </w:r>
      <w:r>
        <w:br/>
        <w:t>SQL Definition:</w:t>
      </w:r>
      <w:r>
        <w:br/>
        <w:t>DELIMITER //</w:t>
      </w:r>
      <w:r>
        <w:br/>
        <w:t>CREATE PROCEDURE usp_GetRecipeStat(IN p_recipe_id INT)</w:t>
      </w:r>
      <w:r>
        <w:br/>
        <w:t>BEGIN</w:t>
      </w:r>
      <w:r>
        <w:br/>
        <w:t xml:space="preserve">    SELECT r.id AS recipe_id, r.title, r.status, u.username AS author_name,</w:t>
      </w:r>
      <w:r>
        <w:br/>
        <w:t xml:space="preserve">        DATE_FORMAT(r.created_at, '%Y-%m-%d') AS created_date,</w:t>
      </w:r>
      <w:r>
        <w:br/>
        <w:t xml:space="preserve">        (SELECT COUNT(*) FROM recipe_view WHERE recipe_id = p_recipe_id) AS total_views,</w:t>
      </w:r>
      <w:r>
        <w:br/>
        <w:t xml:space="preserve">        (SELECT COUNT(*) FROM like_record WHERE recipe_id = p_recipe_id) AS total_likes,</w:t>
      </w:r>
      <w:r>
        <w:br/>
        <w:t xml:space="preserve">        (SELECT COUNT(*) FROM favorite WHERE recipe_id = p_recipe_id) AS total_favorites,</w:t>
      </w:r>
      <w:r>
        <w:br/>
        <w:t xml:space="preserve">        (SELECT COUNT(*) FROM review WHERE recipe_id = p_recipe_id) AS total_reviews,</w:t>
      </w:r>
      <w:r>
        <w:br/>
        <w:t xml:space="preserve">        (SELECT ROUND(AVG(rating), 2) FROM review WHERE recipe_id = p_recipe_id) AS avg_rating,</w:t>
      </w:r>
      <w:r>
        <w:br/>
        <w:t xml:space="preserve">        (SELECT MIN(rating) FROM review WHERE recipe_id = p_recipe_id) AS min_rating,</w:t>
      </w:r>
      <w:r>
        <w:br/>
        <w:t xml:space="preserve">        (SELECT MAX(rating) FROM review WHERE recipe_id = p_recipe_id) AS max_rating,</w:t>
      </w:r>
      <w:r>
        <w:br/>
        <w:t xml:space="preserve">        (SELECT COUNT(DISTINCT user_id) FROM recipe_view WHERE recipe_id = p_recipe_id) AS unique_viewers</w:t>
      </w:r>
      <w:r>
        <w:br/>
        <w:t xml:space="preserve">    FROM recipe r</w:t>
      </w:r>
      <w:r>
        <w:br/>
        <w:t xml:space="preserve">    INNER JOIN user u ON r.author_id = u.id</w:t>
      </w:r>
      <w:r>
        <w:br/>
        <w:t xml:space="preserve">    WHERE r.id = p_recipe_id;</w:t>
      </w:r>
      <w:r>
        <w:br/>
        <w:t>END //</w:t>
      </w:r>
      <w:r>
        <w:br/>
        <w:t>DELIMITER ;</w:t>
      </w:r>
      <w:r>
        <w:br/>
      </w:r>
      <w:r>
        <w:br/>
        <w:t>Usage: CALL usp_GetRecipeStat(1);</w:t>
      </w:r>
    </w:p>
    <w:p w14:paraId="21650A41" w14:textId="77777777" w:rsidR="00F6391A" w:rsidRDefault="00000000">
      <w:r>
        <w:br w:type="page"/>
      </w:r>
    </w:p>
    <w:p w14:paraId="3C47132A" w14:textId="77777777" w:rsidR="00F6391A" w:rsidRDefault="00000000">
      <w:pPr>
        <w:pStyle w:val="Heading2"/>
      </w:pPr>
      <w:bookmarkStart w:id="45" w:name="_Toc222340182"/>
      <w:r>
        <w:lastRenderedPageBreak/>
        <w:t>10. Triggers Logic</w:t>
      </w:r>
      <w:bookmarkEnd w:id="45"/>
    </w:p>
    <w:p w14:paraId="0DB70AE7" w14:textId="77777777" w:rsidR="00F6391A" w:rsidRDefault="00000000">
      <w:pPr>
        <w:pStyle w:val="Heading3"/>
      </w:pPr>
      <w:bookmarkStart w:id="46" w:name="_Toc222340183"/>
      <w:r>
        <w:t>10.1 trg_User_NewUserStat</w:t>
      </w:r>
      <w:bookmarkEnd w:id="46"/>
    </w:p>
    <w:p w14:paraId="4229EED3" w14:textId="77777777" w:rsidR="00F6391A" w:rsidRDefault="00000000">
      <w:r>
        <w:t>Purpose: Automatically increments new user count in daily_stat when a user registers.</w:t>
      </w:r>
      <w:r>
        <w:br/>
      </w:r>
      <w:r>
        <w:br/>
        <w:t>SQL Definition:</w:t>
      </w:r>
      <w:r>
        <w:br/>
        <w:t>DELIMITER //</w:t>
      </w:r>
      <w:r>
        <w:br/>
        <w:t>CREATE TRIGGER trg_User_NewUserStat</w:t>
      </w:r>
      <w:r>
        <w:br/>
        <w:t>AFTER INSERT ON user</w:t>
      </w:r>
      <w:r>
        <w:br/>
        <w:t>FOR EACH ROW</w:t>
      </w:r>
      <w:r>
        <w:br/>
        <w:t>BEGIN</w:t>
      </w:r>
      <w:r>
        <w:br/>
        <w:t xml:space="preserve">    INSERT INTO daily_stat (stat_date, new_user_count)</w:t>
      </w:r>
      <w:r>
        <w:br/>
        <w:t xml:space="preserve">    VALUES (CURDATE(), 1)</w:t>
      </w:r>
      <w:r>
        <w:br/>
        <w:t xml:space="preserve">    ON DUPLICATE KEY UPDATE </w:t>
      </w:r>
      <w:r>
        <w:br/>
        <w:t xml:space="preserve">        new_user_count = new_user_count + 1,</w:t>
      </w:r>
      <w:r>
        <w:br/>
        <w:t xml:space="preserve">        updated_at = CURRENT_TIMESTAMP;</w:t>
      </w:r>
      <w:r>
        <w:br/>
        <w:t>END //</w:t>
      </w:r>
      <w:r>
        <w:br/>
        <w:t>DELIMITER ;</w:t>
      </w:r>
      <w:r>
        <w:br/>
      </w:r>
      <w:r>
        <w:br/>
        <w:t>Trigger Logic: When a user registration occurs (INSERT INTO user), the AFTER INSERT trigger fires. If today's stat row does not exist, a new row is inserted with new_user_count = 1. If today's stat row already exists, it updates new_user_count = new_user_count + 1.</w:t>
      </w:r>
    </w:p>
    <w:p w14:paraId="5DBBE340" w14:textId="77777777" w:rsidR="00F6391A" w:rsidRDefault="00000000">
      <w:pPr>
        <w:pStyle w:val="Heading3"/>
      </w:pPr>
      <w:bookmarkStart w:id="47" w:name="_Toc222340184"/>
      <w:r>
        <w:t>10.2 trg_RecipeView_UpdateStat</w:t>
      </w:r>
      <w:bookmarkEnd w:id="47"/>
    </w:p>
    <w:p w14:paraId="0C09FCD9" w14:textId="77777777" w:rsidR="00F6391A" w:rsidRDefault="00000000">
      <w:r>
        <w:t>Purpose: Increments recipe view count and page view count in daily_stat when a view is recorded.</w:t>
      </w:r>
      <w:r>
        <w:br/>
      </w:r>
      <w:r>
        <w:br/>
        <w:t>SQL Definition:</w:t>
      </w:r>
      <w:r>
        <w:br/>
        <w:t>DELIMITER //</w:t>
      </w:r>
      <w:r>
        <w:br/>
        <w:t>CREATE TRIGGER trg_RecipeView_UpdateStat</w:t>
      </w:r>
      <w:r>
        <w:br/>
        <w:t>AFTER INSERT ON recipe_view</w:t>
      </w:r>
      <w:r>
        <w:br/>
        <w:t>FOR EACH ROW</w:t>
      </w:r>
      <w:r>
        <w:br/>
        <w:t>BEGIN</w:t>
      </w:r>
      <w:r>
        <w:br/>
        <w:t xml:space="preserve">    IF @DISABLE_TRIGGERS IS NULL OR @DISABLE_TRIGGERS != 1 THEN</w:t>
      </w:r>
      <w:r>
        <w:br/>
        <w:t xml:space="preserve">        INSERT INTO daily_stat (stat_date, page_view_count, active_user_count, new_user_count, recipe_view_count)</w:t>
      </w:r>
      <w:r>
        <w:br/>
        <w:t xml:space="preserve">        VALUES (CURDATE(), 1, 0, 0, 1)</w:t>
      </w:r>
      <w:r>
        <w:br/>
        <w:t xml:space="preserve">        ON DUPLICATE KEY UPDATE</w:t>
      </w:r>
      <w:r>
        <w:br/>
        <w:t xml:space="preserve">            recipe_view_count = recipe_view_count + 1,</w:t>
      </w:r>
      <w:r>
        <w:br/>
        <w:t xml:space="preserve">            page_view_count = page_view_count + 1;</w:t>
      </w:r>
      <w:r>
        <w:br/>
        <w:t xml:space="preserve">    END IF;</w:t>
      </w:r>
      <w:r>
        <w:br/>
        <w:t>END //</w:t>
      </w:r>
      <w:r>
        <w:br/>
        <w:t>DELIMITER ;</w:t>
      </w:r>
    </w:p>
    <w:p w14:paraId="7635C833" w14:textId="77777777" w:rsidR="00F6391A" w:rsidRDefault="00000000">
      <w:pPr>
        <w:pStyle w:val="Heading3"/>
      </w:pPr>
      <w:bookmarkStart w:id="48" w:name="_Toc222340185"/>
      <w:r>
        <w:lastRenderedPageBreak/>
        <w:t>10.3 trg_Recipe_DeleteCleanup</w:t>
      </w:r>
      <w:bookmarkEnd w:id="48"/>
    </w:p>
    <w:p w14:paraId="084E55A6" w14:textId="77777777" w:rsidR="00F6391A" w:rsidRDefault="00000000">
      <w:r>
        <w:t>Purpose: Logs recipe deletion to activity_log with duplicate prevention.</w:t>
      </w:r>
      <w:r>
        <w:br/>
      </w:r>
      <w:r>
        <w:br/>
        <w:t>SQL Definition:</w:t>
      </w:r>
      <w:r>
        <w:br/>
        <w:t>DELIMITER //</w:t>
      </w:r>
      <w:r>
        <w:br/>
        <w:t>CREATE TRIGGER trg_Recipe_DeleteCleanup</w:t>
      </w:r>
      <w:r>
        <w:br/>
        <w:t>BEFORE DELETE ON recipe</w:t>
      </w:r>
      <w:r>
        <w:br/>
        <w:t>FOR EACH ROW</w:t>
      </w:r>
      <w:r>
        <w:br/>
        <w:t>BEGIN</w:t>
      </w:r>
      <w:r>
        <w:br/>
        <w:t xml:space="preserve">    IF @DISABLE_TRIGGERS IS NULL OR @DISABLE_TRIGGERS != 1 THEN</w:t>
      </w:r>
      <w:r>
        <w:br/>
        <w:t xml:space="preserve">        IF NOT EXISTS (</w:t>
      </w:r>
      <w:r>
        <w:br/>
        <w:t xml:space="preserve">            SELECT 1 FROM activity_log</w:t>
      </w:r>
      <w:r>
        <w:br/>
        <w:t xml:space="preserve">            WHERE target_type = 'recipe' AND target_id = OLD.id</w:t>
      </w:r>
      <w:r>
        <w:br/>
        <w:t xml:space="preserve">              AND action_type = 'recipe_delete'</w:t>
      </w:r>
      <w:r>
        <w:br/>
        <w:t xml:space="preserve">              AND created_at &gt;= DATE_SUB(NOW(), INTERVAL 5 SECOND)</w:t>
      </w:r>
      <w:r>
        <w:br/>
        <w:t xml:space="preserve">        ) THEN</w:t>
      </w:r>
      <w:r>
        <w:br/>
        <w:t xml:space="preserve">            INSERT INTO activity_log (admin_id, action_type, target_type, target_id, description)</w:t>
      </w:r>
      <w:r>
        <w:br/>
        <w:t xml:space="preserve">            VALUES (</w:t>
      </w:r>
      <w:r>
        <w:br/>
        <w:t xml:space="preserve">                COALESCE(@current_admin_id, OLD.author_id),</w:t>
      </w:r>
      <w:r>
        <w:br/>
        <w:t xml:space="preserve">                'recipe_delete', 'recipe', OLD.id,</w:t>
      </w:r>
      <w:r>
        <w:br/>
        <w:t xml:space="preserve">                CONCAT('Trigger-logged deletion of recipe: ', OLD.title)</w:t>
      </w:r>
      <w:r>
        <w:br/>
        <w:t xml:space="preserve">            );</w:t>
      </w:r>
      <w:r>
        <w:br/>
        <w:t xml:space="preserve">        END IF;</w:t>
      </w:r>
      <w:r>
        <w:br/>
        <w:t xml:space="preserve">    END IF;</w:t>
      </w:r>
      <w:r>
        <w:br/>
        <w:t>END //</w:t>
      </w:r>
      <w:r>
        <w:br/>
        <w:t>DELIMITER ;</w:t>
      </w:r>
    </w:p>
    <w:p w14:paraId="4038845E" w14:textId="77777777" w:rsidR="00F6391A" w:rsidRDefault="00000000">
      <w:r>
        <w:br w:type="page"/>
      </w:r>
    </w:p>
    <w:p w14:paraId="533AD36D" w14:textId="77777777" w:rsidR="00F6391A" w:rsidRDefault="00000000">
      <w:pPr>
        <w:pStyle w:val="Heading2"/>
      </w:pPr>
      <w:bookmarkStart w:id="49" w:name="_Toc222340186"/>
      <w:r>
        <w:lastRenderedPageBreak/>
        <w:t>11. Data Seeding Strategy</w:t>
      </w:r>
      <w:bookmarkEnd w:id="49"/>
    </w:p>
    <w:p w14:paraId="12CDEF2B" w14:textId="77777777" w:rsidR="00F6391A" w:rsidRDefault="00000000">
      <w:pPr>
        <w:pStyle w:val="Heading3"/>
      </w:pPr>
      <w:bookmarkStart w:id="50" w:name="_Toc222340187"/>
      <w:r>
        <w:t>11.1 Seed Data Mapping from localStorage</w:t>
      </w:r>
      <w:bookmarkEnd w:id="50"/>
    </w:p>
    <w:p w14:paraId="015CEDB0" w14:textId="77777777" w:rsidR="00F6391A" w:rsidRDefault="00000000">
      <w:r>
        <w:t>The existing storage.js contains seed data that must be migrated: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91A" w14:paraId="750FC607" w14:textId="77777777">
        <w:tc>
          <w:tcPr>
            <w:tcW w:w="2880" w:type="dxa"/>
          </w:tcPr>
          <w:p w14:paraId="65171ABA" w14:textId="77777777" w:rsidR="00F6391A" w:rsidRDefault="00000000">
            <w:r>
              <w:t>localStorage</w:t>
            </w:r>
          </w:p>
        </w:tc>
        <w:tc>
          <w:tcPr>
            <w:tcW w:w="2880" w:type="dxa"/>
          </w:tcPr>
          <w:p w14:paraId="42694EB4" w14:textId="77777777" w:rsidR="00F6391A" w:rsidRDefault="00000000">
            <w:r>
              <w:t>MySQL Table</w:t>
            </w:r>
          </w:p>
        </w:tc>
        <w:tc>
          <w:tcPr>
            <w:tcW w:w="2880" w:type="dxa"/>
          </w:tcPr>
          <w:p w14:paraId="5CFD1B5E" w14:textId="77777777" w:rsidR="00F6391A" w:rsidRDefault="00000000">
            <w:r>
              <w:t>Notes</w:t>
            </w:r>
          </w:p>
        </w:tc>
      </w:tr>
      <w:tr w:rsidR="00F6391A" w14:paraId="0D38FACF" w14:textId="77777777">
        <w:tc>
          <w:tcPr>
            <w:tcW w:w="2880" w:type="dxa"/>
          </w:tcPr>
          <w:p w14:paraId="792CF56C" w14:textId="77777777" w:rsidR="00F6391A" w:rsidRDefault="00000000">
            <w:r>
              <w:t>SEED_DATA.users</w:t>
            </w:r>
          </w:p>
        </w:tc>
        <w:tc>
          <w:tcPr>
            <w:tcW w:w="2880" w:type="dxa"/>
          </w:tcPr>
          <w:p w14:paraId="4CD02C3E" w14:textId="77777777" w:rsidR="00F6391A" w:rsidRDefault="00000000">
            <w:r>
              <w:t>user</w:t>
            </w:r>
          </w:p>
        </w:tc>
        <w:tc>
          <w:tcPr>
            <w:tcW w:w="2880" w:type="dxa"/>
          </w:tcPr>
          <w:p w14:paraId="693E11AD" w14:textId="77777777" w:rsidR="00F6391A" w:rsidRDefault="00000000">
            <w:r>
              <w:t>Hash passwords with bcrypt</w:t>
            </w:r>
          </w:p>
        </w:tc>
      </w:tr>
      <w:tr w:rsidR="00F6391A" w14:paraId="198EFD84" w14:textId="77777777">
        <w:tc>
          <w:tcPr>
            <w:tcW w:w="2880" w:type="dxa"/>
          </w:tcPr>
          <w:p w14:paraId="5DFA8C52" w14:textId="77777777" w:rsidR="00F6391A" w:rsidRDefault="00000000">
            <w:r>
              <w:t>SEED_DATA.recipes</w:t>
            </w:r>
          </w:p>
        </w:tc>
        <w:tc>
          <w:tcPr>
            <w:tcW w:w="2880" w:type="dxa"/>
          </w:tcPr>
          <w:p w14:paraId="6FE61DAC" w14:textId="77777777" w:rsidR="00F6391A" w:rsidRDefault="00000000">
            <w:r>
              <w:t>recipe + ingredient + instruction + recipe_image</w:t>
            </w:r>
          </w:p>
        </w:tc>
        <w:tc>
          <w:tcPr>
            <w:tcW w:w="2880" w:type="dxa"/>
          </w:tcPr>
          <w:p w14:paraId="6A0D414C" w14:textId="77777777" w:rsidR="00F6391A" w:rsidRDefault="00000000">
            <w:r>
              <w:t>Split into normalized tables</w:t>
            </w:r>
          </w:p>
        </w:tc>
      </w:tr>
      <w:tr w:rsidR="00F6391A" w14:paraId="65C2A446" w14:textId="77777777">
        <w:tc>
          <w:tcPr>
            <w:tcW w:w="2880" w:type="dxa"/>
          </w:tcPr>
          <w:p w14:paraId="1DA082ED" w14:textId="77777777" w:rsidR="00F6391A" w:rsidRDefault="00000000">
            <w:r>
              <w:t>Recipe likedBy array</w:t>
            </w:r>
          </w:p>
        </w:tc>
        <w:tc>
          <w:tcPr>
            <w:tcW w:w="2880" w:type="dxa"/>
          </w:tcPr>
          <w:p w14:paraId="31CB8D00" w14:textId="77777777" w:rsidR="00F6391A" w:rsidRDefault="00000000">
            <w:r>
              <w:t>like_record</w:t>
            </w:r>
          </w:p>
        </w:tc>
        <w:tc>
          <w:tcPr>
            <w:tcW w:w="2880" w:type="dxa"/>
          </w:tcPr>
          <w:p w14:paraId="68ECF6BD" w14:textId="77777777" w:rsidR="00F6391A" w:rsidRDefault="00000000">
            <w:r>
              <w:t>Convert to junction table rows</w:t>
            </w:r>
          </w:p>
        </w:tc>
      </w:tr>
      <w:tr w:rsidR="00F6391A" w14:paraId="72052800" w14:textId="77777777">
        <w:tc>
          <w:tcPr>
            <w:tcW w:w="2880" w:type="dxa"/>
          </w:tcPr>
          <w:p w14:paraId="7724F5AE" w14:textId="77777777" w:rsidR="00F6391A" w:rsidRDefault="00000000">
            <w:r>
              <w:t>Recipe viewedBy array</w:t>
            </w:r>
          </w:p>
        </w:tc>
        <w:tc>
          <w:tcPr>
            <w:tcW w:w="2880" w:type="dxa"/>
          </w:tcPr>
          <w:p w14:paraId="5FF215C3" w14:textId="77777777" w:rsidR="00F6391A" w:rsidRDefault="00000000">
            <w:r>
              <w:t>recipe_view</w:t>
            </w:r>
          </w:p>
        </w:tc>
        <w:tc>
          <w:tcPr>
            <w:tcW w:w="2880" w:type="dxa"/>
          </w:tcPr>
          <w:p w14:paraId="6539B5ED" w14:textId="77777777" w:rsidR="00F6391A" w:rsidRDefault="00000000">
            <w:r>
              <w:t>Convert to view records</w:t>
            </w:r>
          </w:p>
        </w:tc>
      </w:tr>
      <w:tr w:rsidR="00F6391A" w14:paraId="2C41562D" w14:textId="77777777">
        <w:tc>
          <w:tcPr>
            <w:tcW w:w="2880" w:type="dxa"/>
          </w:tcPr>
          <w:p w14:paraId="4ADC7F36" w14:textId="77777777" w:rsidR="00F6391A" w:rsidRDefault="00000000">
            <w:r>
              <w:t>User favorites array</w:t>
            </w:r>
          </w:p>
        </w:tc>
        <w:tc>
          <w:tcPr>
            <w:tcW w:w="2880" w:type="dxa"/>
          </w:tcPr>
          <w:p w14:paraId="08091429" w14:textId="77777777" w:rsidR="00F6391A" w:rsidRDefault="00000000">
            <w:r>
              <w:t>favorite</w:t>
            </w:r>
          </w:p>
        </w:tc>
        <w:tc>
          <w:tcPr>
            <w:tcW w:w="2880" w:type="dxa"/>
          </w:tcPr>
          <w:p w14:paraId="5F571EB1" w14:textId="77777777" w:rsidR="00F6391A" w:rsidRDefault="00000000">
            <w:r>
              <w:t>Convert to junction table rows</w:t>
            </w:r>
          </w:p>
        </w:tc>
      </w:tr>
    </w:tbl>
    <w:p w14:paraId="6193C913" w14:textId="77777777" w:rsidR="00F6391A" w:rsidRDefault="00000000">
      <w:pPr>
        <w:pStyle w:val="Heading3"/>
      </w:pPr>
      <w:bookmarkStart w:id="51" w:name="_Toc222340188"/>
      <w:r>
        <w:t>11.2 Seed Order (Foreign Key Dependencies)</w:t>
      </w:r>
      <w:bookmarkEnd w:id="51"/>
    </w:p>
    <w:p w14:paraId="7D95B7BD" w14:textId="77777777" w:rsidR="00F6391A" w:rsidRDefault="00000000">
      <w:r>
        <w:t>1. 01_create_database.sql</w:t>
      </w:r>
      <w:r>
        <w:br/>
        <w:t>2. 02_create_tables.sql</w:t>
      </w:r>
      <w:r>
        <w:br/>
        <w:t>3. 03_create_indexes.sql</w:t>
      </w:r>
      <w:r>
        <w:br/>
        <w:t>4. 04_create_views.sql</w:t>
      </w:r>
      <w:r>
        <w:br/>
        <w:t>5. 05_seed_users.sql - Users first (no FK dependencies)</w:t>
      </w:r>
      <w:r>
        <w:br/>
        <w:t>6. 06_seed_recipes.sql - Recipes need user.id (author_id)</w:t>
      </w:r>
      <w:r>
        <w:br/>
        <w:t>7. 07_seed_reviews.sql - Reviews need user.id and recipe.id</w:t>
      </w:r>
      <w:r>
        <w:br/>
        <w:t>8. 08_seed_stats.sql - Can be seeded last</w:t>
      </w:r>
    </w:p>
    <w:p w14:paraId="73B6C5B1" w14:textId="77777777" w:rsidR="00F6391A" w:rsidRDefault="00000000">
      <w:pPr>
        <w:pStyle w:val="Heading3"/>
      </w:pPr>
      <w:bookmarkStart w:id="52" w:name="_Toc222340189"/>
      <w:r>
        <w:t>11.3 Password Handling</w:t>
      </w:r>
      <w:bookmarkEnd w:id="52"/>
    </w:p>
    <w:p w14:paraId="45CB1734" w14:textId="77777777" w:rsidR="00F6391A" w:rsidRDefault="00000000">
      <w:r>
        <w:t>Option 1 (Not Recommended): Pre-hash in SQL using SHA2 - weak, not bcrypt.</w:t>
      </w:r>
      <w:r>
        <w:br/>
        <w:t>INSERT INTO user (email, password_hash) VALUES ('admin@cookhub.com', SHA2('admin', 256));</w:t>
      </w:r>
      <w:r>
        <w:br/>
      </w:r>
      <w:r>
        <w:br/>
        <w:t>Option 2 (Recommended): Pre-hash in PHP and insert the bcrypt hash value in SQL.</w:t>
      </w:r>
      <w:r>
        <w:br/>
        <w:t>PHP: $hash = password_hash('admin', PASSWORD_BCRYPT);</w:t>
      </w:r>
      <w:r>
        <w:br/>
        <w:t>SQL: INSERT INTO user (email, password_hash) VALUES ('admin@cookhub.com', '$2y$10$...');</w:t>
      </w:r>
    </w:p>
    <w:p w14:paraId="1B460221" w14:textId="77777777" w:rsidR="00F6391A" w:rsidRDefault="00000000">
      <w:r>
        <w:br w:type="page"/>
      </w:r>
    </w:p>
    <w:p w14:paraId="67CC7677" w14:textId="77777777" w:rsidR="00F6391A" w:rsidRDefault="00000000">
      <w:pPr>
        <w:pStyle w:val="Heading2"/>
      </w:pPr>
      <w:bookmarkStart w:id="53" w:name="_Toc222340190"/>
      <w:r>
        <w:lastRenderedPageBreak/>
        <w:t>12. Query Patterns &amp; Examples</w:t>
      </w:r>
      <w:bookmarkEnd w:id="53"/>
    </w:p>
    <w:p w14:paraId="29E9A233" w14:textId="77777777" w:rsidR="00F6391A" w:rsidRDefault="00000000">
      <w:pPr>
        <w:pStyle w:val="Heading3"/>
      </w:pPr>
      <w:bookmarkStart w:id="54" w:name="_Toc222340191"/>
      <w:r>
        <w:t>12.1 Common Query Patterns</w:t>
      </w:r>
      <w:bookmarkEnd w:id="54"/>
    </w:p>
    <w:p w14:paraId="030058BF" w14:textId="77777777" w:rsidR="00F6391A" w:rsidRDefault="00000000">
      <w:r>
        <w:t>Get Published Recipes with Author (JOIN):</w:t>
      </w:r>
      <w:r>
        <w:br/>
        <w:t>SELECT r.id, r.title, r.category, r.difficulty, u.username AS author_name</w:t>
      </w:r>
      <w:r>
        <w:br/>
        <w:t>FROM recipe r</w:t>
      </w:r>
      <w:r>
        <w:br/>
        <w:t>INNER JOIN user u ON r.author_id = u.id</w:t>
      </w:r>
      <w:r>
        <w:br/>
        <w:t>WHERE r.status = 'published'</w:t>
      </w:r>
      <w:r>
        <w:br/>
        <w:t>ORDER BY r.created_at DESC;</w:t>
      </w:r>
      <w:r>
        <w:br/>
      </w:r>
      <w:r>
        <w:br/>
        <w:t>Get Full Recipe Details (Multiple JOINs):</w:t>
      </w:r>
      <w:r>
        <w:br/>
        <w:t>SELECT r.*, u.username AS author_name, u.avatar_url AS author_avatar</w:t>
      </w:r>
      <w:r>
        <w:br/>
        <w:t>FROM recipe r</w:t>
      </w:r>
      <w:r>
        <w:br/>
        <w:t>JOIN user u ON r.author_id = u.id</w:t>
      </w:r>
      <w:r>
        <w:br/>
        <w:t>WHERE r.id = ?;</w:t>
      </w:r>
      <w:r>
        <w:br/>
        <w:t>-- Separate queries for nested data (avoids cartesian product)</w:t>
      </w:r>
      <w:r>
        <w:br/>
        <w:t>SELECT * FROM ingredient WHERE recipe_id = ? ORDER BY sort_order;</w:t>
      </w:r>
      <w:r>
        <w:br/>
        <w:t>SELECT * FROM instruction WHERE recipe_id = ? ORDER BY step_number;</w:t>
      </w:r>
      <w:r>
        <w:br/>
        <w:t>SELECT * FROM recipe_image WHERE recipe_id = ? ORDER BY display_order;</w:t>
      </w:r>
      <w:r>
        <w:br/>
      </w:r>
      <w:r>
        <w:br/>
        <w:t>Search Recipes (LIKE with wildcards):</w:t>
      </w:r>
      <w:r>
        <w:br/>
        <w:t>SELECT r.*, u.username AS author_name</w:t>
      </w:r>
      <w:r>
        <w:br/>
        <w:t>FROM recipe r</w:t>
      </w:r>
      <w:r>
        <w:br/>
        <w:t>JOIN user u ON r.author_id = u.id</w:t>
      </w:r>
      <w:r>
        <w:br/>
        <w:t>WHERE r.status = 'published'</w:t>
      </w:r>
      <w:r>
        <w:br/>
        <w:t xml:space="preserve">  AND (r.title LIKE CONCAT('%', ?, '%') OR r.description LIKE CONCAT('%', ?, '%'))</w:t>
      </w:r>
      <w:r>
        <w:br/>
        <w:t>ORDER BY r.created_at DESC</w:t>
      </w:r>
      <w:r>
        <w:br/>
        <w:t>LIMIT 20;</w:t>
      </w:r>
      <w:r>
        <w:br/>
      </w:r>
      <w:r>
        <w:br/>
        <w:t>Top Recipes by Likes (Subquery + ORDER BY):</w:t>
      </w:r>
      <w:r>
        <w:br/>
        <w:t>SELECT r.id, r.title,</w:t>
      </w:r>
      <w:r>
        <w:br/>
        <w:t xml:space="preserve">    (SELECT COUNT(*) FROM like_record WHERE recipe_id = r.id) AS like_count</w:t>
      </w:r>
      <w:r>
        <w:br/>
        <w:t>FROM recipe r</w:t>
      </w:r>
      <w:r>
        <w:br/>
        <w:t>WHERE r.status = 'published'</w:t>
      </w:r>
      <w:r>
        <w:br/>
        <w:t>ORDER BY like_count DESC</w:t>
      </w:r>
      <w:r>
        <w:br/>
        <w:t>LIMIT 10;</w:t>
      </w:r>
      <w:r>
        <w:br/>
      </w:r>
      <w:r>
        <w:br/>
        <w:t>User Activity Stats (Aggregation):</w:t>
      </w:r>
      <w:r>
        <w:br/>
        <w:t>SELECT u.id, u.username,</w:t>
      </w:r>
      <w:r>
        <w:br/>
        <w:t xml:space="preserve">    COUNT(DISTINCT r.id) AS recipe_count,</w:t>
      </w:r>
      <w:r>
        <w:br/>
        <w:t xml:space="preserve">    COUNT(DISTINCT rv.id) AS review_count,</w:t>
      </w:r>
      <w:r>
        <w:br/>
        <w:t xml:space="preserve">    COUNT(DISTINCT f.id) AS favorite_count</w:t>
      </w:r>
      <w:r>
        <w:br/>
        <w:t>FROM user u</w:t>
      </w:r>
      <w:r>
        <w:br/>
      </w:r>
      <w:r>
        <w:lastRenderedPageBreak/>
        <w:t>LEFT JOIN recipe r ON u.id = r.author_id</w:t>
      </w:r>
      <w:r>
        <w:br/>
        <w:t>LEFT JOIN review rv ON u.id = rv.user_id</w:t>
      </w:r>
      <w:r>
        <w:br/>
        <w:t>LEFT JOIN favorite f ON u.id = f.user_id</w:t>
      </w:r>
      <w:r>
        <w:br/>
        <w:t>WHERE u.id = ?</w:t>
      </w:r>
      <w:r>
        <w:br/>
        <w:t>GROUP BY u.id, u.username;</w:t>
      </w:r>
    </w:p>
    <w:p w14:paraId="3F593F2D" w14:textId="77777777" w:rsidR="00F6391A" w:rsidRDefault="00000000">
      <w:r>
        <w:br w:type="page"/>
      </w:r>
    </w:p>
    <w:p w14:paraId="5DD96622" w14:textId="77777777" w:rsidR="00F6391A" w:rsidRDefault="00000000">
      <w:pPr>
        <w:pStyle w:val="Heading2"/>
      </w:pPr>
      <w:bookmarkStart w:id="55" w:name="_Toc222340192"/>
      <w:r>
        <w:lastRenderedPageBreak/>
        <w:t>13. Security Considerations</w:t>
      </w:r>
      <w:bookmarkEnd w:id="55"/>
    </w:p>
    <w:p w14:paraId="78300D73" w14:textId="77777777" w:rsidR="00F6391A" w:rsidRDefault="00000000">
      <w:pPr>
        <w:pStyle w:val="Heading3"/>
      </w:pPr>
      <w:bookmarkStart w:id="56" w:name="_Toc222340193"/>
      <w:r>
        <w:t>13.1 SQL Injection Prevention</w:t>
      </w:r>
      <w:bookmarkEnd w:id="56"/>
    </w:p>
    <w:p w14:paraId="6680F294" w14:textId="77777777" w:rsidR="00F6391A" w:rsidRDefault="00000000">
      <w:r>
        <w:t>Always use prepared statements:</w:t>
      </w:r>
      <w:r>
        <w:br/>
      </w:r>
      <w:r>
        <w:br/>
        <w:t>VULNERABLE (Do NOT use):</w:t>
      </w:r>
      <w:r>
        <w:br/>
        <w:t>$email = $_POST['email'];</w:t>
      </w:r>
      <w:r>
        <w:br/>
        <w:t>$query = "SELECT * FROM user WHERE email = '$email'";</w:t>
      </w:r>
      <w:r>
        <w:br/>
        <w:t>// Attacker: email = "' OR '1'='1"</w:t>
      </w:r>
      <w:r>
        <w:br/>
      </w:r>
      <w:r>
        <w:br/>
        <w:t>SECURE (Use this):</w:t>
      </w:r>
      <w:r>
        <w:br/>
        <w:t>$stmt = $pdo-&gt;prepare("SELECT * FROM user WHERE email = ?");</w:t>
      </w:r>
      <w:r>
        <w:br/>
        <w:t>$stmt-&gt;execute([$email]);</w:t>
      </w:r>
    </w:p>
    <w:p w14:paraId="7BE71711" w14:textId="77777777" w:rsidR="00F6391A" w:rsidRDefault="00000000">
      <w:pPr>
        <w:pStyle w:val="Heading3"/>
      </w:pPr>
      <w:bookmarkStart w:id="57" w:name="_Toc222340194"/>
      <w:r>
        <w:t>13.2 Password Storage</w:t>
      </w:r>
      <w:bookmarkEnd w:id="57"/>
    </w:p>
    <w:p w14:paraId="6B6CD851" w14:textId="77777777" w:rsidR="00F6391A" w:rsidRDefault="00000000">
      <w:r>
        <w:t>Registration - Hash password:</w:t>
      </w:r>
      <w:r>
        <w:br/>
        <w:t>$hash = password_hash($password, PASSWORD_BCRYPT, ['cost' =&gt; 12]);</w:t>
      </w:r>
      <w:r>
        <w:br/>
      </w:r>
      <w:r>
        <w:br/>
        <w:t>Login - Verify password:</w:t>
      </w:r>
      <w:r>
        <w:br/>
        <w:t>if (password_verify($inputPassword, $storedHash)) {</w:t>
      </w:r>
      <w:r>
        <w:br/>
        <w:t xml:space="preserve">    // Login successful</w:t>
      </w:r>
      <w:r>
        <w:br/>
        <w:t>}</w:t>
      </w:r>
    </w:p>
    <w:p w14:paraId="49B3800E" w14:textId="77777777" w:rsidR="00F6391A" w:rsidRDefault="00000000">
      <w:pPr>
        <w:pStyle w:val="Heading3"/>
      </w:pPr>
      <w:bookmarkStart w:id="58" w:name="_Toc222340195"/>
      <w:r>
        <w:t>13.3 Access Control</w:t>
      </w:r>
      <w:bookmarkEnd w:id="58"/>
    </w:p>
    <w:p w14:paraId="064470D5" w14:textId="77777777" w:rsidR="00F6391A" w:rsidRDefault="00000000">
      <w:r>
        <w:t>Check user owns resource before UPDATE/DELETE:</w:t>
      </w:r>
      <w:r>
        <w:br/>
        <w:t>UPDATE recipe SET title = ? WHERE id = ? AND author_id = ?;  -- Ensures ownership</w:t>
      </w:r>
      <w:r>
        <w:br/>
      </w:r>
      <w:r>
        <w:br/>
        <w:t>Check admin role before sensitive operations:</w:t>
      </w:r>
      <w:r>
        <w:br/>
        <w:t>SELECT role FROM user WHERE id = ?;</w:t>
      </w:r>
      <w:r>
        <w:br/>
        <w:t>// PHP: if ($user['role'] !== 'admin') throw new ForbiddenException();</w:t>
      </w:r>
    </w:p>
    <w:p w14:paraId="0AA94365" w14:textId="77777777" w:rsidR="00F6391A" w:rsidRDefault="00000000">
      <w:r>
        <w:br w:type="page"/>
      </w:r>
    </w:p>
    <w:p w14:paraId="1A8B2D05" w14:textId="77777777" w:rsidR="00F6391A" w:rsidRDefault="00000000">
      <w:pPr>
        <w:pStyle w:val="Heading2"/>
      </w:pPr>
      <w:bookmarkStart w:id="59" w:name="_Toc222340196"/>
      <w:r>
        <w:lastRenderedPageBreak/>
        <w:t>14. Performance Optimization</w:t>
      </w:r>
      <w:bookmarkEnd w:id="59"/>
    </w:p>
    <w:p w14:paraId="684ADC8D" w14:textId="77777777" w:rsidR="00F6391A" w:rsidRDefault="00000000">
      <w:pPr>
        <w:pStyle w:val="Heading3"/>
      </w:pPr>
      <w:bookmarkStart w:id="60" w:name="_Toc222340197"/>
      <w:r>
        <w:t>14.1 Query Optimization Tips</w:t>
      </w:r>
      <w:bookmarkEnd w:id="60"/>
    </w:p>
    <w:p w14:paraId="1AFBEEDB" w14:textId="77777777" w:rsidR="00F6391A" w:rsidRDefault="00000000">
      <w:r>
        <w:t>1. Use indexes on filtered/joined columns</w:t>
      </w:r>
      <w:r>
        <w:br/>
        <w:t>2. Avoid SELECT * in production - specify needed columns</w:t>
      </w:r>
      <w:r>
        <w:br/>
        <w:t>3. Use LIMIT for paginated results</w:t>
      </w:r>
      <w:r>
        <w:br/>
        <w:t>4. Use EXPLAIN to analyze slow queries</w:t>
      </w:r>
      <w:r>
        <w:br/>
        <w:t>5. Consider caching for frequently-accessed data</w:t>
      </w:r>
    </w:p>
    <w:p w14:paraId="4E071509" w14:textId="77777777" w:rsidR="00F6391A" w:rsidRDefault="00000000">
      <w:pPr>
        <w:pStyle w:val="Heading3"/>
      </w:pPr>
      <w:bookmarkStart w:id="61" w:name="_Toc222340198"/>
      <w:r>
        <w:t>14.2 Example EXPLAIN Analysis</w:t>
      </w:r>
      <w:bookmarkEnd w:id="61"/>
    </w:p>
    <w:p w14:paraId="00BECD12" w14:textId="77777777" w:rsidR="00F6391A" w:rsidRDefault="00000000">
      <w:r>
        <w:t>EXPLAIN SELECT r.*, u.username FROM recipe r JOIN user u ON r.author_id = u.id WHERE r.status = 'published';</w:t>
      </w:r>
      <w:r>
        <w:br/>
      </w:r>
      <w:r>
        <w:br/>
        <w:t>Look for:</w:t>
      </w:r>
      <w:r>
        <w:br/>
        <w:t>- type: 'ref' or 'eq_ref' (good) vs 'ALL' (bad - full scan)</w:t>
      </w:r>
      <w:r>
        <w:br/>
        <w:t>- key: Should show index being used</w:t>
      </w:r>
      <w:r>
        <w:br/>
        <w:t>- rows: Estimate of rows examined (lower is better)</w:t>
      </w:r>
    </w:p>
    <w:p w14:paraId="32CDD400" w14:textId="77777777" w:rsidR="00F6391A" w:rsidRDefault="00000000">
      <w:pPr>
        <w:pStyle w:val="Heading3"/>
      </w:pPr>
      <w:bookmarkStart w:id="62" w:name="_Toc222340199"/>
      <w:r>
        <w:t>14.3 N+1 Query Problem</w:t>
      </w:r>
      <w:bookmarkEnd w:id="62"/>
    </w:p>
    <w:p w14:paraId="1D4AE124" w14:textId="77777777" w:rsidR="00F6391A" w:rsidRDefault="00000000">
      <w:r>
        <w:t>N+1 Problem (1 query + N queries - BAD):</w:t>
      </w:r>
      <w:r>
        <w:br/>
        <w:t>$recipes = $pdo-&gt;query("SELECT * FROM recipe")-&gt;fetchAll();</w:t>
      </w:r>
      <w:r>
        <w:br/>
        <w:t>foreach ($recipes as $recipe) {</w:t>
      </w:r>
      <w:r>
        <w:br/>
        <w:t xml:space="preserve">    $ingredients = $pdo-&gt;query("SELECT * FROM ingredient WHERE recipe_id = " . $recipe['id'])-&gt;fetchAll();</w:t>
      </w:r>
      <w:r>
        <w:br/>
        <w:t>}</w:t>
      </w:r>
      <w:r>
        <w:br/>
      </w:r>
      <w:r>
        <w:br/>
        <w:t>Solution - Batch query (GOOD):</w:t>
      </w:r>
      <w:r>
        <w:br/>
        <w:t>$recipes = $pdo-&gt;query("SELECT * FROM recipe")-&gt;fetchAll();</w:t>
      </w:r>
      <w:r>
        <w:br/>
        <w:t>$recipeIds = array_column($recipes, 'id');</w:t>
      </w:r>
      <w:r>
        <w:br/>
        <w:t>$placeholders = implode(',', array_fill(0, count($recipeIds), '?'));</w:t>
      </w:r>
      <w:r>
        <w:br/>
        <w:t>$ingredients = $pdo-&gt;prepare("SELECT * FROM ingredient WHERE recipe_id IN ($placeholders)");</w:t>
      </w:r>
      <w:r>
        <w:br/>
        <w:t>$ingredients-&gt;execute($recipeIds);</w:t>
      </w:r>
      <w:r>
        <w:br/>
        <w:t>// Then group ingredients by recipe_id in PHP</w:t>
      </w:r>
    </w:p>
    <w:p w14:paraId="5CABD896" w14:textId="77777777" w:rsidR="00F6391A" w:rsidRDefault="00000000">
      <w:r>
        <w:br w:type="page"/>
      </w:r>
    </w:p>
    <w:p w14:paraId="47A0E505" w14:textId="77777777" w:rsidR="00F6391A" w:rsidRDefault="00000000">
      <w:pPr>
        <w:pStyle w:val="Heading2"/>
      </w:pPr>
      <w:bookmarkStart w:id="63" w:name="_Toc222340200"/>
      <w:r>
        <w:lastRenderedPageBreak/>
        <w:t>Summary</w:t>
      </w:r>
      <w:bookmarkEnd w:id="63"/>
    </w:p>
    <w:p w14:paraId="027ECFFB" w14:textId="77777777" w:rsidR="00F6391A" w:rsidRDefault="00000000">
      <w:r>
        <w:t>This document provides the complete logical foundation for implementing the Recipe Sharing System database. Key takeaways:</w:t>
      </w:r>
      <w:r>
        <w:br/>
      </w:r>
      <w:r>
        <w:br/>
        <w:t>1. Normalization (3NF) eliminates redundancy and ensures data integrity</w:t>
      </w:r>
      <w:r>
        <w:br/>
        <w:t>2. Naming conventions ensure consistency and readability</w:t>
      </w:r>
      <w:r>
        <w:br/>
        <w:t>3. Constraints enforce business rules at the database level</w:t>
      </w:r>
      <w:r>
        <w:br/>
        <w:t>4. Indexes optimize query performance for common access patterns</w:t>
      </w:r>
      <w:r>
        <w:br/>
        <w:t>5. Views encapsulate complex queries for reusability</w:t>
      </w:r>
      <w:r>
        <w:br/>
        <w:t>6. Stored procedures ensure atomic multi-step operations</w:t>
      </w:r>
      <w:r>
        <w:br/>
        <w:t>7. Triggers automate data maintenance tasks</w:t>
      </w:r>
      <w:r>
        <w:br/>
        <w:t>8. Security must be implemented at every layer (prepared statements, hashing, access control)</w:t>
      </w:r>
      <w:r>
        <w:br/>
      </w:r>
      <w:r>
        <w:br/>
        <w:t>This documentation should be referenced throughout implementation to ensure consistency with the design decisions made herein.</w:t>
      </w:r>
    </w:p>
    <w:sectPr w:rsidR="00F639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059947">
    <w:abstractNumId w:val="8"/>
  </w:num>
  <w:num w:numId="2" w16cid:durableId="97023646">
    <w:abstractNumId w:val="6"/>
  </w:num>
  <w:num w:numId="3" w16cid:durableId="845284999">
    <w:abstractNumId w:val="5"/>
  </w:num>
  <w:num w:numId="4" w16cid:durableId="683172171">
    <w:abstractNumId w:val="4"/>
  </w:num>
  <w:num w:numId="5" w16cid:durableId="1784571069">
    <w:abstractNumId w:val="7"/>
  </w:num>
  <w:num w:numId="6" w16cid:durableId="79721686">
    <w:abstractNumId w:val="3"/>
  </w:num>
  <w:num w:numId="7" w16cid:durableId="1365671313">
    <w:abstractNumId w:val="2"/>
  </w:num>
  <w:num w:numId="8" w16cid:durableId="608391002">
    <w:abstractNumId w:val="1"/>
  </w:num>
  <w:num w:numId="9" w16cid:durableId="89813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591C"/>
    <w:rsid w:val="00AA1D8D"/>
    <w:rsid w:val="00B47730"/>
    <w:rsid w:val="00CB0664"/>
    <w:rsid w:val="00EB3D37"/>
    <w:rsid w:val="00F63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F8D7F"/>
  <w14:defaultImageDpi w14:val="300"/>
  <w15:docId w15:val="{B9D899BE-B1E2-4C45-9C9F-0CD55DB05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B3D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3D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B3D3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B3D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6569</Words>
  <Characters>37445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Implementation Logic and Constraints Explanation</dc:title>
  <dc:subject/>
  <dc:creator>CookHub Team</dc:creator>
  <cp:keywords/>
  <dc:description>generated by python-docx</dc:description>
  <cp:lastModifiedBy>SITHU WIN SAN -</cp:lastModifiedBy>
  <cp:revision>2</cp:revision>
  <dcterms:created xsi:type="dcterms:W3CDTF">2013-12-23T23:15:00Z</dcterms:created>
  <dcterms:modified xsi:type="dcterms:W3CDTF">2026-02-18T13:49:00Z</dcterms:modified>
  <cp:category/>
</cp:coreProperties>
</file>