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CookHub Database Schema</w:t>
      </w:r>
    </w:p>
    <w:p>
      <w:r>
        <w:t>Complete database schema documentation for the CookHub Recipe Sharing System.</w:t>
      </w:r>
    </w:p>
    <w:p>
      <w:pPr>
        <w:pStyle w:val="Heading2"/>
      </w:pPr>
      <w:r>
        <w:t>Database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cookhub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Character Set</w:t>
            </w:r>
          </w:p>
        </w:tc>
        <w:tc>
          <w:tcPr>
            <w:tcW w:type="dxa" w:w="4320"/>
          </w:tcPr>
          <w:p>
            <w:r>
              <w:t>utf8mb4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</w:tbl>
    <w:p>
      <w:r>
        <w:t>Consolidated SQL Reference: All DDL, DML, and programmatic SQL commands are also available as 89 numbered commands (CMD-001 to CMD-089) in database/1.sql, with source tracing and UI/API linkage.</w:t>
      </w:r>
    </w:p>
    <w:p>
      <w:r>
        <w:br w:type="page"/>
      </w:r>
    </w:p>
    <w:p>
      <w:pPr>
        <w:pStyle w:val="Heading2"/>
      </w:pPr>
      <w:r>
        <w:t>Table Definitions</w:t>
      </w:r>
    </w:p>
    <w:p>
      <w:pPr>
        <w:pStyle w:val="Heading3"/>
      </w:pPr>
      <w:r>
        <w:t>user</w:t>
      </w:r>
    </w:p>
    <w:p>
      <w:r>
        <w:t>Primary user accounts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Display name</w:t>
            </w:r>
          </w:p>
        </w:tc>
      </w:tr>
      <w:tr>
        <w:tc>
          <w:tcPr>
            <w:tcW w:type="dxa" w:w="2160"/>
          </w:tcPr>
          <w:p>
            <w:r>
              <w:t>first_name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First name</w:t>
            </w:r>
          </w:p>
        </w:tc>
      </w:tr>
      <w:tr>
        <w:tc>
          <w:tcPr>
            <w:tcW w:type="dxa" w:w="2160"/>
          </w:tcPr>
          <w:p>
            <w:r>
              <w:t>last_name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Last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bcrypt hashed password</w:t>
            </w:r>
          </w:p>
        </w:tc>
      </w:tr>
      <w:tr>
        <w:tc>
          <w:tcPr>
            <w:tcW w:type="dxa" w:w="2160"/>
          </w:tcPr>
          <w:p>
            <w:r>
              <w:t>birthday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Date of birth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ENUM('admin','user')</w:t>
            </w:r>
          </w:p>
        </w:tc>
        <w:tc>
          <w:tcPr>
            <w:tcW w:type="dxa" w:w="2160"/>
          </w:tcPr>
          <w:p>
            <w:r>
              <w:t>DEFAULT 'user'</w:t>
            </w:r>
          </w:p>
        </w:tc>
        <w:tc>
          <w:tcPr>
            <w:tcW w:type="dxa" w:w="2160"/>
          </w:tcPr>
          <w:p>
            <w:r>
              <w:t>User role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ENUM('active','inactive','pending','suspended')</w:t>
            </w:r>
          </w:p>
        </w:tc>
        <w:tc>
          <w:tcPr>
            <w:tcW w:type="dxa" w:w="2160"/>
          </w:tcPr>
          <w:p>
            <w:r>
              <w:t>DEFAULT 'pending'</w:t>
            </w:r>
          </w:p>
        </w:tc>
        <w:tc>
          <w:tcPr>
            <w:tcW w:type="dxa" w:w="2160"/>
          </w:tcPr>
          <w:p>
            <w:r>
              <w:t>Account status</w:t>
            </w:r>
          </w:p>
        </w:tc>
      </w:tr>
      <w:tr>
        <w:tc>
          <w:tcPr>
            <w:tcW w:type="dxa" w:w="2160"/>
          </w:tcPr>
          <w:p>
            <w:r>
              <w:t>joined_date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Registration date</w:t>
            </w:r>
          </w:p>
        </w:tc>
      </w:tr>
      <w:tr>
        <w:tc>
          <w:tcPr>
            <w:tcW w:type="dxa" w:w="2160"/>
          </w:tcPr>
          <w:p>
            <w:r>
              <w:t>last_active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Last activity timestamp</w:t>
            </w:r>
          </w:p>
        </w:tc>
      </w:tr>
      <w:tr>
        <w:tc>
          <w:tcPr>
            <w:tcW w:type="dxa" w:w="2160"/>
          </w:tcPr>
          <w:p>
            <w:r>
              <w:t>avatar_url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Profile picture URL</w:t>
            </w:r>
          </w:p>
        </w:tc>
      </w:tr>
      <w:tr>
        <w:tc>
          <w:tcPr>
            <w:tcW w:type="dxa" w:w="2160"/>
          </w:tcPr>
          <w:p>
            <w:r>
              <w:t>bio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User biography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User location</w:t>
            </w:r>
          </w:p>
        </w:tc>
      </w:tr>
      <w:tr>
        <w:tc>
          <w:tcPr>
            <w:tcW w:type="dxa" w:w="2160"/>
          </w:tcPr>
          <w:p>
            <w:r>
              <w:t>cooking_level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Skill level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Row creation time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AUTO UPDATE</w:t>
            </w:r>
          </w:p>
        </w:tc>
        <w:tc>
          <w:tcPr>
            <w:tcW w:type="dxa" w:w="2160"/>
          </w:tcPr>
          <w:p>
            <w:r>
              <w:t>Row update time</w:t>
            </w:r>
          </w:p>
        </w:tc>
      </w:tr>
    </w:tbl>
    <w:p>
      <w:pPr>
        <w:pStyle w:val="Heading3"/>
      </w:pPr>
      <w:r>
        <w:t>session</w:t>
      </w:r>
    </w:p>
    <w:p>
      <w:r>
        <w:t>Session management for authentication.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Session 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-&gt; user(id) CASCADE</w:t>
            </w:r>
          </w:p>
        </w:tc>
        <w:tc>
          <w:tcPr>
            <w:tcW w:type="dxa" w:w="2160"/>
          </w:tcPr>
          <w:p>
            <w:r>
              <w:t>Session owner</w:t>
            </w:r>
          </w:p>
        </w:tc>
      </w:tr>
      <w:tr>
        <w:tc>
          <w:tcPr>
            <w:tcW w:type="dxa" w:w="2160"/>
          </w:tcPr>
          <w:p>
            <w:r>
              <w:t>session_token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Session token (cookie value)</w:t>
            </w:r>
          </w:p>
        </w:tc>
      </w:tr>
      <w:tr>
        <w:tc>
          <w:tcPr>
            <w:tcW w:type="dxa" w:w="2160"/>
          </w:tcPr>
          <w:p>
            <w:r>
              <w:t>expires_at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Expiration time (24h)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Row creation time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AUTO UPDATE</w:t>
            </w:r>
          </w:p>
        </w:tc>
        <w:tc>
          <w:tcPr>
            <w:tcW w:type="dxa" w:w="2160"/>
          </w:tcPr>
          <w:p>
            <w:r>
              <w:t>Row update time</w:t>
            </w:r>
          </w:p>
        </w:tc>
      </w:tr>
    </w:tbl>
    <w:p>
      <w:pPr>
        <w:pStyle w:val="Heading3"/>
      </w:pPr>
      <w:r>
        <w:t>recipe</w:t>
      </w:r>
    </w:p>
    <w:p>
      <w:r>
        <w:t>Core recipe metadata.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Recipe ID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Recipe title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Recipe description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Categories (comma-separated)</w:t>
            </w:r>
          </w:p>
        </w:tc>
      </w:tr>
      <w:tr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r>
              <w:t>ENUM('Easy','Medium','Hard')</w:t>
            </w:r>
          </w:p>
        </w:tc>
        <w:tc>
          <w:tcPr>
            <w:tcW w:type="dxa" w:w="2160"/>
          </w:tcPr>
          <w:p>
            <w:r>
              <w:t>DEFAULT 'Easy'</w:t>
            </w:r>
          </w:p>
        </w:tc>
        <w:tc>
          <w:tcPr>
            <w:tcW w:type="dxa" w:w="2160"/>
          </w:tcPr>
          <w:p>
            <w:r>
              <w:t>Difficulty level</w:t>
            </w:r>
          </w:p>
        </w:tc>
      </w:tr>
      <w:tr>
        <w:tc>
          <w:tcPr>
            <w:tcW w:type="dxa" w:w="2160"/>
          </w:tcPr>
          <w:p>
            <w:r>
              <w:t>prep_time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Preparation time (minutes)</w:t>
            </w:r>
          </w:p>
        </w:tc>
      </w:tr>
      <w:tr>
        <w:tc>
          <w:tcPr>
            <w:tcW w:type="dxa" w:w="2160"/>
          </w:tcPr>
          <w:p>
            <w:r>
              <w:t>cook_time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Cooking time (minutes)</w:t>
            </w:r>
          </w:p>
        </w:tc>
      </w:tr>
      <w:tr>
        <w:tc>
          <w:tcPr>
            <w:tcW w:type="dxa" w:w="2160"/>
          </w:tcPr>
          <w:p>
            <w:r>
              <w:t>servings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Number of servings</w:t>
            </w:r>
          </w:p>
        </w:tc>
      </w:tr>
      <w:tr>
        <w:tc>
          <w:tcPr>
            <w:tcW w:type="dxa" w:w="2160"/>
          </w:tcPr>
          <w:p>
            <w:r>
              <w:t>author_id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-&gt; user(id) CASCADE</w:t>
            </w:r>
          </w:p>
        </w:tc>
        <w:tc>
          <w:tcPr>
            <w:tcW w:type="dxa" w:w="2160"/>
          </w:tcPr>
          <w:p>
            <w:r>
              <w:t>Recipe author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ENUM('published','pending','rejected')</w:t>
            </w:r>
          </w:p>
        </w:tc>
        <w:tc>
          <w:tcPr>
            <w:tcW w:type="dxa" w:w="2160"/>
          </w:tcPr>
          <w:p>
            <w:r>
              <w:t>DEFAULT 'pending'</w:t>
            </w:r>
          </w:p>
        </w:tc>
        <w:tc>
          <w:tcPr>
            <w:tcW w:type="dxa" w:w="2160"/>
          </w:tcPr>
          <w:p>
            <w:r>
              <w:t>Publication status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Row creation time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AUTO UPDATE</w:t>
            </w:r>
          </w:p>
        </w:tc>
        <w:tc>
          <w:tcPr>
            <w:tcW w:type="dxa" w:w="2160"/>
          </w:tcPr>
          <w:p>
            <w:r>
              <w:t>Row update time</w:t>
            </w:r>
          </w:p>
        </w:tc>
      </w:tr>
    </w:tbl>
    <w:p>
      <w:pPr>
        <w:pStyle w:val="Heading3"/>
      </w:pPr>
      <w:r>
        <w:t>ingredient</w:t>
      </w:r>
    </w:p>
    <w:p>
      <w:r>
        <w:t>Recipe ingredients with ordering.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Ingredient ID</w:t>
            </w:r>
          </w:p>
        </w:tc>
      </w:tr>
      <w:tr>
        <w:tc>
          <w:tcPr>
            <w:tcW w:type="dxa" w:w="2160"/>
          </w:tcPr>
          <w:p>
            <w:r>
              <w:t>recipe_id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-&gt; recipe(id) CASCADE</w:t>
            </w:r>
          </w:p>
        </w:tc>
        <w:tc>
          <w:tcPr>
            <w:tcW w:type="dxa" w:w="2160"/>
          </w:tcPr>
          <w:p>
            <w:r>
              <w:t>Parent recipe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Ingredient name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Unit of measure</w:t>
            </w:r>
          </w:p>
        </w:tc>
      </w:tr>
      <w:tr>
        <w:tc>
          <w:tcPr>
            <w:tcW w:type="dxa" w:w="2160"/>
          </w:tcPr>
          <w:p>
            <w:r>
              <w:t>sort_order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Display order</w:t>
            </w:r>
          </w:p>
        </w:tc>
      </w:tr>
    </w:tbl>
    <w:p>
      <w:pPr>
        <w:pStyle w:val="Heading3"/>
      </w:pPr>
      <w:r>
        <w:t>instruction</w:t>
      </w:r>
    </w:p>
    <w:p>
      <w:r>
        <w:t>Recipe cooking steps.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Instruction ID</w:t>
            </w:r>
          </w:p>
        </w:tc>
      </w:tr>
      <w:tr>
        <w:tc>
          <w:tcPr>
            <w:tcW w:type="dxa" w:w="2160"/>
          </w:tcPr>
          <w:p>
            <w:r>
              <w:t>recipe_id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-&gt; recipe(id) CASCADE</w:t>
            </w:r>
          </w:p>
        </w:tc>
        <w:tc>
          <w:tcPr>
            <w:tcW w:type="dxa" w:w="2160"/>
          </w:tcPr>
          <w:p>
            <w:r>
              <w:t>Parent recipe</w:t>
            </w:r>
          </w:p>
        </w:tc>
      </w:tr>
      <w:tr>
        <w:tc>
          <w:tcPr>
            <w:tcW w:type="dxa" w:w="2160"/>
          </w:tcPr>
          <w:p>
            <w:r>
              <w:t>step_number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Step number</w:t>
            </w:r>
          </w:p>
        </w:tc>
      </w:tr>
      <w:tr>
        <w:tc>
          <w:tcPr>
            <w:tcW w:type="dxa" w:w="2160"/>
          </w:tcPr>
          <w:p>
            <w:r>
              <w:t>instruction_text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Step description</w:t>
            </w:r>
          </w:p>
        </w:tc>
      </w:tr>
    </w:tbl>
    <w:p>
      <w:pPr>
        <w:pStyle w:val="Heading3"/>
      </w:pPr>
      <w:r>
        <w:t>recipe_image</w:t>
      </w:r>
    </w:p>
    <w:p>
      <w:r>
        <w:t>Recipe photos with ordering.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Image ID</w:t>
            </w:r>
          </w:p>
        </w:tc>
      </w:tr>
      <w:tr>
        <w:tc>
          <w:tcPr>
            <w:tcW w:type="dxa" w:w="2160"/>
          </w:tcPr>
          <w:p>
            <w:r>
              <w:t>recipe_id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-&gt; recipe(id) CASCADE</w:t>
            </w:r>
          </w:p>
        </w:tc>
        <w:tc>
          <w:tcPr>
            <w:tcW w:type="dxa" w:w="2160"/>
          </w:tcPr>
          <w:p>
            <w:r>
              <w:t>Parent recipe</w:t>
            </w:r>
          </w:p>
        </w:tc>
      </w:tr>
      <w:tr>
        <w:tc>
          <w:tcPr>
            <w:tcW w:type="dxa" w:w="2160"/>
          </w:tcPr>
          <w:p>
            <w:r>
              <w:t>image_url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Image URL</w:t>
            </w:r>
          </w:p>
        </w:tc>
      </w:tr>
      <w:tr>
        <w:tc>
          <w:tcPr>
            <w:tcW w:type="dxa" w:w="2160"/>
          </w:tcPr>
          <w:p>
            <w:r>
              <w:t>display_order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Display order</w:t>
            </w:r>
          </w:p>
        </w:tc>
      </w:tr>
    </w:tbl>
    <w:p>
      <w:pPr>
        <w:pStyle w:val="Heading3"/>
      </w:pPr>
      <w:r>
        <w:t>review</w:t>
      </w:r>
    </w:p>
    <w:p>
      <w:r>
        <w:t>User reviews with rating (1 review per user per recipe).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Review 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-&gt; user(id) CASCADE</w:t>
            </w:r>
          </w:p>
        </w:tc>
        <w:tc>
          <w:tcPr>
            <w:tcW w:type="dxa" w:w="2160"/>
          </w:tcPr>
          <w:p>
            <w:r>
              <w:t>Reviewer</w:t>
            </w:r>
          </w:p>
        </w:tc>
      </w:tr>
      <w:tr>
        <w:tc>
          <w:tcPr>
            <w:tcW w:type="dxa" w:w="2160"/>
          </w:tcPr>
          <w:p>
            <w:r>
              <w:t>recipe_id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-&gt; recipe(id) CASCADE</w:t>
            </w:r>
          </w:p>
        </w:tc>
        <w:tc>
          <w:tcPr>
            <w:tcW w:type="dxa" w:w="2160"/>
          </w:tcPr>
          <w:p>
            <w:r>
              <w:t>Reviewed recipe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CHECK (1-5)</w:t>
            </w:r>
          </w:p>
        </w:tc>
        <w:tc>
          <w:tcPr>
            <w:tcW w:type="dxa" w:w="2160"/>
          </w:tcPr>
          <w:p>
            <w:r>
              <w:t>Star rating</w:t>
            </w:r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Review text</w:t>
            </w:r>
          </w:p>
        </w:tc>
      </w:tr>
    </w:tbl>
    <w:p>
      <w:r>
        <w:t>Unique Constraint: (user_id, recipe_id) - one review per user per recipe.</w:t>
      </w:r>
    </w:p>
    <w:p>
      <w:pPr>
        <w:pStyle w:val="Heading3"/>
      </w:pPr>
      <w:r>
        <w:t>like_record</w:t>
      </w:r>
    </w:p>
    <w:p>
      <w:r>
        <w:t>Recipe like tracking (toggle pattern).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Like 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-&gt; user(id) CASCADE</w:t>
            </w:r>
          </w:p>
        </w:tc>
        <w:tc>
          <w:tcPr>
            <w:tcW w:type="dxa" w:w="2160"/>
          </w:tcPr>
          <w:p>
            <w:r>
              <w:t>User who liked</w:t>
            </w:r>
          </w:p>
        </w:tc>
      </w:tr>
      <w:tr>
        <w:tc>
          <w:tcPr>
            <w:tcW w:type="dxa" w:w="2160"/>
          </w:tcPr>
          <w:p>
            <w:r>
              <w:t>recipe_id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-&gt; recipe(id) CASCADE</w:t>
            </w:r>
          </w:p>
        </w:tc>
        <w:tc>
          <w:tcPr>
            <w:tcW w:type="dxa" w:w="2160"/>
          </w:tcPr>
          <w:p>
            <w:r>
              <w:t>Liked recipe</w:t>
            </w:r>
          </w:p>
        </w:tc>
      </w:tr>
    </w:tbl>
    <w:p>
      <w:r>
        <w:t>Unique Constraint: (user_id, recipe_id)</w:t>
      </w:r>
    </w:p>
    <w:p>
      <w:pPr>
        <w:pStyle w:val="Heading3"/>
      </w:pPr>
      <w:r>
        <w:t>favorite</w:t>
      </w:r>
    </w:p>
    <w:p>
      <w:r>
        <w:t>Bookmarked/saved recipes (toggle pattern).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Favorite 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-&gt; user(id) CASCADE</w:t>
            </w:r>
          </w:p>
        </w:tc>
        <w:tc>
          <w:tcPr>
            <w:tcW w:type="dxa" w:w="2160"/>
          </w:tcPr>
          <w:p>
            <w:r>
              <w:t>User who saved</w:t>
            </w:r>
          </w:p>
        </w:tc>
      </w:tr>
      <w:tr>
        <w:tc>
          <w:tcPr>
            <w:tcW w:type="dxa" w:w="2160"/>
          </w:tcPr>
          <w:p>
            <w:r>
              <w:t>recipe_id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-&gt; recipe(id) CASCADE</w:t>
            </w:r>
          </w:p>
        </w:tc>
        <w:tc>
          <w:tcPr>
            <w:tcW w:type="dxa" w:w="2160"/>
          </w:tcPr>
          <w:p>
            <w:r>
              <w:t>Saved recipe</w:t>
            </w:r>
          </w:p>
        </w:tc>
      </w:tr>
    </w:tbl>
    <w:p>
      <w:r>
        <w:t>Unique Constraint: (user_id, recipe_id)</w:t>
      </w:r>
    </w:p>
    <w:p>
      <w:pPr>
        <w:pStyle w:val="Heading3"/>
      </w:pPr>
      <w:r>
        <w:t>recipe_view</w:t>
      </w:r>
    </w:p>
    <w:p>
      <w:r>
        <w:t>View tracking for analytics.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View ID</w:t>
            </w:r>
          </w:p>
        </w:tc>
      </w:tr>
      <w:tr>
        <w:tc>
          <w:tcPr>
            <w:tcW w:type="dxa" w:w="2160"/>
          </w:tcPr>
          <w:p>
            <w:r>
              <w:t>recipe_id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-&gt; recipe(id) CASCADE</w:t>
            </w:r>
          </w:p>
        </w:tc>
        <w:tc>
          <w:tcPr>
            <w:tcW w:type="dxa" w:w="2160"/>
          </w:tcPr>
          <w:p>
            <w:r>
              <w:t>Viewed recipe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-&gt; user(id) CASCADE</w:t>
            </w:r>
          </w:p>
        </w:tc>
        <w:tc>
          <w:tcPr>
            <w:tcW w:type="dxa" w:w="2160"/>
          </w:tcPr>
          <w:p>
            <w:r>
              <w:t>Viewer</w:t>
            </w:r>
          </w:p>
        </w:tc>
      </w:tr>
      <w:tr>
        <w:tc>
          <w:tcPr>
            <w:tcW w:type="dxa" w:w="2160"/>
          </w:tcPr>
          <w:p>
            <w:r>
              <w:t>viewed_at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View timestamp</w:t>
            </w:r>
          </w:p>
        </w:tc>
      </w:tr>
    </w:tbl>
    <w:p>
      <w:pPr>
        <w:pStyle w:val="Heading3"/>
      </w:pPr>
      <w:r>
        <w:t>search_history</w:t>
      </w:r>
    </w:p>
    <w:p>
      <w:r>
        <w:t>User search term history.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Entry 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-&gt; user(id) CASCADE</w:t>
            </w:r>
          </w:p>
        </w:tc>
        <w:tc>
          <w:tcPr>
            <w:tcW w:type="dxa" w:w="2160"/>
          </w:tcPr>
          <w:p>
            <w:r>
              <w:t>Searcher</w:t>
            </w:r>
          </w:p>
        </w:tc>
      </w:tr>
      <w:tr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Search term</w:t>
            </w:r>
          </w:p>
        </w:tc>
      </w:tr>
      <w:tr>
        <w:tc>
          <w:tcPr>
            <w:tcW w:type="dxa" w:w="2160"/>
          </w:tcPr>
          <w:p>
            <w:r>
              <w:t>searched_at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Search timestamp</w:t>
            </w:r>
          </w:p>
        </w:tc>
      </w:tr>
    </w:tbl>
    <w:p>
      <w:pPr>
        <w:pStyle w:val="Heading3"/>
      </w:pPr>
      <w:r>
        <w:t>daily_stat</w:t>
      </w:r>
    </w:p>
    <w:p>
      <w:r>
        <w:t>Aggregated daily statistics.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Stat ID</w:t>
            </w:r>
          </w:p>
        </w:tc>
      </w:tr>
      <w:tr>
        <w:tc>
          <w:tcPr>
            <w:tcW w:type="dxa" w:w="2160"/>
          </w:tcPr>
          <w:p>
            <w:r>
              <w:t>stat_date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page_view_count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Total page views</w:t>
            </w:r>
          </w:p>
        </w:tc>
      </w:tr>
      <w:tr>
        <w:tc>
          <w:tcPr>
            <w:tcW w:type="dxa" w:w="2160"/>
          </w:tcPr>
          <w:p>
            <w:r>
              <w:t>active_user_count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Active users count</w:t>
            </w:r>
          </w:p>
        </w:tc>
      </w:tr>
      <w:tr>
        <w:tc>
          <w:tcPr>
            <w:tcW w:type="dxa" w:w="2160"/>
          </w:tcPr>
          <w:p>
            <w:r>
              <w:t>new_user_count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New registrations</w:t>
            </w:r>
          </w:p>
        </w:tc>
      </w:tr>
      <w:tr>
        <w:tc>
          <w:tcPr>
            <w:tcW w:type="dxa" w:w="2160"/>
          </w:tcPr>
          <w:p>
            <w:r>
              <w:t>recipe_view_count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Recipe views</w:t>
            </w:r>
          </w:p>
        </w:tc>
      </w:tr>
    </w:tbl>
    <w:p>
      <w:pPr>
        <w:pStyle w:val="Heading3"/>
      </w:pPr>
      <w:r>
        <w:t>activity_log</w:t>
      </w:r>
    </w:p>
    <w:p>
      <w:r>
        <w:t>Admin action audit trail.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Log ID</w:t>
            </w:r>
          </w:p>
        </w:tc>
      </w:tr>
      <w:tr>
        <w:tc>
          <w:tcPr>
            <w:tcW w:type="dxa" w:w="2160"/>
          </w:tcPr>
          <w:p>
            <w:r>
              <w:t>admin_id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-&gt; user(id) SET NULL</w:t>
            </w:r>
          </w:p>
        </w:tc>
        <w:tc>
          <w:tcPr>
            <w:tcW w:type="dxa" w:w="2160"/>
          </w:tcPr>
          <w:p>
            <w:r>
              <w:t>Admin who acted</w:t>
            </w:r>
          </w:p>
        </w:tc>
      </w:tr>
      <w:tr>
        <w:tc>
          <w:tcPr>
            <w:tcW w:type="dxa" w:w="2160"/>
          </w:tcPr>
          <w:p>
            <w:r>
              <w:t>action_type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Action type</w:t>
            </w:r>
          </w:p>
        </w:tc>
      </w:tr>
      <w:tr>
        <w:tc>
          <w:tcPr>
            <w:tcW w:type="dxa" w:w="2160"/>
          </w:tcPr>
          <w:p>
            <w:r>
              <w:t>target_type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Target entity type</w:t>
            </w:r>
          </w:p>
        </w:tc>
      </w:tr>
      <w:tr>
        <w:tc>
          <w:tcPr>
            <w:tcW w:type="dxa" w:w="2160"/>
          </w:tcPr>
          <w:p>
            <w:r>
              <w:t>target_id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Target entity ID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Human-readable description</w:t>
            </w:r>
          </w:p>
        </w:tc>
      </w:tr>
    </w:tbl>
    <w:p>
      <w:r>
        <w:t>Action Types: user_create, user_update, user_delete, recipe_approve, recipe_reject, recipe_delete</w:t>
      </w:r>
    </w:p>
    <w:p>
      <w:r>
        <w:br w:type="page"/>
      </w:r>
    </w:p>
    <w:p>
      <w:pPr>
        <w:pStyle w:val="Heading2"/>
      </w:pPr>
      <w:r>
        <w:t>Views</w:t>
      </w:r>
    </w:p>
    <w:p>
      <w:pPr>
        <w:pStyle w:val="Heading3"/>
      </w:pPr>
      <w:r>
        <w:t>vw_recipe_with_stat</w:t>
      </w:r>
    </w:p>
    <w:p>
      <w:r>
        <w:t>Recipes enriched with aggregated statistics.</w:t>
        <w:br/>
        <w:br/>
        <w:t>Columns: recipe fields + like_count, view_count, review_count, avg_rating, favorite_count, primary_image_url</w:t>
      </w:r>
    </w:p>
    <w:p>
      <w:pPr>
        <w:pStyle w:val="Heading3"/>
      </w:pPr>
      <w:r>
        <w:t>vw_user_dashboard_stat</w:t>
      </w:r>
    </w:p>
    <w:p>
      <w:r>
        <w:t>Users enriched with activity statistics.</w:t>
        <w:br/>
        <w:br/>
        <w:t>Columns: user fields + recipe_count, published_recipe_count, pending_recipe_count, favorite_count, review_count, like_given_count, like_received_count</w:t>
      </w:r>
    </w:p>
    <w:p>
      <w:r>
        <w:br w:type="page"/>
      </w:r>
    </w:p>
    <w:p>
      <w:pPr>
        <w:pStyle w:val="Heading2"/>
      </w:pPr>
      <w:r>
        <w:t>Indexes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Columns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uk_user_email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Unique email lookup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idx_user_email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Fast email search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idx_user_role_status</w:t>
            </w:r>
          </w:p>
        </w:tc>
        <w:tc>
          <w:tcPr>
            <w:tcW w:type="dxa" w:w="2160"/>
          </w:tcPr>
          <w:p>
            <w:r>
              <w:t>role, status</w:t>
            </w:r>
          </w:p>
        </w:tc>
        <w:tc>
          <w:tcPr>
            <w:tcW w:type="dxa" w:w="2160"/>
          </w:tcPr>
          <w:p>
            <w:r>
              <w:t>Admin user filtering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idx_user_joined_date</w:t>
            </w:r>
          </w:p>
        </w:tc>
        <w:tc>
          <w:tcPr>
            <w:tcW w:type="dxa" w:w="2160"/>
          </w:tcPr>
          <w:p>
            <w:r>
              <w:t>joined_date</w:t>
            </w:r>
          </w:p>
        </w:tc>
        <w:tc>
          <w:tcPr>
            <w:tcW w:type="dxa" w:w="2160"/>
          </w:tcPr>
          <w:p>
            <w:r>
              <w:t>Date-based queries</w:t>
            </w:r>
          </w:p>
        </w:tc>
      </w:tr>
      <w:tr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uk_session_token</w:t>
            </w:r>
          </w:p>
        </w:tc>
        <w:tc>
          <w:tcPr>
            <w:tcW w:type="dxa" w:w="2160"/>
          </w:tcPr>
          <w:p>
            <w:r>
              <w:t>session_token</w:t>
            </w:r>
          </w:p>
        </w:tc>
        <w:tc>
          <w:tcPr>
            <w:tcW w:type="dxa" w:w="2160"/>
          </w:tcPr>
          <w:p>
            <w:r>
              <w:t>Unique token lookup</w:t>
            </w:r>
          </w:p>
        </w:tc>
      </w:tr>
      <w:tr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idx_session_token</w:t>
            </w:r>
          </w:p>
        </w:tc>
        <w:tc>
          <w:tcPr>
            <w:tcW w:type="dxa" w:w="2160"/>
          </w:tcPr>
          <w:p>
            <w:r>
              <w:t>session_token</w:t>
            </w:r>
          </w:p>
        </w:tc>
        <w:tc>
          <w:tcPr>
            <w:tcW w:type="dxa" w:w="2160"/>
          </w:tcPr>
          <w:p>
            <w:r>
              <w:t>Fast auth</w:t>
            </w:r>
          </w:p>
        </w:tc>
      </w:tr>
      <w:tr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idx_session_user_id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User's sessions</w:t>
            </w:r>
          </w:p>
        </w:tc>
      </w:tr>
      <w:tr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idx_session_expires_at</w:t>
            </w:r>
          </w:p>
        </w:tc>
        <w:tc>
          <w:tcPr>
            <w:tcW w:type="dxa" w:w="2160"/>
          </w:tcPr>
          <w:p>
            <w:r>
              <w:t>expires_at</w:t>
            </w:r>
          </w:p>
        </w:tc>
        <w:tc>
          <w:tcPr>
            <w:tcW w:type="dxa" w:w="2160"/>
          </w:tcPr>
          <w:p>
            <w:r>
              <w:t>Cleanup queries</w:t>
            </w:r>
          </w:p>
        </w:tc>
      </w:tr>
      <w:tr>
        <w:tc>
          <w:tcPr>
            <w:tcW w:type="dxa" w:w="2160"/>
          </w:tcPr>
          <w:p>
            <w:r>
              <w:t>recipe</w:t>
            </w:r>
          </w:p>
        </w:tc>
        <w:tc>
          <w:tcPr>
            <w:tcW w:type="dxa" w:w="2160"/>
          </w:tcPr>
          <w:p>
            <w:r>
              <w:t>idx_recipe_author_id</w:t>
            </w:r>
          </w:p>
        </w:tc>
        <w:tc>
          <w:tcPr>
            <w:tcW w:type="dxa" w:w="2160"/>
          </w:tcPr>
          <w:p>
            <w:r>
              <w:t>author_id</w:t>
            </w:r>
          </w:p>
        </w:tc>
        <w:tc>
          <w:tcPr>
            <w:tcW w:type="dxa" w:w="2160"/>
          </w:tcPr>
          <w:p>
            <w:r>
              <w:t>Author's recipes</w:t>
            </w:r>
          </w:p>
        </w:tc>
      </w:tr>
      <w:tr>
        <w:tc>
          <w:tcPr>
            <w:tcW w:type="dxa" w:w="2160"/>
          </w:tcPr>
          <w:p>
            <w:r>
              <w:t>recipe</w:t>
            </w:r>
          </w:p>
        </w:tc>
        <w:tc>
          <w:tcPr>
            <w:tcW w:type="dxa" w:w="2160"/>
          </w:tcPr>
          <w:p>
            <w:r>
              <w:t>idx_recipe_status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Status filtering</w:t>
            </w:r>
          </w:p>
        </w:tc>
      </w:tr>
      <w:tr>
        <w:tc>
          <w:tcPr>
            <w:tcW w:type="dxa" w:w="2160"/>
          </w:tcPr>
          <w:p>
            <w:r>
              <w:t>recipe</w:t>
            </w:r>
          </w:p>
        </w:tc>
        <w:tc>
          <w:tcPr>
            <w:tcW w:type="dxa" w:w="2160"/>
          </w:tcPr>
          <w:p>
            <w:r>
              <w:t>idx_recipe_category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Category filtering</w:t>
            </w:r>
          </w:p>
        </w:tc>
      </w:tr>
      <w:tr>
        <w:tc>
          <w:tcPr>
            <w:tcW w:type="dxa" w:w="2160"/>
          </w:tcPr>
          <w:p>
            <w:r>
              <w:t>recipe</w:t>
            </w:r>
          </w:p>
        </w:tc>
        <w:tc>
          <w:tcPr>
            <w:tcW w:type="dxa" w:w="2160"/>
          </w:tcPr>
          <w:p>
            <w:r>
              <w:t>idx_recipe_author_status</w:t>
            </w:r>
          </w:p>
        </w:tc>
        <w:tc>
          <w:tcPr>
            <w:tcW w:type="dxa" w:w="2160"/>
          </w:tcPr>
          <w:p>
            <w:r>
              <w:t>author_id, status</w:t>
            </w:r>
          </w:p>
        </w:tc>
        <w:tc>
          <w:tcPr>
            <w:tcW w:type="dxa" w:w="2160"/>
          </w:tcPr>
          <w:p>
            <w:r>
              <w:t>Author + status combo</w:t>
            </w:r>
          </w:p>
        </w:tc>
      </w:tr>
      <w:tr>
        <w:tc>
          <w:tcPr>
            <w:tcW w:type="dxa" w:w="2160"/>
          </w:tcPr>
          <w:p>
            <w:r>
              <w:t>recipe</w:t>
            </w:r>
          </w:p>
        </w:tc>
        <w:tc>
          <w:tcPr>
            <w:tcW w:type="dxa" w:w="2160"/>
          </w:tcPr>
          <w:p>
            <w:r>
              <w:t>idx_recipe_created_at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Chronological sort</w:t>
            </w:r>
          </w:p>
        </w:tc>
      </w:tr>
      <w:tr>
        <w:tc>
          <w:tcPr>
            <w:tcW w:type="dxa" w:w="2160"/>
          </w:tcPr>
          <w:p>
            <w:r>
              <w:t>review</w:t>
            </w:r>
          </w:p>
        </w:tc>
        <w:tc>
          <w:tcPr>
            <w:tcW w:type="dxa" w:w="2160"/>
          </w:tcPr>
          <w:p>
            <w:r>
              <w:t>idx_review_recipe_id</w:t>
            </w:r>
          </w:p>
        </w:tc>
        <w:tc>
          <w:tcPr>
            <w:tcW w:type="dxa" w:w="2160"/>
          </w:tcPr>
          <w:p>
            <w:r>
              <w:t>recipe_id</w:t>
            </w:r>
          </w:p>
        </w:tc>
        <w:tc>
          <w:tcPr>
            <w:tcW w:type="dxa" w:w="2160"/>
          </w:tcPr>
          <w:p>
            <w:r>
              <w:t>Recipe's reviews</w:t>
            </w:r>
          </w:p>
        </w:tc>
      </w:tr>
      <w:tr>
        <w:tc>
          <w:tcPr>
            <w:tcW w:type="dxa" w:w="2160"/>
          </w:tcPr>
          <w:p>
            <w:r>
              <w:t>review</w:t>
            </w:r>
          </w:p>
        </w:tc>
        <w:tc>
          <w:tcPr>
            <w:tcW w:type="dxa" w:w="2160"/>
          </w:tcPr>
          <w:p>
            <w:r>
              <w:t>idx_review_user_id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User's reviews</w:t>
            </w:r>
          </w:p>
        </w:tc>
      </w:tr>
      <w:tr>
        <w:tc>
          <w:tcPr>
            <w:tcW w:type="dxa" w:w="2160"/>
          </w:tcPr>
          <w:p>
            <w:r>
              <w:t>favorite</w:t>
            </w:r>
          </w:p>
        </w:tc>
        <w:tc>
          <w:tcPr>
            <w:tcW w:type="dxa" w:w="2160"/>
          </w:tcPr>
          <w:p>
            <w:r>
              <w:t>idx_favorite_user_id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User's favorites</w:t>
            </w:r>
          </w:p>
        </w:tc>
      </w:tr>
      <w:tr>
        <w:tc>
          <w:tcPr>
            <w:tcW w:type="dxa" w:w="2160"/>
          </w:tcPr>
          <w:p>
            <w:r>
              <w:t>favorite</w:t>
            </w:r>
          </w:p>
        </w:tc>
        <w:tc>
          <w:tcPr>
            <w:tcW w:type="dxa" w:w="2160"/>
          </w:tcPr>
          <w:p>
            <w:r>
              <w:t>idx_favorite_recipe_id</w:t>
            </w:r>
          </w:p>
        </w:tc>
        <w:tc>
          <w:tcPr>
            <w:tcW w:type="dxa" w:w="2160"/>
          </w:tcPr>
          <w:p>
            <w:r>
              <w:t>recipe_id</w:t>
            </w:r>
          </w:p>
        </w:tc>
        <w:tc>
          <w:tcPr>
            <w:tcW w:type="dxa" w:w="2160"/>
          </w:tcPr>
          <w:p>
            <w:r>
              <w:t>Recipe's favorites</w:t>
            </w:r>
          </w:p>
        </w:tc>
      </w:tr>
      <w:tr>
        <w:tc>
          <w:tcPr>
            <w:tcW w:type="dxa" w:w="2160"/>
          </w:tcPr>
          <w:p>
            <w:r>
              <w:t>like_record</w:t>
            </w:r>
          </w:p>
        </w:tc>
        <w:tc>
          <w:tcPr>
            <w:tcW w:type="dxa" w:w="2160"/>
          </w:tcPr>
          <w:p>
            <w:r>
              <w:t>idx_like_record_recipe_id</w:t>
            </w:r>
          </w:p>
        </w:tc>
        <w:tc>
          <w:tcPr>
            <w:tcW w:type="dxa" w:w="2160"/>
          </w:tcPr>
          <w:p>
            <w:r>
              <w:t>recipe_id</w:t>
            </w:r>
          </w:p>
        </w:tc>
        <w:tc>
          <w:tcPr>
            <w:tcW w:type="dxa" w:w="2160"/>
          </w:tcPr>
          <w:p>
            <w:r>
              <w:t>Recipe's likes</w:t>
            </w:r>
          </w:p>
        </w:tc>
      </w:tr>
      <w:tr>
        <w:tc>
          <w:tcPr>
            <w:tcW w:type="dxa" w:w="2160"/>
          </w:tcPr>
          <w:p>
            <w:r>
              <w:t>like_record</w:t>
            </w:r>
          </w:p>
        </w:tc>
        <w:tc>
          <w:tcPr>
            <w:tcW w:type="dxa" w:w="2160"/>
          </w:tcPr>
          <w:p>
            <w:r>
              <w:t>idx_like_record_user_id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User's likes</w:t>
            </w:r>
          </w:p>
        </w:tc>
      </w:tr>
      <w:tr>
        <w:tc>
          <w:tcPr>
            <w:tcW w:type="dxa" w:w="2160"/>
          </w:tcPr>
          <w:p>
            <w:r>
              <w:t>ingredient</w:t>
            </w:r>
          </w:p>
        </w:tc>
        <w:tc>
          <w:tcPr>
            <w:tcW w:type="dxa" w:w="2160"/>
          </w:tcPr>
          <w:p>
            <w:r>
              <w:t>idx_ingredient_recipe_order</w:t>
            </w:r>
          </w:p>
        </w:tc>
        <w:tc>
          <w:tcPr>
            <w:tcW w:type="dxa" w:w="2160"/>
          </w:tcPr>
          <w:p>
            <w:r>
              <w:t>recipe_id, sort_order</w:t>
            </w:r>
          </w:p>
        </w:tc>
        <w:tc>
          <w:tcPr>
            <w:tcW w:type="dxa" w:w="2160"/>
          </w:tcPr>
          <w:p>
            <w:r>
              <w:t>Ordered ingredients</w:t>
            </w:r>
          </w:p>
        </w:tc>
      </w:tr>
      <w:tr>
        <w:tc>
          <w:tcPr>
            <w:tcW w:type="dxa" w:w="2160"/>
          </w:tcPr>
          <w:p>
            <w:r>
              <w:t>instruction</w:t>
            </w:r>
          </w:p>
        </w:tc>
        <w:tc>
          <w:tcPr>
            <w:tcW w:type="dxa" w:w="2160"/>
          </w:tcPr>
          <w:p>
            <w:r>
              <w:t>idx_instruction_recipe_step</w:t>
            </w:r>
          </w:p>
        </w:tc>
        <w:tc>
          <w:tcPr>
            <w:tcW w:type="dxa" w:w="2160"/>
          </w:tcPr>
          <w:p>
            <w:r>
              <w:t>recipe_id, step_number</w:t>
            </w:r>
          </w:p>
        </w:tc>
        <w:tc>
          <w:tcPr>
            <w:tcW w:type="dxa" w:w="2160"/>
          </w:tcPr>
          <w:p>
            <w:r>
              <w:t>Ordered steps</w:t>
            </w:r>
          </w:p>
        </w:tc>
      </w:tr>
      <w:tr>
        <w:tc>
          <w:tcPr>
            <w:tcW w:type="dxa" w:w="2160"/>
          </w:tcPr>
          <w:p>
            <w:r>
              <w:t>search_history</w:t>
            </w:r>
          </w:p>
        </w:tc>
        <w:tc>
          <w:tcPr>
            <w:tcW w:type="dxa" w:w="2160"/>
          </w:tcPr>
          <w:p>
            <w:r>
              <w:t>idx_search_history_user_id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User's history</w:t>
            </w:r>
          </w:p>
        </w:tc>
      </w:tr>
      <w:tr>
        <w:tc>
          <w:tcPr>
            <w:tcW w:type="dxa" w:w="2160"/>
          </w:tcPr>
          <w:p>
            <w:r>
              <w:t>search_history</w:t>
            </w:r>
          </w:p>
        </w:tc>
        <w:tc>
          <w:tcPr>
            <w:tcW w:type="dxa" w:w="2160"/>
          </w:tcPr>
          <w:p>
            <w:r>
              <w:t>idx_search_history_searched_at</w:t>
            </w:r>
          </w:p>
        </w:tc>
        <w:tc>
          <w:tcPr>
            <w:tcW w:type="dxa" w:w="2160"/>
          </w:tcPr>
          <w:p>
            <w:r>
              <w:t>user_id, searched_at</w:t>
            </w:r>
          </w:p>
        </w:tc>
        <w:tc>
          <w:tcPr>
            <w:tcW w:type="dxa" w:w="2160"/>
          </w:tcPr>
          <w:p>
            <w:r>
              <w:t>Time-ordered history</w:t>
            </w:r>
          </w:p>
        </w:tc>
      </w:tr>
      <w:tr>
        <w:tc>
          <w:tcPr>
            <w:tcW w:type="dxa" w:w="2160"/>
          </w:tcPr>
          <w:p>
            <w:r>
              <w:t>daily_stat</w:t>
            </w:r>
          </w:p>
        </w:tc>
        <w:tc>
          <w:tcPr>
            <w:tcW w:type="dxa" w:w="2160"/>
          </w:tcPr>
          <w:p>
            <w:r>
              <w:t>idx_daily_stat_date</w:t>
            </w:r>
          </w:p>
        </w:tc>
        <w:tc>
          <w:tcPr>
            <w:tcW w:type="dxa" w:w="2160"/>
          </w:tcPr>
          <w:p>
            <w:r>
              <w:t>stat_date</w:t>
            </w:r>
          </w:p>
        </w:tc>
        <w:tc>
          <w:tcPr>
            <w:tcW w:type="dxa" w:w="2160"/>
          </w:tcPr>
          <w:p>
            <w:r>
              <w:t>Date lookup</w:t>
            </w:r>
          </w:p>
        </w:tc>
      </w:tr>
      <w:tr>
        <w:tc>
          <w:tcPr>
            <w:tcW w:type="dxa" w:w="2160"/>
          </w:tcPr>
          <w:p>
            <w:r>
              <w:t>activity_log</w:t>
            </w:r>
          </w:p>
        </w:tc>
        <w:tc>
          <w:tcPr>
            <w:tcW w:type="dxa" w:w="2160"/>
          </w:tcPr>
          <w:p>
            <w:r>
              <w:t>idx_activity_log_admin_id</w:t>
            </w:r>
          </w:p>
        </w:tc>
        <w:tc>
          <w:tcPr>
            <w:tcW w:type="dxa" w:w="2160"/>
          </w:tcPr>
          <w:p>
            <w:r>
              <w:t>admin_id</w:t>
            </w:r>
          </w:p>
        </w:tc>
        <w:tc>
          <w:tcPr>
            <w:tcW w:type="dxa" w:w="2160"/>
          </w:tcPr>
          <w:p>
            <w:r>
              <w:t>Admin's actions</w:t>
            </w:r>
          </w:p>
        </w:tc>
      </w:tr>
      <w:tr>
        <w:tc>
          <w:tcPr>
            <w:tcW w:type="dxa" w:w="2160"/>
          </w:tcPr>
          <w:p>
            <w:r>
              <w:t>activity_log</w:t>
            </w:r>
          </w:p>
        </w:tc>
        <w:tc>
          <w:tcPr>
            <w:tcW w:type="dxa" w:w="2160"/>
          </w:tcPr>
          <w:p>
            <w:r>
              <w:t>idx_activity_log_created_at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Chronological</w:t>
            </w:r>
          </w:p>
        </w:tc>
      </w:tr>
      <w:tr>
        <w:tc>
          <w:tcPr>
            <w:tcW w:type="dxa" w:w="2160"/>
          </w:tcPr>
          <w:p>
            <w:r>
              <w:t>activity_log</w:t>
            </w:r>
          </w:p>
        </w:tc>
        <w:tc>
          <w:tcPr>
            <w:tcW w:type="dxa" w:w="2160"/>
          </w:tcPr>
          <w:p>
            <w:r>
              <w:t>idx_activity_log_admin_created</w:t>
            </w:r>
          </w:p>
        </w:tc>
        <w:tc>
          <w:tcPr>
            <w:tcW w:type="dxa" w:w="2160"/>
          </w:tcPr>
          <w:p>
            <w:r>
              <w:t>admin_id, created_at</w:t>
            </w:r>
          </w:p>
        </w:tc>
        <w:tc>
          <w:tcPr>
            <w:tcW w:type="dxa" w:w="2160"/>
          </w:tcPr>
          <w:p>
            <w:r>
              <w:t>Admin + time combo</w:t>
            </w:r>
          </w:p>
        </w:tc>
      </w:tr>
    </w:tbl>
    <w:p>
      <w:r>
        <w:br w:type="page"/>
      </w:r>
    </w:p>
    <w:p>
      <w:pPr>
        <w:pStyle w:val="Heading2"/>
      </w:pPr>
      <w:r>
        <w:t>Stored Procedures</w:t>
      </w:r>
    </w:p>
    <w:p>
      <w:pPr>
        <w:pStyle w:val="Heading3"/>
      </w:pPr>
      <w:r>
        <w:t>usp_CreateRecipe</w:t>
      </w:r>
    </w:p>
    <w:p>
      <w:r>
        <w:t>Creates a recipe with ingredients, instructions, and images in a single transaction.</w:t>
        <w:br/>
        <w:br/>
        <w:t>Usage: CALL usp_CreateRecipe(@author_id, @title, @description, @category, @difficulty, @prep_time, @cook_time, @servings, @image_url, @ingredients_json, @instructions_json, @recipe_id);</w:t>
      </w:r>
    </w:p>
    <w:p>
      <w:pPr>
        <w:pStyle w:val="Heading3"/>
      </w:pPr>
      <w:r>
        <w:t>usp_DeleteRecipe</w:t>
      </w:r>
    </w:p>
    <w:p>
      <w:r>
        <w:t>Deletes a recipe and all related data with activity logging.</w:t>
        <w:br/>
        <w:br/>
        <w:t>Usage: CALL usp_DeleteRecipe(@recipe_id, @admin_id);</w:t>
      </w:r>
    </w:p>
    <w:p>
      <w:pPr>
        <w:pStyle w:val="Heading3"/>
      </w:pPr>
      <w:r>
        <w:t>usp_ApproveRecipe</w:t>
      </w:r>
    </w:p>
    <w:p>
      <w:r>
        <w:t>Approves or rejects a pending recipe with audit trail.</w:t>
        <w:br/>
        <w:br/>
        <w:t>Usage:</w:t>
        <w:br/>
        <w:t>CALL usp_ApproveRecipe(@recipe_id, @admin_id, 'approve', NULL);</w:t>
        <w:br/>
        <w:t>CALL usp_ApproveRecipe(@recipe_id, @admin_id, 'reject', 'Reason text');</w:t>
      </w:r>
    </w:p>
    <w:p>
      <w:pPr>
        <w:pStyle w:val="Heading3"/>
      </w:pPr>
      <w:r>
        <w:t>usp_GetRecipeStat</w:t>
      </w:r>
    </w:p>
    <w:p>
      <w:r>
        <w:t>Returns comprehensive statistics for a single recipe.</w:t>
        <w:br/>
        <w:br/>
        <w:t>Usage: CALL usp_GetRecipeStat(@recipe_id);</w:t>
      </w:r>
    </w:p>
    <w:p>
      <w:pPr>
        <w:pStyle w:val="Heading2"/>
      </w:pPr>
      <w:r>
        <w:t>Functions</w:t>
      </w:r>
    </w:p>
    <w:p>
      <w:pPr>
        <w:pStyle w:val="Heading3"/>
      </w:pPr>
      <w:r>
        <w:t>fn_CalculateAvgRating</w:t>
      </w:r>
    </w:p>
    <w:p>
      <w:r>
        <w:t>Returns the average rating (DECIMAL 3,2) for a recipe.</w:t>
        <w:br/>
        <w:br/>
        <w:t>Usage: SELECT fn_CalculateAvgRating(@recipe_id);</w:t>
      </w:r>
    </w:p>
    <w:p>
      <w:r>
        <w:br w:type="page"/>
      </w:r>
    </w:p>
    <w:p>
      <w:pPr>
        <w:pStyle w:val="Heading2"/>
      </w:pPr>
      <w:r>
        <w:t>Cascade Rules</w:t>
      </w:r>
    </w:p>
    <w:p>
      <w:r>
        <w:t>All foreign keys use ON DELETE CASCADE ON UPDATE CASCADE except:</w:t>
        <w:br/>
        <w:br/>
        <w:t>- activity_log.admin_id uses ON DELETE SET NULL (preserves logs when admin is deleted)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CookHub Database Schema</dc:title>
  <dc:subject/>
  <dc:creator>CookHub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