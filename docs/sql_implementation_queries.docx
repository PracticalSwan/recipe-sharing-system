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Backend API SQL Queries Implementation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Property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Project</w:t>
            </w:r>
          </w:p>
        </w:tc>
        <w:tc>
          <w:tcPr>
            <w:tcW w:type="dxa" w:w="4320"/>
          </w:tcPr>
          <w:p>
            <w:r>
              <w:t>Recipe Sharing System - CSX3006 Database Systems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2026-02-13</w:t>
            </w:r>
          </w:p>
        </w:tc>
      </w:tr>
      <w:tr>
        <w:tc>
          <w:tcPr>
            <w:tcW w:type="dxa" w:w="4320"/>
          </w:tcPr>
          <w:p>
            <w:r>
              <w:t>Last Updated</w:t>
            </w:r>
          </w:p>
        </w:tc>
        <w:tc>
          <w:tcPr>
            <w:tcW w:type="dxa" w:w="4320"/>
          </w:tcPr>
          <w:p>
            <w:r>
              <w:t>2026-02-18</w:t>
            </w:r>
          </w:p>
        </w:tc>
      </w:tr>
      <w:tr>
        <w:tc>
          <w:tcPr>
            <w:tcW w:type="dxa" w:w="4320"/>
          </w:tcPr>
          <w:p>
            <w:r>
              <w:t>Purpose</w:t>
            </w:r>
          </w:p>
        </w:tc>
        <w:tc>
          <w:tcPr>
            <w:tcW w:type="dxa" w:w="4320"/>
          </w:tcPr>
          <w:p>
            <w:r>
              <w:t>Complete SQL query designs for backend implementation (Implemented)</w:t>
            </w:r>
          </w:p>
        </w:tc>
      </w:tr>
    </w:tbl>
    <w:p>
      <w:pPr>
        <w:pStyle w:val="Heading2"/>
      </w:pPr>
      <w:r>
        <w:t>Table of Contents</w:t>
      </w:r>
    </w:p>
    <w:p>
      <w:r>
        <w:t>1. Authentication Queries - CRITICAL (Queries 1-7)</w:t>
        <w:br/>
        <w:t>2. Recipe Management Queries - IMPORTANT (Queries 8-12)</w:t>
        <w:br/>
        <w:t>3. Reviews &amp; Interactions Queries - IMPORTANT (Queries 13-17)</w:t>
        <w:br/>
        <w:t>4. User Profile Management Queries - SUGGESTION (Queries 18-20)</w:t>
        <w:br/>
        <w:t>5. Admin Management Queries - SUGGESTION (Queries 21-23)</w:t>
        <w:br/>
        <w:t>6. Advanced Features Queries - OPTIONAL (Queries 24-27)</w:t>
      </w:r>
    </w:p>
    <w:p>
      <w:r>
        <w:br w:type="page"/>
      </w:r>
    </w:p>
    <w:p>
      <w:pPr>
        <w:pStyle w:val="Heading2"/>
      </w:pPr>
      <w:r>
        <w:t>Authentication Queries</w:t>
      </w:r>
    </w:p>
    <w:p>
      <w:r>
        <w:t>Implementation Status: These queries are implemented in the PHP backend API layer.</w:t>
        <w:br/>
        <w:br/>
        <w:t>Backend Implementation Location: Authentication queries are implemented in backend/api/auth.php. Methods: POST /api/auth/register, POST /api/auth/login, POST /api/auth/logout, GET /api/auth/me. Uses PDO prepared statements for security.</w:t>
      </w:r>
    </w:p>
    <w:p>
      <w:pPr>
        <w:pStyle w:val="Heading3"/>
      </w:pPr>
      <w:r>
        <w:t>1. Get User by Email (Login Lookup) - CRITICAL</w:t>
      </w:r>
    </w:p>
    <w:p>
      <w:r>
        <w:t>Purpose: Find a user by email before password verification.</w:t>
        <w:br/>
        <w:t>Frontend File: Login.jsx -&gt; AuthContext.js -&gt; login() function.</w:t>
        <w:br/>
        <w:t>Why Needed: Before allowing login, we need to check if email exists and retrieve the user's data including hashed password for verification, account status (active/pending/suspended), user role (admin vs regular) for redirecting to correct dashboard, and last_active timestamp to update on successful login.</w:t>
        <w:br/>
        <w:br/>
        <w:t>SQL:</w:t>
        <w:br/>
        <w:t>SET @pEmail = 'user@cookhub.com';</w:t>
        <w:br/>
        <w:br/>
        <w:t>SELECT id, username, email, password_hash, birthday, role, status, joined_date, last_active, avatar_url, bio, location, cooking_level</w:t>
        <w:br/>
        <w:t>FROM user</w:t>
        <w:br/>
        <w:t>WHERE email = @pEmail;</w:t>
      </w:r>
    </w:p>
    <w:p>
      <w:pPr>
        <w:pStyle w:val="Heading3"/>
      </w:pPr>
      <w:r>
        <w:t>2. Login Authentication (Password Verify + Session Create) - CRITICAL</w:t>
      </w:r>
    </w:p>
    <w:p>
      <w:r>
        <w:t>Purpose: Verify password and create session atomically.</w:t>
        <w:br/>
        <w:t>Frontend File: Login.jsx -&gt; AuthContext.js -&gt; login() function.</w:t>
        <w:br/>
        <w:t>Why Needed: Upon successful password verification: (1) Create a session token for user, (2) Update last_active timestamp, (3) Handle account status logic (only active/inactive users allowed, not suspended/pending), (4) Insert into session table for authenticated requests.</w:t>
        <w:br/>
        <w:br/>
        <w:t>SQL (Stored Procedure):</w:t>
        <w:br/>
        <w:t>CREATE PROCEDURE usp_Login(</w:t>
        <w:br/>
        <w:t xml:space="preserve">    IN pEmail VARCHAR(255),</w:t>
        <w:br/>
        <w:t xml:space="preserve">    IN pPassword VARCHAR(255),</w:t>
        <w:br/>
        <w:t xml:space="preserve">    IN pRememberMe BOOLEAN,</w:t>
        <w:br/>
        <w:t xml:space="preserve">    OUT pSessionToken VARCHAR(255),</w:t>
        <w:br/>
        <w:t xml:space="preserve">    OUT pUserId INT,</w:t>
        <w:br/>
        <w:t xml:space="preserve">    OUT pSuccess BOOLEAN,</w:t>
        <w:br/>
        <w:t xml:space="preserve">    OUT pMessage VARCHAR(500)</w:t>
        <w:br/>
        <w:t>)</w:t>
        <w:br/>
        <w:t>BEGIN</w:t>
        <w:br/>
        <w:t xml:space="preserve">    -- Get user by email</w:t>
        <w:br/>
        <w:t xml:space="preserve">    SELECT id, password_hash, role, status INTO vUserId, vPasswordHash, vUserRole, vUserStatus FROM user WHERE email = pEmail;</w:t>
        <w:br/>
        <w:t xml:space="preserve">    -- Check if user exists, verify password</w:t>
        <w:br/>
        <w:t xml:space="preserve">    -- STATUS CHECK: Only allow login for 'active' or 'inactive' users</w:t>
        <w:br/>
        <w:t xml:space="preserve">    -- If suspended: 'Your account has been suspended'</w:t>
        <w:br/>
        <w:t xml:space="preserve">    -- If pending: 'Your account is pending approval'</w:t>
        <w:br/>
        <w:t xml:space="preserve">    -- Create session if login successful</w:t>
        <w:br/>
        <w:t xml:space="preserve">    SET vNewToken = CONCAT('sess_', MD5(CONCAT(vUserId, NOW(), RAND())));</w:t>
        <w:br/>
        <w:t xml:space="preserve">    -- Set session expiry (24 hours if remember me, else 2 hours)</w:t>
        <w:br/>
        <w:t xml:space="preserve">    INSERT INTO session (user_id, session_token, created_at, expires_at) VALUES (vUserId, vNewToken, NOW(), vSessionExpiry);</w:t>
        <w:br/>
        <w:t xml:space="preserve">    -- Update user last_active and re-activate inactive users on login</w:t>
        <w:br/>
        <w:t xml:space="preserve">    UPDATE user SET last_active = NOW(), status = 'active' WHERE id = vUserId;</w:t>
        <w:br/>
        <w:t>END;</w:t>
        <w:br/>
        <w:br/>
        <w:t>Usage: CALL usp_Login('user@cookhub.com', 'user', FALSE, @token, @userId, @success, @msg);</w:t>
      </w:r>
    </w:p>
    <w:p>
      <w:pPr>
        <w:pStyle w:val="Heading3"/>
      </w:pPr>
      <w:r>
        <w:t>3. User Registration Query - CRITICAL</w:t>
      </w:r>
    </w:p>
    <w:p>
      <w:r>
        <w:t>Purpose: Create a new user account with validation.</w:t>
        <w:br/>
        <w:t>Frontend File: Signup.jsx -&gt; AuthContext.js -&gt; signup() function.</w:t>
        <w:br/>
        <w:t>Why Needed: Registration requires: (1) Check email uniqueness, (2) Hash the password before storage (bcrypt), (3) Set default status = 'pending' (approval workflow), (4) Auto-generate username from first+last name, (5) Record joined_date timestamp, (6) Return new user ID for auto-login.</w:t>
        <w:br/>
        <w:br/>
        <w:t>SQL (Stored Procedure):</w:t>
        <w:br/>
        <w:t>CREATE PROCEDURE usp_RegisterUser(</w:t>
        <w:br/>
        <w:t xml:space="preserve">    IN pFirstName VARCHAR(100), IN pLastName VARCHAR(100), IN pEmail VARCHAR(255),</w:t>
        <w:br/>
        <w:t xml:space="preserve">    IN pBirthday DATE, IN pPassword VARCHAR(255), IN pAvatar VARCHAR(500),</w:t>
        <w:br/>
        <w:t xml:space="preserve">    OUT pSuccess BOOLEAN, OUT pMessage VARCHAR(500), OUT pUserId INT</w:t>
        <w:br/>
        <w:t>)</w:t>
        <w:br/>
        <w:t>BEGIN</w:t>
        <w:br/>
        <w:t xml:space="preserve">    -- Check if email already exists</w:t>
        <w:br/>
        <w:t xml:space="preserve">    SELECT COUNT(*) INTO vEmailCount FROM user WHERE email = pEmail;</w:t>
        <w:br/>
        <w:t xml:space="preserve">    -- If exists: 'Email already registered. Please login instead.'</w:t>
        <w:br/>
        <w:t xml:space="preserve">    -- Generate username: CONCAT(pFirstName, ' ', pLastName)</w:t>
        <w:br/>
        <w:t xml:space="preserve">    -- Insert user with 'pending' status (requires admin approval)</w:t>
        <w:br/>
        <w:t xml:space="preserve">    INSERT INTO user (username, first_name, last_name, email, password_hash, birthday, role, status, joined_date, avatar_url, cooking_level, bio, location)</w:t>
        <w:br/>
        <w:t xml:space="preserve">    VALUES (vUsername, pFirstName, pLastName, pEmail, pPassword, pBirthday, 'user', 'pending', NOW(), pAvatar, 'Beginner', NULL, NULL);</w:t>
        <w:br/>
        <w:t xml:space="preserve">    SET pUserId = LAST_INSERT_ID();</w:t>
        <w:br/>
        <w:t>END;</w:t>
        <w:br/>
        <w:br/>
        <w:t>Usage: CALL usp_RegisterUser('John', 'Doe', 'john@example.com', '1995-06-15', 'hashed_password', 'avatar_url', @success, @msg, @userId);</w:t>
      </w:r>
    </w:p>
    <w:p>
      <w:pPr>
        <w:pStyle w:val="Heading3"/>
      </w:pPr>
      <w:r>
        <w:t>4. Get User by ID - CRITICAL</w:t>
      </w:r>
    </w:p>
    <w:p>
      <w:r>
        <w:t>Purpose: Retrieve user data by ID.</w:t>
        <w:br/>
        <w:t>Frontend File: Profile.jsx (when viewing other users' profiles).</w:t>
        <w:br/>
        <w:t>Why Needed: The /users/:userId route loads profile data including basic info (username, bio, avatar, location), stats (recipe count, favorites, reviews), and status check.</w:t>
        <w:br/>
        <w:br/>
        <w:t>SQL:</w:t>
        <w:br/>
        <w:t>SET @pUserId = 4;</w:t>
        <w:br/>
        <w:br/>
        <w:t>SELECT u.id, u.username, u.email, u.first_name, u.last_name, u.role, u.status, u.joined_date, u.last_active, u.avatar_url, u.bio, u.location, u.cooking_level,</w:t>
        <w:br/>
        <w:t xml:space="preserve">    (SELECT COUNT(*) FROM recipe WHERE author_id = u.id AND status = 'published') AS published_recipe_count,</w:t>
        <w:br/>
        <w:t xml:space="preserve">    (SELECT COUNT(*) FROM recipe WHERE author_id = u.id AND status = 'pending') AS pending_recipe_count,</w:t>
        <w:br/>
        <w:t xml:space="preserve">    (SELECT COUNT(*) FROM review WHERE user_id = u.id) AS review_count,</w:t>
        <w:br/>
        <w:t xml:space="preserve">    (SELECT ROUND(AVG(rating), 1) FROM review WHERE user_id = u.id) AS avg_rating_given,</w:t>
        <w:br/>
        <w:t xml:space="preserve">    (SELECT COUNT(*) FROM favorite WHERE user_id = u.id) AS favorite_count</w:t>
        <w:br/>
        <w:t>FROM user u WHERE u.id = @pUserId;</w:t>
      </w:r>
    </w:p>
    <w:p>
      <w:pPr>
        <w:pStyle w:val="Heading3"/>
      </w:pPr>
      <w:r>
        <w:t>5. Validate Session Query - CRITICAL</w:t>
      </w:r>
    </w:p>
    <w:p>
      <w:r>
        <w:t>Purpose: Validate session token on each authenticated request.</w:t>
        <w:br/>
        <w:t>Frontend File: Called by middleware on every protected page.</w:t>
        <w:br/>
        <w:t>Why Needed: Session validation checks: (1) Token exists and is not expired, (2) Retrieve user data from session, (3) Allow logout of invalid sessions, (4) Update last_active timestamp on each request.</w:t>
        <w:br/>
        <w:br/>
        <w:t>SQL:</w:t>
        <w:br/>
        <w:t>SET @pSessionToken = 'sess_abc123';</w:t>
        <w:br/>
        <w:br/>
        <w:t>SELECT s.user_id, s.created_at, s.expires_at, u.username, u.email, u.role, u.status, u.avatar_url, u.bio, u.location,</w:t>
        <w:br/>
        <w:t xml:space="preserve">    DATEDIFF(s.expires_at, NOW()) / 60 AS minutes_remaining</w:t>
        <w:br/>
        <w:t>FROM session s</w:t>
        <w:br/>
        <w:t>INNER JOIN user u ON s.user_id = u.id</w:t>
        <w:br/>
        <w:t>WHERE s.session_token = @pSessionToken AND s.expires_at &gt; NOW();</w:t>
      </w:r>
    </w:p>
    <w:p>
      <w:pPr>
        <w:pStyle w:val="Heading3"/>
      </w:pPr>
      <w:r>
        <w:t>6. Logout / Delete Session Query - CRITICAL</w:t>
      </w:r>
    </w:p>
    <w:p>
      <w:r>
        <w:t>Purpose: Remove user session on logout.</w:t>
        <w:br/>
        <w:t>Frontend File: AuthContext.jsx -&gt; logout() function.</w:t>
        <w:br/>
        <w:t>Why Needed: Clean logout requires: (1) Delete session from database, (2) Optionally update user status to 'inactive', (3) Update last_active timestamp.</w:t>
        <w:br/>
        <w:br/>
        <w:t>SQL:</w:t>
        <w:br/>
        <w:t>SET @pSessionToken = 'sess_abc123';</w:t>
        <w:br/>
        <w:t>DELETE FROM session WHERE session_token = @pSessionToken;</w:t>
      </w:r>
    </w:p>
    <w:p>
      <w:pPr>
        <w:pStyle w:val="Heading3"/>
      </w:pPr>
      <w:r>
        <w:t>7. Clean Expired Sessions (Maintenance) - CRITICAL</w:t>
      </w:r>
    </w:p>
    <w:p>
      <w:r>
        <w:t>Purpose: Remove old expired sessions periodically.</w:t>
        <w:br/>
        <w:t>Frontend File: Scheduled job / cron task.</w:t>
        <w:br/>
        <w:t>Why Needed: Database housekeeping to prevent accumulation of expired session records, maintain performance, and security.</w:t>
        <w:br/>
        <w:br/>
        <w:t>SQL:</w:t>
        <w:br/>
        <w:t>DELETE FROM session WHERE expires_at &lt; NOW();</w:t>
        <w:br/>
        <w:t>SELECT ROW_COUNT() AS sessions_deleted;</w:t>
      </w:r>
    </w:p>
    <w:p>
      <w:r>
        <w:br w:type="page"/>
      </w:r>
    </w:p>
    <w:p>
      <w:pPr>
        <w:pStyle w:val="Heading2"/>
      </w:pPr>
      <w:r>
        <w:t>Recipe Management Queries</w:t>
      </w:r>
    </w:p>
    <w:p>
      <w:r>
        <w:t>Implementation Status: These queries are implemented in the PHP backend API layer.</w:t>
        <w:br/>
        <w:br/>
        <w:t>Backend Implementation Location: Recipe queries are implemented in backend/api/recipes.php. Methods: GET /api/recipes, GET /api/recipes/{id}, POST /api/recipes, PUT /api/recipes/{id}, DELETE /api/recipes/{id}. Existing: usp_CreateRecipe and usp_DeleteRecipe in 12_stored_procedures.sql.</w:t>
      </w:r>
    </w:p>
    <w:p>
      <w:pPr>
        <w:pStyle w:val="Heading3"/>
      </w:pPr>
      <w:r>
        <w:t>8. Update Recipe Query - IMPORTANT</w:t>
      </w:r>
    </w:p>
    <w:p>
      <w:r>
        <w:t>Purpose: Update an existing recipe with all related data.</w:t>
        <w:br/>
        <w:t>Frontend File: CreateRecipe.jsx (edit mode when id param exists).</w:t>
        <w:br/>
        <w:t>Why Needed: Edit mode requires atomic update of: (1) Recipe metadata, (2) Delete all existing ingredients + insert new ones, (3) Delete all existing instructions + insert new ones, (4) Update primary image, (5) Preserve status unless re-submitting rejected recipe.</w:t>
        <w:br/>
        <w:br/>
        <w:t>SQL (Stored Procedure):</w:t>
        <w:br/>
        <w:t>CREATE PROCEDURE usp_UpdateRecipe(</w:t>
        <w:br/>
        <w:t xml:space="preserve">    IN pRecipeId INT, IN pTitle VARCHAR(200), IN pDescription TEXT, IN pCategory VARCHAR(50),</w:t>
        <w:br/>
        <w:t xml:space="preserve">    IN pDifficulty ENUM('Easy','Medium','Hard'), IN pPrepTime INT, IN pCookTime INT, IN pServings INT,</w:t>
        <w:br/>
        <w:t xml:space="preserve">    IN pImageUrl VARCHAR(500), IN pIngredients JSON, IN pInstructions JSON,</w:t>
        <w:br/>
        <w:t xml:space="preserve">    OUT pSuccess BOOLEAN, OUT pMessage VARCHAR(500)</w:t>
        <w:br/>
        <w:t>)</w:t>
        <w:br/>
        <w:t>BEGIN</w:t>
        <w:br/>
        <w:t xml:space="preserve">    DECLARE EXIT HANDLER FOR SQLEXCEPTION BEGIN ROLLBACK; SET pSuccess = FALSE; END;</w:t>
        <w:br/>
        <w:t xml:space="preserve">    START TRANSACTION;</w:t>
        <w:br/>
        <w:t xml:space="preserve">    -- Verify recipe exists</w:t>
        <w:br/>
        <w:t xml:space="preserve">    -- Update recipe metadata</w:t>
        <w:br/>
        <w:t xml:space="preserve">    UPDATE recipe SET title = pTitle, description = pDescription, category = pCategory, difficulty = pDifficulty, prep_time = pPrepTime, cook_time = pCookTime, servings = pServings, updated_at = NOW() WHERE id = pRecipeId;</w:t>
        <w:br/>
        <w:t xml:space="preserve">    -- Remove old ingredients, insert new from JSON</w:t>
        <w:br/>
        <w:t xml:space="preserve">    DELETE FROM ingredient WHERE recipe_id = pRecipeId;</w:t>
        <w:br/>
        <w:t xml:space="preserve">    -- Loop through JSON array inserting ingredients with sort_order</w:t>
        <w:br/>
        <w:t xml:space="preserve">    -- Remove old instructions, insert new from JSON</w:t>
        <w:br/>
        <w:t xml:space="preserve">    DELETE FROM instruction WHERE recipe_id = pRecipeId;</w:t>
        <w:br/>
        <w:t xml:space="preserve">    -- Loop through JSON array inserting instructions with step_number</w:t>
        <w:br/>
        <w:t xml:space="preserve">    -- Update or insert primary image using ON DUPLICATE KEY UPDATE</w:t>
        <w:br/>
        <w:t xml:space="preserve">    COMMIT;</w:t>
        <w:br/>
        <w:t>END;</w:t>
        <w:br/>
        <w:br/>
        <w:t>Usage: CALL usp_UpdateRecipe(1, 'Updated Title', 'Updated description...', 'Breakfast', 'Easy', 15, 20, 2, 'https://image.jpg', '[{"name":"Flour","quantity":"200","unit":"g"}]', '[{"instruction_text":"Step 1"}]', @success, @msg);</w:t>
      </w:r>
    </w:p>
    <w:p>
      <w:pPr>
        <w:pStyle w:val="Heading3"/>
      </w:pPr>
      <w:r>
        <w:t>9. Get Published Recipes (Home Page Feed) - IMPORTANT</w:t>
      </w:r>
    </w:p>
    <w:p>
      <w:r>
        <w:t>Purpose: Retrieve all published recipes for home page.</w:t>
        <w:br/>
        <w:t>Frontend File: Home.jsx.</w:t>
        <w:br/>
        <w:t>Why Needed: The home page displays recipe feed with only published recipes, pagination support, ordered by newest first, including minimal author info.</w:t>
        <w:br/>
        <w:br/>
        <w:t>SQL:</w:t>
        <w:br/>
        <w:t>SET @pLimit = 20; SET @pOffset = 0;</w:t>
        <w:br/>
        <w:br/>
        <w:t>SELECT r.id, r.title, r.description, r.category, r.difficulty, r.prep_time, r.cook_time, r.servings, r.created_at,</w:t>
        <w:br/>
        <w:t xml:space="preserve">    u.id AS author_id, u.username AS author_name, u.avatar_url AS author_avatar,</w:t>
        <w:br/>
        <w:t xml:space="preserve">    (SELECT image_url FROM recipe_image WHERE recipe_id = r.id ORDER BY display_order LIMIT 1) AS primary_image_url,</w:t>
        <w:br/>
        <w:t xml:space="preserve">    (SELECT COUNT(*) FROM like_record WHERE recipe_id = r.id) AS like_count,</w:t>
        <w:br/>
        <w:t xml:space="preserve">    (SELECT COUNT(*) FROM review WHERE recipe_id = r.id) AS review_count,</w:t>
        <w:br/>
        <w:t xml:space="preserve">    (SELECT ROUND(AVG(rating), 1) FROM review WHERE recipe_id = r.id) AS avg_rating</w:t>
        <w:br/>
        <w:t>FROM recipe r</w:t>
        <w:br/>
        <w:t>INNER JOIN user u ON r.author_id = u.id</w:t>
        <w:br/>
        <w:t>WHERE r.status = 'published'</w:t>
        <w:br/>
        <w:t>ORDER BY r.created_at DESC</w:t>
        <w:br/>
        <w:t>LIMIT @pLimit OFFSET @pOffset;</w:t>
      </w:r>
    </w:p>
    <w:p>
      <w:pPr>
        <w:pStyle w:val="Heading3"/>
      </w:pPr>
      <w:r>
        <w:t>10. Search Recipes with Filters (Enhanced) - IMPORTANT</w:t>
      </w:r>
    </w:p>
    <w:p>
      <w:r>
        <w:t>Purpose: Query recipes with multiple filter criteria.</w:t>
        <w:br/>
        <w:t>Frontend File: Search.jsx - supports keyword, category, difficulty, and sort.</w:t>
        <w:br/>
        <w:t>Why Needed: Frontend UI supports filtering: (1) Keyword search in title OR description OR category, (2) Category filter - one or more categories, (3) Difficulty filter - Easy/Medium/Hard, (4) Sorting options - by rating, newest, difficulty, (5) Pagination.</w:t>
        <w:br/>
        <w:br/>
        <w:t>SQL:</w:t>
        <w:br/>
        <w:t>SET @pKeyword = ''; SET @pCategory = NULL; SET @pDifficulty = NULL; SET @pSortBy = 'rating'; SET @pLimit = 20; SET @pOffset = 0;</w:t>
        <w:br/>
        <w:br/>
        <w:t>SELECT r.id, r.title, r.description, r.category, r.difficulty, r.prep_time, r.cook_time, r.servings, r.created_at,</w:t>
        <w:br/>
        <w:t xml:space="preserve">    u.id AS author_id, u.username AS author_name, u.avatar_url AS author_avatar,</w:t>
        <w:br/>
        <w:t xml:space="preserve">    (SELECT image_url FROM recipe_image WHERE recipe_id = r.id ORDER BY display_order LIMIT 1) AS primary_image_url,</w:t>
        <w:br/>
        <w:t xml:space="preserve">    (SELECT COUNT(*) FROM like_record lr WHERE lr.recipe_id = r.id) AS like_count,</w:t>
        <w:br/>
        <w:t xml:space="preserve">    (SELECT ROUND(AVG(rating), 1) FROM review rv WHERE rv.recipe_id = r.id) AS avg_rating,</w:t>
        <w:br/>
        <w:t xml:space="preserve">    (SELECT COUNT(*) FROM review WHERE recipe_id = r.id) AS review_count</w:t>
        <w:br/>
        <w:t>FROM recipe r INNER JOIN user u ON r.author_id = u.id</w:t>
        <w:br/>
        <w:t>WHERE r.status = 'published'</w:t>
        <w:br/>
        <w:t xml:space="preserve">    AND (@pKeyword = '' OR r.title LIKE CONCAT('%', @pKeyword, '%') OR r.description LIKE CONCAT('%', @pKeyword, '%') OR r.category LIKE CONCAT('%', @pKeyword, '%'))</w:t>
        <w:br/>
        <w:t xml:space="preserve">    AND (@pCategory IS NULL OR FIND_IN_SET(r.category, @pCategory))</w:t>
        <w:br/>
        <w:t xml:space="preserve">    AND (@pDifficulty IS NULL OR r.difficulty = @pDifficulty)</w:t>
        <w:br/>
        <w:t>ORDER BY CASE @pSortBy WHEN 'rating' THEN (SELECT IFNULL(AVG(rating), 0) FROM review WHERE recipe_id = r.id) END DESC, r.id DESC</w:t>
        <w:br/>
        <w:t>LIMIT @pLimit OFFSET @pOffset;</w:t>
      </w:r>
    </w:p>
    <w:p>
      <w:pPr>
        <w:pStyle w:val="Heading3"/>
      </w:pPr>
      <w:r>
        <w:t>11. Get Recipes by Category - IMPORTANT</w:t>
      </w:r>
    </w:p>
    <w:p>
      <w:r>
        <w:t>Purpose: Browse recipes by specific category.</w:t>
        <w:br/>
        <w:t>Frontend File: Home.jsx, Search.jsx - filter by categories.</w:t>
        <w:br/>
        <w:t>Why Needed: Category browsing needs matching specific category, only published recipes, pagination, and count for category badge display.</w:t>
        <w:br/>
        <w:br/>
        <w:t>SQL:</w:t>
        <w:br/>
        <w:t>SET @pCategory = 'Breakfast'; SET @pLimit = 20; SET @pOffset = 0;</w:t>
        <w:br/>
        <w:br/>
        <w:t>SELECT r.id, r.title, r.description, r.category, r.difficulty, r.prep_time, r.cook_time, r.created_at,</w:t>
        <w:br/>
        <w:t xml:space="preserve">    u.id AS author_id, u.username AS author_name,</w:t>
        <w:br/>
        <w:t xml:space="preserve">    (SELECT image_url FROM recipe_image WHERE recipe_id = r.id ORDER BY display_order LIMIT 1) AS primary_image_url,</w:t>
        <w:br/>
        <w:t xml:space="preserve">    (SELECT COUNT(*) FROM like_record WHERE recipe_id = r.id) AS like_count,</w:t>
        <w:br/>
        <w:t xml:space="preserve">    (SELECT ROUND(AVG(rating), 1) FROM review WHERE recipe_id = r.id) AS avg_rating</w:t>
        <w:br/>
        <w:t>FROM recipe r INNER JOIN user u ON r.author_id = u.id</w:t>
        <w:br/>
        <w:t>WHERE r.status = 'published' AND r.category = @pCategory</w:t>
        <w:br/>
        <w:t>ORDER BY r.created_at DESC LIMIT @pLimit OFFSET @pOffset;</w:t>
        <w:br/>
        <w:br/>
        <w:t>-- Pagination count:</w:t>
        <w:br/>
        <w:t>SELECT COUNT(*) AS total_count FROM recipe WHERE status = 'published' AND category = @pCategory;</w:t>
      </w:r>
    </w:p>
    <w:p>
      <w:pPr>
        <w:pStyle w:val="Heading3"/>
      </w:pPr>
      <w:r>
        <w:t>12. Get Recipe by ID (Full Details) - IMPORTANT</w:t>
      </w:r>
    </w:p>
    <w:p>
      <w:r>
        <w:t>Purpose: Retrieve complete recipe with ingredients, instructions, images.</w:t>
        <w:br/>
        <w:t>Frontend File: RecipeDetail.jsx.</w:t>
        <w:br/>
        <w:t>Why Needed: Recipe detail page requires: full recipe metadata, all ingredients (ordered), all instructions (ordered steps), all images, author information, and engagement stats.</w:t>
        <w:br/>
        <w:br/>
        <w:t>SQL (3 queries):</w:t>
        <w:br/>
        <w:br/>
        <w:t>-- Query 1: Recipe header with author + stats</w:t>
        <w:br/>
        <w:t>SET @pRecipeId = 1;</w:t>
        <w:br/>
        <w:t>SELECT r.id, r.title, r.description, r.category, r.difficulty, r.prep_time, r.cook_time, r.servings, r.status, r.created_at, r.updated_at,</w:t>
        <w:br/>
        <w:t xml:space="preserve">    u.id AS author_id, u.username AS author_name, u.avatar_url AS author_avatar, u.bio AS author_bio,</w:t>
        <w:br/>
        <w:t xml:space="preserve">    (SELECT COUNT(*) FROM like_record WHERE recipe_id = r.id) AS like_count,</w:t>
        <w:br/>
        <w:t xml:space="preserve">    (SELECT COUNT(*) FROM review WHERE recipe_id = r.id) AS review_count,</w:t>
        <w:br/>
        <w:t xml:space="preserve">    (SELECT ROUND(AVG(rating), 1) FROM review WHERE recipe_id = r.id) AS avg_rating,</w:t>
        <w:br/>
        <w:t xml:space="preserve">    (SELECT COUNT(*) FROM recipe_view WHERE recipe_id = r.id) AS view_count,</w:t>
        <w:br/>
        <w:t xml:space="preserve">    (SELECT image_url FROM recipe_image WHERE recipe_id = r.id ORDER BY display_order LIMIT 1) AS primary_image_url</w:t>
        <w:br/>
        <w:t>FROM recipe r INNER JOIN user u ON r.author_id = u.id WHERE r.id = @pRecipeId;</w:t>
        <w:br/>
        <w:br/>
        <w:t>-- Query 2: Ingredients</w:t>
        <w:br/>
        <w:t>SELECT id, name, quantity, unit, sort_order FROM ingredient WHERE recipe_id = @pRecipeId ORDER BY sort_order;</w:t>
        <w:br/>
        <w:br/>
        <w:t>-- Query 3: Instructions</w:t>
        <w:br/>
        <w:t>SELECT id, step_number, instruction_text FROM instruction WHERE recipe_id = @pRecipeId ORDER BY step_number;</w:t>
        <w:br/>
        <w:br/>
        <w:t>-- Query 4: Images</w:t>
        <w:br/>
        <w:t>SELECT id, image_url, display_order FROM recipe_image WHERE recipe_id = @pRecipeId ORDER BY display_order;</w:t>
      </w:r>
    </w:p>
    <w:p>
      <w:r>
        <w:br w:type="page"/>
      </w:r>
    </w:p>
    <w:p>
      <w:pPr>
        <w:pStyle w:val="Heading2"/>
      </w:pPr>
      <w:r>
        <w:t>Reviews &amp; Interactions Queries</w:t>
      </w:r>
    </w:p>
    <w:p>
      <w:r>
        <w:t>Backend Implementation Location: Reviews and interactions queries are implemented in backend/api/reviews.php and backend/api/recipes.php. These power the engagement features (likes, favorites, reviews) on recipe cards and detail pages.</w:t>
      </w:r>
    </w:p>
    <w:p>
      <w:pPr>
        <w:pStyle w:val="Heading3"/>
      </w:pPr>
      <w:r>
        <w:t>13. Create Review Query - IMPORTANT</w:t>
      </w:r>
    </w:p>
    <w:p>
      <w:r>
        <w:t>Purpose: Add a new review for a recipe.</w:t>
        <w:br/>
        <w:t>Frontend File: RecipeDetail.jsx -&gt; storage.addReview().</w:t>
        <w:br/>
        <w:t>Why Needed: Review submission requires: insert review with user_id + recipe_id, validate one review per recipe (UNIQUE constraint), rating (1-5) + comment text, return created review ID.</w:t>
        <w:br/>
        <w:br/>
        <w:t>SQL (Stored Procedure):</w:t>
        <w:br/>
        <w:t>CREATE PROCEDURE usp_CreateReview(</w:t>
        <w:br/>
        <w:t xml:space="preserve">    IN pUserId INT, IN pRecipeId INT, IN pRating TINYINT, IN pComment TEXT,</w:t>
        <w:br/>
        <w:t xml:space="preserve">    OUT pSuccess BOOLEAN, OUT pMessage VARCHAR(500), OUT pReviewId INT</w:t>
        <w:br/>
        <w:t>)</w:t>
        <w:br/>
        <w:t>BEGIN</w:t>
        <w:br/>
        <w:t xml:space="preserve">    -- Validate recipe exists and is published</w:t>
        <w:br/>
        <w:t xml:space="preserve">    -- Validate rating range (1-5)</w:t>
        <w:br/>
        <w:t xml:space="preserve">    -- Check if user already reviewed (optional, constraint handles it)</w:t>
        <w:br/>
        <w:t xml:space="preserve">    INSERT INTO review (user_id, recipe_id, rating, comment, created_at) VALUES (pUserId, pRecipeId, pRating, pComment, NOW());</w:t>
        <w:br/>
        <w:t xml:space="preserve">    SET pReviewId = LAST_INSERT_ID();</w:t>
        <w:br/>
        <w:t>END;</w:t>
        <w:br/>
        <w:br/>
        <w:t>Usage: CALL usp_CreateReview(4, 1, 5, 'Great recipe! Will make again.', @success, @msg, @reviewId);</w:t>
      </w:r>
    </w:p>
    <w:p>
      <w:pPr>
        <w:pStyle w:val="Heading3"/>
      </w:pPr>
      <w:r>
        <w:t>14. Delete Review Query - IMPORTANT</w:t>
      </w:r>
    </w:p>
    <w:p>
      <w:r>
        <w:t>Purpose: Remove a user's own review.</w:t>
        <w:br/>
        <w:t>Frontend File: RecipeDetail.jsx - delete button on own reviews.</w:t>
        <w:br/>
        <w:t>Why Needed: Users can delete their reviews but requires: verify review belongs to user (security), delete review record, optionally update activity log.</w:t>
        <w:br/>
        <w:br/>
        <w:t>SQL (Stored Procedure):</w:t>
        <w:br/>
        <w:t>CREATE PROCEDURE usp_DeleteReview(IN pReviewId INT, IN pUserId INT, OUT pSuccess BOOLEAN, OUT pMessage VARCHAR(500))</w:t>
        <w:br/>
        <w:t>BEGIN</w:t>
        <w:br/>
        <w:t xml:space="preserve">    -- Find the user who wrote this review</w:t>
        <w:br/>
        <w:t xml:space="preserve">    SELECT user_id INTO vCreatorId FROM review WHERE id = pReviewId;</w:t>
        <w:br/>
        <w:t xml:space="preserve">    -- Check if review exists</w:t>
        <w:br/>
        <w:t xml:space="preserve">    -- Check if user owns this review (security check)</w:t>
        <w:br/>
        <w:t xml:space="preserve">    -- Delete review</w:t>
        <w:br/>
        <w:t xml:space="preserve">    DELETE FROM review WHERE id = pReviewId;</w:t>
        <w:br/>
        <w:t>END;</w:t>
        <w:br/>
        <w:br/>
        <w:t>Usage: CALL usp_DeleteReview(1, 4, @success, @msg);</w:t>
      </w:r>
    </w:p>
    <w:p>
      <w:pPr>
        <w:pStyle w:val="Heading3"/>
      </w:pPr>
      <w:r>
        <w:t>15. Toggle Like Query - IMPORTANT</w:t>
      </w:r>
    </w:p>
    <w:p>
      <w:r>
        <w:t>Purpose: Toggle like status for a recipe (like/unlike in one action).</w:t>
        <w:br/>
        <w:t>Frontend File: RecipeDetail.jsx (handleLike function)</w:t>
        <w:br/>
        <w:t>Why Needed: Users toggle likes; the system must detect existing state and flip it, then return updated count.</w:t>
        <w:br/>
        <w:br/>
        <w:t>Implementation: Stored Procedure usp_ToggleLike(pUserId, pRecipeId, OUT pSuccess, OUT pIsLiked, OUT pLikeCount, OUT pMessage)</w:t>
        <w:br/>
        <w:t>Logic:</w:t>
        <w:br/>
        <w:t>1. Check if like_record exists for (pUserId, pRecipeId)</w:t>
        <w:br/>
        <w:t>2. If exists → DELETE from like_record, set pIsLiked = FALSE</w:t>
        <w:br/>
        <w:t>3. If not exists → INSERT INTO like_record (user_id, recipe_id), set pIsLiked = TRUE</w:t>
        <w:br/>
        <w:t>4. Count total likes: SELECT COUNT(*) FROM like_record WHERE recipe_id = pRecipeId → pLikeCount</w:t>
        <w:br/>
        <w:t>5. Set pSuccess = TRUE</w:t>
        <w:br/>
        <w:br/>
        <w:t>Usage Example:</w:t>
        <w:br/>
        <w:t>CALL usp_ToggleLike(4, 1, @success, @isLiked, @likeCount, @msg);</w:t>
        <w:br/>
        <w:t>SELECT @success, @isLiked, @likeCount, @msg;</w:t>
      </w:r>
    </w:p>
    <w:p>
      <w:pPr>
        <w:pStyle w:val="Heading3"/>
      </w:pPr>
      <w:r>
        <w:t>16. Toggle Favorite Query - IMPORTANT</w:t>
      </w:r>
    </w:p>
    <w:p>
      <w:r>
        <w:t>Purpose: Toggle favorite/bookmark status for a recipe.</w:t>
        <w:br/>
        <w:t>Frontend File: RecipeDetail.jsx (handleFavorite function)</w:t>
        <w:br/>
        <w:t>Why Needed: Users save/unsave recipes; the system detects current state and toggles it.</w:t>
        <w:br/>
        <w:br/>
        <w:t>Implementation: Stored Procedure usp_ToggleFavorite(pUserId, pRecipeId, OUT pSuccess, OUT pIsFavorited, OUT pMessage)</w:t>
        <w:br/>
        <w:t>Logic:</w:t>
        <w:br/>
        <w:t>1. Check if favorite record exists for (pUserId, pRecipeId)</w:t>
        <w:br/>
        <w:t>2. If exists → DELETE from favorite, set pIsFavorited = FALSE</w:t>
        <w:br/>
        <w:t>3. If not exists → INSERT INTO favorite (user_id, recipe_id), set pIsFavorited = TRUE</w:t>
        <w:br/>
        <w:t>4. Set pSuccess = TRUE</w:t>
        <w:br/>
        <w:br/>
        <w:t>Usage Example:</w:t>
        <w:br/>
        <w:t>CALL usp_ToggleFavorite(4, 1, @success, @isFavorited, @msg);</w:t>
        <w:br/>
        <w:t>SELECT @success, @isFavorited, @msg;</w:t>
      </w:r>
    </w:p>
    <w:p>
      <w:pPr>
        <w:pStyle w:val="Heading3"/>
      </w:pPr>
      <w:r>
        <w:t>17. Record Recipe View Query - IMPORTANT</w:t>
      </w:r>
    </w:p>
    <w:p>
      <w:r>
        <w:t>Purpose: Record when a user views a recipe for analytics and trending calculations.</w:t>
        <w:br/>
        <w:t>Frontend File: RecipeDetail.jsx (useEffect on mount)</w:t>
        <w:br/>
        <w:t>Why Needed: View counts power trending algorithms and provide analytics to recipe authors.</w:t>
        <w:br/>
        <w:br/>
        <w:t>Implementation: Stored Procedure usp_RecordView(pRecipeId, pUserId, pViewerType, OUT pSuccess, OUT pViewCount, OUT pWasFirstView, OUT pMessage)</w:t>
        <w:br/>
        <w:t>Logic:</w:t>
        <w:br/>
        <w:t>1. Duplicate Prevention: Check if same user viewed same recipe within last hour</w:t>
        <w:br/>
        <w:t>2. If duplicate → skip insert, set pWasFirstView = FALSE</w:t>
        <w:br/>
        <w:t>3. If new view → INSERT INTO recipe_view (recipe_id, user_id, viewer_type)</w:t>
        <w:br/>
        <w:t>4. Viewer Types: 'user' (logged-in) or 'guest' (anonymous)</w:t>
        <w:br/>
        <w:t>5. Count total views: SELECT COUNT(*) FROM recipe_view WHERE recipe_id = pRecipeId → pViewCount</w:t>
        <w:br/>
        <w:t>6. Set pSuccess = TRUE</w:t>
        <w:br/>
        <w:br/>
        <w:t>Usage Example:</w:t>
        <w:br/>
        <w:t>CALL usp_RecordView(1, 4, 'user', @success, @viewCount, @wasFirst, @msg);</w:t>
        <w:br/>
        <w:t>SELECT @success, @viewCount, @wasFirst, @msg;</w:t>
      </w:r>
    </w:p>
    <w:p>
      <w:r>
        <w:br w:type="page"/>
      </w:r>
    </w:p>
    <w:p>
      <w:pPr>
        <w:pStyle w:val="Heading2"/>
      </w:pPr>
      <w:r>
        <w:t>4. User Profile Management Queries</w:t>
      </w:r>
    </w:p>
    <w:p>
      <w:r>
        <w:t>Implementation Location: backend/api/users.php - Handles profile updates, user recipe listings, and user review history.</w:t>
      </w:r>
    </w:p>
    <w:p>
      <w:pPr>
        <w:pStyle w:val="Heading3"/>
      </w:pPr>
      <w:r>
        <w:t>18. Update User Profile Query - IMPORTANT</w:t>
      </w:r>
    </w:p>
    <w:p>
      <w:r>
        <w:t>Purpose: Update user profile information (username, email, bio, avatar).</w:t>
        <w:br/>
        <w:t>Frontend File: Profile.jsx (handleUpdateProfile function)</w:t>
        <w:br/>
        <w:t>Why Needed: Users can edit their profile; must validate email/username uniqueness before updating.</w:t>
        <w:br/>
        <w:br/>
        <w:t>Implementation: Stored Procedure usp_UpdateUserProfile(pUserId, pUsername, pEmail, pBio, pAvatarUrl, OUT pSuccess, OUT pMessage)</w:t>
        <w:br/>
        <w:t>Logic:</w:t>
        <w:br/>
        <w:t>1. Email Uniqueness Check: SELECT user_id FROM user WHERE email = pEmail AND user_id != pUserId</w:t>
        <w:br/>
        <w:t>2. Username Uniqueness Check: SELECT user_id FROM user WHERE username = pUsername AND user_id != pUserId</w:t>
        <w:br/>
        <w:t>3. If either exists → set pSuccess = FALSE with appropriate message</w:t>
        <w:br/>
        <w:t>4. Update Pattern: UPDATE user SET username = IFNULL(pUsername, username), email = IFNULL(pEmail, email), bio = IFNULL(pBio, bio), avatar_url = IFNULL(pAvatarUrl, avatar_url), updated_at = NOW() WHERE user_id = pUserId</w:t>
        <w:br/>
        <w:t>5. IFNULL pattern preserves existing values when parameter is NULL</w:t>
        <w:br/>
        <w:br/>
        <w:t>Usage Example:</w:t>
        <w:br/>
        <w:t>CALL usp_UpdateUserProfile(4, 'newname', NULL, 'Updated bio', NULL, @success, @msg);</w:t>
        <w:br/>
        <w:t>SELECT @success, @msg;</w:t>
      </w:r>
    </w:p>
    <w:p>
      <w:pPr>
        <w:pStyle w:val="Heading3"/>
      </w:pPr>
      <w:r>
        <w:t>19. Get User Recipes Query - IMPORTANT</w:t>
      </w:r>
    </w:p>
    <w:p>
      <w:r>
        <w:t>Purpose: Get all recipes created by a specific user with status filtering and counts.</w:t>
        <w:br/>
        <w:t>Frontend File: Profile.jsx (My Recipes tab)</w:t>
        <w:br/>
        <w:t>Why Needed: Profile page shows user's own recipes with status badges and filtering options.</w:t>
        <w:br/>
        <w:br/>
        <w:t>SQL Implementation:</w:t>
        <w:br/>
        <w:t>SELECT r.recipe_id, r.title, r.description, r.category, r.difficulty_level, r.cooking_time, r.status, r.created_at,</w:t>
        <w:br/>
        <w:t xml:space="preserve">  (SELECT COUNT(*) FROM review WHERE recipe_id = r.recipe_id) as review_count,</w:t>
        <w:br/>
        <w:t xml:space="preserve">  (SELECT COALESCE(AVG(rating), 0) FROM review WHERE recipe_id = r.recipe_id) as avg_rating,</w:t>
        <w:br/>
        <w:t xml:space="preserve">  (SELECT COUNT(*) FROM like_record WHERE recipe_id = r.recipe_id) as like_count,</w:t>
        <w:br/>
        <w:t xml:space="preserve">  (SELECT COUNT(*) FROM recipe_view WHERE recipe_id = r.recipe_id) as view_count</w:t>
        <w:br/>
        <w:t>FROM recipe r</w:t>
        <w:br/>
        <w:t>WHERE r.user_id = :userId</w:t>
        <w:br/>
        <w:t xml:space="preserve">  AND (:status IS NULL OR r.status = :status)</w:t>
        <w:br/>
        <w:t>ORDER BY r.created_at DESC</w:t>
        <w:br/>
        <w:t>LIMIT :limit OFFSET :offset;</w:t>
        <w:br/>
        <w:br/>
        <w:t>Status Count Query (for badges):</w:t>
        <w:br/>
        <w:t>SELECT status, COUNT(*) as count FROM recipe WHERE user_id = :userId GROUP BY status;</w:t>
      </w:r>
    </w:p>
    <w:p>
      <w:pPr>
        <w:pStyle w:val="Heading3"/>
      </w:pPr>
      <w:r>
        <w:t>20. Get User Reviews Query - STANDARD</w:t>
      </w:r>
    </w:p>
    <w:p>
      <w:r>
        <w:t>Purpose: Get all reviews written by a specific user with recipe details.</w:t>
        <w:br/>
        <w:t>Frontend File: Profile.jsx (My Reviews tab)</w:t>
        <w:br/>
        <w:t>Why Needed: Users can see and manage all reviews they have written.</w:t>
        <w:br/>
        <w:br/>
        <w:t>SQL Implementation:</w:t>
        <w:br/>
        <w:t>SELECT rv.review_id, rv.rating, rv.comment, rv.created_at,</w:t>
        <w:br/>
        <w:t xml:space="preserve">  r.recipe_id, r.title as recipe_title, r.category,</w:t>
        <w:br/>
        <w:t xml:space="preserve">  (SELECT ri.image_url FROM recipe_image ri WHERE ri.recipe_id = r.recipe_id AND ri.is_primary = TRUE LIMIT 1) as recipe_image</w:t>
        <w:br/>
        <w:t>FROM review rv</w:t>
        <w:br/>
        <w:t>JOIN recipe r ON rv.recipe_id = r.recipe_id</w:t>
        <w:br/>
        <w:t>WHERE rv.user_id = :userId</w:t>
        <w:br/>
        <w:t>ORDER BY rv.created_at DESC</w:t>
        <w:br/>
        <w:t>LIMIT :limit OFFSET :offset;</w:t>
      </w:r>
    </w:p>
    <w:p>
      <w:r>
        <w:br w:type="page"/>
      </w:r>
    </w:p>
    <w:p>
      <w:pPr>
        <w:pStyle w:val="Heading2"/>
      </w:pPr>
      <w:r>
        <w:t>5. Admin Management Queries</w:t>
      </w:r>
    </w:p>
    <w:p>
      <w:r>
        <w:t>Implementation Location: backend/api/users.php (admin endpoints) - Handles user status management and admin-specific user queries.</w:t>
      </w:r>
    </w:p>
    <w:p>
      <w:pPr>
        <w:pStyle w:val="Heading3"/>
      </w:pPr>
      <w:r>
        <w:t>21. Update User Status Query - CRITICAL</w:t>
      </w:r>
    </w:p>
    <w:p>
      <w:r>
        <w:t>Purpose: Admin action to activate, suspend, or reactivate user accounts.</w:t>
        <w:br/>
        <w:t>Frontend File: UserList.jsx (handleStatusChange function)</w:t>
        <w:br/>
        <w:t>Why Needed: Admins need to manage user lifecycle - approve pending users, suspend violators, reactivate accounts.</w:t>
        <w:br/>
        <w:br/>
        <w:t>Implementation: Stored Procedure usp_UpdateUserStatus(pAdminId, pTargetUserId, pNewStatus, OUT pSuccess, OUT pMessage)</w:t>
        <w:br/>
        <w:t>Logic:</w:t>
        <w:br/>
        <w:t>1. Validate admin role: SELECT role FROM user WHERE user_id = pAdminId (must be 'admin')</w:t>
        <w:br/>
        <w:t>2. Validate target exists: SELECT user_id, status FROM user WHERE user_id = pTargetUserId</w:t>
        <w:br/>
        <w:t>3. Prevent self-modification: pAdminId != pTargetUserId</w:t>
        <w:br/>
        <w:t>4. Status Transition Rules: pending → active, active → suspended, suspended → active</w:t>
        <w:br/>
        <w:t>5. UPDATE user SET status = pNewStatus, updated_at = NOW() WHERE user_id = pTargetUserId</w:t>
        <w:br/>
        <w:t>6. Log action: INSERT INTO activity_log (user_id, action, target_type, target_id, details)</w:t>
        <w:br/>
        <w:t>7. Valid actions: 'activate_user', 'suspend_user', 'reactivate_user'</w:t>
        <w:br/>
        <w:br/>
        <w:t>Usage Example:</w:t>
        <w:br/>
        <w:t>CALL usp_UpdateUserStatus(1, 5, 'active', @success, @msg);</w:t>
        <w:br/>
        <w:t>SELECT @success, @msg;</w:t>
      </w:r>
    </w:p>
    <w:p>
      <w:pPr>
        <w:pStyle w:val="Heading3"/>
      </w:pPr>
      <w:r>
        <w:t>22. Get Pending Users Query - STANDARD</w:t>
      </w:r>
    </w:p>
    <w:p>
      <w:r>
        <w:t>Purpose: List all users awaiting admin approval.</w:t>
        <w:br/>
        <w:t>Frontend File: UserList.jsx (Pending tab)</w:t>
        <w:br/>
        <w:t>Why Needed: Admin dashboard shows pending registrations that need approval.</w:t>
        <w:br/>
        <w:br/>
        <w:t>SQL Implementation:</w:t>
        <w:br/>
        <w:t>SELECT user_id, username, email, first_name, last_name, joined_date, TIMESTAMPDIFF(DAY, joined_date, NOW()) as days_waiting</w:t>
        <w:br/>
        <w:t>FROM user</w:t>
        <w:br/>
        <w:t>WHERE status = 'pending' AND role != 'admin'</w:t>
        <w:br/>
        <w:t>ORDER BY joined_date ASC;</w:t>
      </w:r>
    </w:p>
    <w:p>
      <w:pPr>
        <w:pStyle w:val="Heading3"/>
      </w:pPr>
      <w:r>
        <w:t>23. Get Suspended Users Query - STANDARD</w:t>
      </w:r>
    </w:p>
    <w:p>
      <w:r>
        <w:t>Purpose: List all suspended user accounts for admin review.</w:t>
        <w:br/>
        <w:t>Frontend File: UserList.jsx (Suspended tab)</w:t>
        <w:br/>
        <w:t>Why Needed: Admins review suspended accounts for potential reactivation.</w:t>
        <w:br/>
        <w:br/>
        <w:t>SQL Implementation:</w:t>
        <w:br/>
        <w:t>SELECT user_id, username, email, first_name, last_name, status, last_active, TIMESTAMPDIFF(DAY, last_active, NOW()) as days_since_last_active</w:t>
        <w:br/>
        <w:t>FROM user</w:t>
        <w:br/>
        <w:t>WHERE status = 'suspended' AND role != 'admin'</w:t>
        <w:br/>
        <w:t>ORDER BY last_active DESC;</w:t>
      </w:r>
    </w:p>
    <w:p>
      <w:r>
        <w:br w:type="page"/>
      </w:r>
    </w:p>
    <w:p>
      <w:pPr>
        <w:pStyle w:val="Heading2"/>
      </w:pPr>
      <w:r>
        <w:t>6. Advanced Features Queries</w:t>
      </w:r>
    </w:p>
    <w:p>
      <w:r>
        <w:t>Implementation Location: backend/api/search.php, backend/api/stats.php - Powers search features, trending algorithms, recommendation engine, and autocomplete.</w:t>
      </w:r>
    </w:p>
    <w:p>
      <w:pPr>
        <w:pStyle w:val="Heading3"/>
      </w:pPr>
      <w:r>
        <w:t>24. User Search History Query - STANDARD</w:t>
      </w:r>
    </w:p>
    <w:p>
      <w:r>
        <w:t>Purpose: Retrieve a user's recent search history with result counts.</w:t>
        <w:br/>
        <w:t>Frontend File: Search.jsx (recent searches display)</w:t>
        <w:br/>
        <w:t>Why Needed: Shows users their recent searches for quick re-search functionality.</w:t>
        <w:br/>
        <w:br/>
        <w:t>SQL Implementation:</w:t>
        <w:br/>
        <w:t>SELECT sh.search_id, sh.search_term, sh.filters, sh.searched_at,</w:t>
        <w:br/>
        <w:t xml:space="preserve">  (SELECT COUNT(*) FROM recipe r WHERE r.status = 'published' AND (r.title LIKE CONCAT('%', sh.search_term, '%') OR r.description LIKE CONCAT('%', sh.search_term, '%'))) as result_count</w:t>
        <w:br/>
        <w:t>FROM search_history sh</w:t>
        <w:br/>
        <w:t>WHERE sh.user_id = :userId</w:t>
        <w:br/>
        <w:t>ORDER BY sh.searched_at DESC</w:t>
        <w:br/>
        <w:t>LIMIT 10;</w:t>
      </w:r>
    </w:p>
    <w:p>
      <w:pPr>
        <w:pStyle w:val="Heading3"/>
      </w:pPr>
      <w:r>
        <w:t>25. Trending Recipes Query - IMPORTANT</w:t>
      </w:r>
    </w:p>
    <w:p>
      <w:r>
        <w:t>Purpose: Calculate trending recipes based on recent activity within a 7-day window.</w:t>
        <w:br/>
        <w:t>Frontend File: Home.jsx (Trending section)</w:t>
        <w:br/>
        <w:t>Why Needed: Powers the trending section on the home page with weighted scoring algorithm.</w:t>
        <w:br/>
        <w:br/>
        <w:t>SQL Implementation:</w:t>
        <w:br/>
        <w:t>SELECT r.recipe_id, r.title, r.category, r.difficulty_level, r.cooking_time, u.username as author,</w:t>
        <w:br/>
        <w:t xml:space="preserve">  (SELECT COUNT(*) FROM like_record lr WHERE lr.recipe_id = r.recipe_id AND lr.created_at &gt;= DATE_SUB(NOW(), INTERVAL 7 DAY)) as recent_likes,</w:t>
        <w:br/>
        <w:t xml:space="preserve">  (SELECT COUNT(*) FROM review rv WHERE rv.recipe_id = r.recipe_id AND rv.created_at &gt;= DATE_SUB(NOW(), INTERVAL 7 DAY)) as recent_reviews,</w:t>
        <w:br/>
        <w:t xml:space="preserve">  (SELECT COUNT(*) FROM recipe_view rpv WHERE rpv.recipe_id = r.recipe_id AND rpv.viewed_at &gt;= DATE_SUB(NOW(), INTERVAL 7 DAY)) as recent_views,</w:t>
        <w:br/>
        <w:t xml:space="preserve">  (recent_likes * 2 + recent_reviews * 3 + recent_views * 1) as trending_score</w:t>
        <w:br/>
        <w:t>FROM recipe r</w:t>
        <w:br/>
        <w:t>JOIN user u ON r.user_id = u.user_id</w:t>
        <w:br/>
        <w:t>WHERE r.status = 'published'</w:t>
        <w:br/>
        <w:t>HAVING trending_score &gt; 0</w:t>
        <w:br/>
        <w:t>ORDER BY trending_score DESC</w:t>
        <w:br/>
        <w:t>LIMIT 10;</w:t>
        <w:br/>
        <w:br/>
        <w:t>Scoring Formula: trending_score = (likes * 2) + (reviews * 3) + (views * 1)</w:t>
        <w:br/>
        <w:t>Time Window: Last 7 days only for recency bias.</w:t>
      </w:r>
    </w:p>
    <w:p>
      <w:pPr>
        <w:pStyle w:val="Heading3"/>
      </w:pPr>
      <w:r>
        <w:t>26. Similar Recipes Query - STANDARD</w:t>
      </w:r>
    </w:p>
    <w:p>
      <w:r>
        <w:t>Purpose: Find recipes similar to a given recipe based on category, author, and difficulty.</w:t>
        <w:br/>
        <w:t>Frontend File: RecipeDetail.jsx (Similar Recipes section)</w:t>
        <w:br/>
        <w:t>Why Needed: Recommendation engine to keep users engaged with related content.</w:t>
        <w:br/>
        <w:br/>
        <w:t>SQL Implementation:</w:t>
        <w:br/>
        <w:t>SELECT r.recipe_id, r.title, r.category, r.difficulty_level, r.cooking_time, u.username as author,</w:t>
        <w:br/>
        <w:t xml:space="preserve">  (CASE WHEN r.category = :currentCategory THEN 3 ELSE 0 END</w:t>
        <w:br/>
        <w:t xml:space="preserve">   + CASE WHEN r.user_id = :currentAuthorId THEN 2 ELSE 0 END</w:t>
        <w:br/>
        <w:t xml:space="preserve">   + CASE WHEN r.difficulty_level = :currentDifficulty THEN 1 ELSE 0 END) as match_score</w:t>
        <w:br/>
        <w:t>FROM recipe r</w:t>
        <w:br/>
        <w:t>JOIN user u ON r.user_id = u.user_id</w:t>
        <w:br/>
        <w:t>WHERE r.recipe_id != :currentRecipeId AND r.status = 'published'</w:t>
        <w:br/>
        <w:t>HAVING match_score &gt; 0</w:t>
        <w:br/>
        <w:t>ORDER BY match_score DESC, r.created_at DESC</w:t>
        <w:br/>
        <w:t>LIMIT 6;</w:t>
        <w:br/>
        <w:br/>
        <w:t>Match Score Weights: Same Category (+3), Same Author (+2), Same Difficulty (+1).</w:t>
      </w:r>
    </w:p>
    <w:p>
      <w:pPr>
        <w:pStyle w:val="Heading3"/>
      </w:pPr>
      <w:r>
        <w:t>27. Search Autocomplete Query - STANDARD</w:t>
      </w:r>
    </w:p>
    <w:p>
      <w:r>
        <w:t>Purpose: Provide autocomplete suggestions as users type in the search box.</w:t>
        <w:br/>
        <w:t>Frontend File: Search.jsx (search input with debounce)</w:t>
        <w:br/>
        <w:t>Why Needed: Improves search UX with instant suggestions, prioritizing exact prefix matches.</w:t>
        <w:br/>
        <w:br/>
        <w:t>SQL Implementation:</w:t>
        <w:br/>
        <w:t>SELECT DISTINCT r.title, r.category,</w:t>
        <w:br/>
        <w:t xml:space="preserve">  CASE WHEN r.title LIKE CONCAT(:term, '%') THEN 1 ELSE 2 END as relevance</w:t>
        <w:br/>
        <w:t>FROM recipe r</w:t>
        <w:br/>
        <w:t>WHERE r.status = 'published' AND (r.title LIKE CONCAT('%', :term, '%') OR r.category LIKE CONCAT('%', :term, '%'))</w:t>
        <w:br/>
        <w:t>ORDER BY relevance ASC, r.title ASC</w:t>
        <w:br/>
        <w:t>LIMIT 8;</w:t>
        <w:br/>
        <w:br/>
        <w:t>Relevance Logic: Exact prefix matches (title starts with term) rank first (relevance=1), substring matches rank second (relevance=2).</w:t>
      </w:r>
    </w:p>
    <w:p>
      <w:r>
        <w:br w:type="page"/>
      </w:r>
    </w:p>
    <w:p>
      <w:pPr>
        <w:pStyle w:val="Heading2"/>
      </w:pPr>
      <w:r>
        <w:t>Usage Notes</w:t>
      </w:r>
    </w:p>
    <w:p>
      <w:pPr>
        <w:pStyle w:val="Heading3"/>
      </w:pPr>
      <w:r>
        <w:t>Executing Query Files</w:t>
      </w:r>
    </w:p>
    <w:p>
      <w:r>
        <w:t>These queries are implemented in the backend PHP files and are not meant to be run as standalone SQL scripts. The SQL files in the database/ folder (01-13) set up the schema and stored procedures. The queries documented here are the runtime queries executed by the PHP API layer.</w:t>
        <w:br/>
        <w:br/>
        <w:t>To set up the database foundation, run the SQL scripts in order:</w:t>
        <w:br/>
        <w:t xml:space="preserve">  mysql -u root cookhub &lt; database/01_create_database.sql</w:t>
        <w:br/>
        <w:t xml:space="preserve">  mysql -u root cookhub &lt; database/02_create_tables.sql</w:t>
        <w:br/>
        <w:t xml:space="preserve">  ... through database/13_triggers.sql</w:t>
        <w:br/>
        <w:br/>
        <w:t>Or use the combined script:</w:t>
        <w:br/>
        <w:t xml:space="preserve">  mysql -u root cookhub &lt; database/run_all_scripts.sql</w:t>
      </w:r>
    </w:p>
    <w:p>
      <w:pPr>
        <w:pStyle w:val="Heading3"/>
      </w:pPr>
      <w:r>
        <w:t>Parameter Binding</w:t>
      </w:r>
    </w:p>
    <w:p>
      <w:r>
        <w:t>All queries use parameterized statements to prevent SQL injection. The :parameter placeholders shown in the queries above correspond to bound parameters in the PHP backend.</w:t>
        <w:br/>
        <w:br/>
        <w:t>PHP PDO Example:</w:t>
        <w:br/>
        <w:t xml:space="preserve">  $stmt = $pdo-&gt;prepare("SELECT * FROM user WHERE email = :email");</w:t>
        <w:br/>
        <w:t xml:space="preserve">  $stmt-&gt;execute(['email' =&gt; $email]);</w:t>
        <w:br/>
        <w:t xml:space="preserve">  $user = $stmt-&gt;fetch(PDO::FETCH_ASSOC);</w:t>
        <w:br/>
        <w:br/>
        <w:t>Node.js mysql2 Example:</w:t>
        <w:br/>
        <w:t xml:space="preserve">  const [rows] = await pool.execute('SELECT * FROM user WHERE email = ?', [email]);</w:t>
        <w:br/>
        <w:br/>
        <w:t>Frontend Integration:</w:t>
        <w:br/>
        <w:t>These queries are never called directly from the frontend. The React frontend communicates via the REST API endpoints defined in backend/api/*.php, which internally execute these queries using PDO prepared statements.</w:t>
      </w:r>
    </w:p>
    <w:p>
      <w:r>
        <w:br w:type="page"/>
      </w:r>
    </w:p>
    <w:p>
      <w:pPr>
        <w:pStyle w:val="Heading2"/>
      </w:pPr>
      <w:r>
        <w:t>Summary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Query Group</w:t>
            </w:r>
          </w:p>
        </w:tc>
        <w:tc>
          <w:tcPr>
            <w:tcW w:type="dxa" w:w="2160"/>
          </w:tcPr>
          <w:p>
            <w:r>
              <w:t>Queries</w:t>
            </w:r>
          </w:p>
        </w:tc>
        <w:tc>
          <w:tcPr>
            <w:tcW w:type="dxa" w:w="2160"/>
          </w:tcPr>
          <w:p>
            <w:r>
              <w:t>Frontend Consumer</w:t>
            </w:r>
          </w:p>
        </w:tc>
        <w:tc>
          <w:tcPr>
            <w:tcW w:type="dxa" w:w="2160"/>
          </w:tcPr>
          <w:p>
            <w:r>
              <w:t>Backend Location</w:t>
            </w:r>
          </w:p>
        </w:tc>
      </w:tr>
      <w:tr>
        <w:tc>
          <w:tcPr>
            <w:tcW w:type="dxa" w:w="2160"/>
          </w:tcPr>
          <w:p>
            <w:r>
              <w:t>Authentication (1-7)</w:t>
            </w:r>
          </w:p>
        </w:tc>
        <w:tc>
          <w:tcPr>
            <w:tcW w:type="dxa" w:w="2160"/>
          </w:tcPr>
          <w:p>
            <w:r>
              <w:t>Login, Register, Session, Logout</w:t>
            </w:r>
          </w:p>
        </w:tc>
        <w:tc>
          <w:tcPr>
            <w:tcW w:type="dxa" w:w="2160"/>
          </w:tcPr>
          <w:p>
            <w:r>
              <w:t>Login.jsx, Signup.jsx</w:t>
            </w:r>
          </w:p>
        </w:tc>
        <w:tc>
          <w:tcPr>
            <w:tcW w:type="dxa" w:w="2160"/>
          </w:tcPr>
          <w:p>
            <w:r>
              <w:t>backend/api/auth.php</w:t>
            </w:r>
          </w:p>
        </w:tc>
      </w:tr>
      <w:tr>
        <w:tc>
          <w:tcPr>
            <w:tcW w:type="dxa" w:w="2160"/>
          </w:tcPr>
          <w:p>
            <w:r>
              <w:t>Recipe Management (8-12)</w:t>
            </w:r>
          </w:p>
        </w:tc>
        <w:tc>
          <w:tcPr>
            <w:tcW w:type="dxa" w:w="2160"/>
          </w:tcPr>
          <w:p>
            <w:r>
              <w:t>CRUD, Search, Category, Detail</w:t>
            </w:r>
          </w:p>
        </w:tc>
        <w:tc>
          <w:tcPr>
            <w:tcW w:type="dxa" w:w="2160"/>
          </w:tcPr>
          <w:p>
            <w:r>
              <w:t>Home.jsx, CreateRecipe.jsx, RecipeDetail.jsx, Search.jsx</w:t>
            </w:r>
          </w:p>
        </w:tc>
        <w:tc>
          <w:tcPr>
            <w:tcW w:type="dxa" w:w="2160"/>
          </w:tcPr>
          <w:p>
            <w:r>
              <w:t>backend/api/recipes.php</w:t>
            </w:r>
          </w:p>
        </w:tc>
      </w:tr>
      <w:tr>
        <w:tc>
          <w:tcPr>
            <w:tcW w:type="dxa" w:w="2160"/>
          </w:tcPr>
          <w:p>
            <w:r>
              <w:t>Reviews &amp; Interactions (13-17)</w:t>
            </w:r>
          </w:p>
        </w:tc>
        <w:tc>
          <w:tcPr>
            <w:tcW w:type="dxa" w:w="2160"/>
          </w:tcPr>
          <w:p>
            <w:r>
              <w:t>Review CRUD, Like, Favorite, View</w:t>
            </w:r>
          </w:p>
        </w:tc>
        <w:tc>
          <w:tcPr>
            <w:tcW w:type="dxa" w:w="2160"/>
          </w:tcPr>
          <w:p>
            <w:r>
              <w:t>RecipeDetail.jsx</w:t>
            </w:r>
          </w:p>
        </w:tc>
        <w:tc>
          <w:tcPr>
            <w:tcW w:type="dxa" w:w="2160"/>
          </w:tcPr>
          <w:p>
            <w:r>
              <w:t>backend/api/reviews.php, recipes.php</w:t>
            </w:r>
          </w:p>
        </w:tc>
      </w:tr>
      <w:tr>
        <w:tc>
          <w:tcPr>
            <w:tcW w:type="dxa" w:w="2160"/>
          </w:tcPr>
          <w:p>
            <w:r>
              <w:t>User Profile (18-20)</w:t>
            </w:r>
          </w:p>
        </w:tc>
        <w:tc>
          <w:tcPr>
            <w:tcW w:type="dxa" w:w="2160"/>
          </w:tcPr>
          <w:p>
            <w:r>
              <w:t>Profile Update, User Recipes, User Reviews</w:t>
            </w:r>
          </w:p>
        </w:tc>
        <w:tc>
          <w:tcPr>
            <w:tcW w:type="dxa" w:w="2160"/>
          </w:tcPr>
          <w:p>
            <w:r>
              <w:t>Profile.jsx</w:t>
            </w:r>
          </w:p>
        </w:tc>
        <w:tc>
          <w:tcPr>
            <w:tcW w:type="dxa" w:w="2160"/>
          </w:tcPr>
          <w:p>
            <w:r>
              <w:t>backend/api/users.php</w:t>
            </w:r>
          </w:p>
        </w:tc>
      </w:tr>
      <w:tr>
        <w:tc>
          <w:tcPr>
            <w:tcW w:type="dxa" w:w="2160"/>
          </w:tcPr>
          <w:p>
            <w:r>
              <w:t>Admin Management (21-23)</w:t>
            </w:r>
          </w:p>
        </w:tc>
        <w:tc>
          <w:tcPr>
            <w:tcW w:type="dxa" w:w="2160"/>
          </w:tcPr>
          <w:p>
            <w:r>
              <w:t>Status Change, Pending, Suspended</w:t>
            </w:r>
          </w:p>
        </w:tc>
        <w:tc>
          <w:tcPr>
            <w:tcW w:type="dxa" w:w="2160"/>
          </w:tcPr>
          <w:p>
            <w:r>
              <w:t>UserList.jsx</w:t>
            </w:r>
          </w:p>
        </w:tc>
        <w:tc>
          <w:tcPr>
            <w:tcW w:type="dxa" w:w="2160"/>
          </w:tcPr>
          <w:p>
            <w:r>
              <w:t>backend/api/users.php</w:t>
            </w:r>
          </w:p>
        </w:tc>
      </w:tr>
      <w:tr>
        <w:tc>
          <w:tcPr>
            <w:tcW w:type="dxa" w:w="2160"/>
          </w:tcPr>
          <w:p>
            <w:r>
              <w:t>Advanced Features (24-27)</w:t>
            </w:r>
          </w:p>
        </w:tc>
        <w:tc>
          <w:tcPr>
            <w:tcW w:type="dxa" w:w="2160"/>
          </w:tcPr>
          <w:p>
            <w:r>
              <w:t>Search History, Trending, Similar, Autocomplete</w:t>
            </w:r>
          </w:p>
        </w:tc>
        <w:tc>
          <w:tcPr>
            <w:tcW w:type="dxa" w:w="2160"/>
          </w:tcPr>
          <w:p>
            <w:r>
              <w:t>Search.jsx, Home.jsx, RecipeDetail.jsx</w:t>
            </w:r>
          </w:p>
        </w:tc>
        <w:tc>
          <w:tcPr>
            <w:tcW w:type="dxa" w:w="2160"/>
          </w:tcPr>
          <w:p>
            <w:r>
              <w:t>backend/api/search.php, stats.php</w:t>
            </w:r>
          </w:p>
        </w:tc>
      </w:tr>
    </w:tbl>
    <w:p>
      <w:r>
        <w:br w:type="page"/>
      </w:r>
    </w:p>
    <w:p>
      <w:pPr>
        <w:pStyle w:val="Heading2"/>
      </w:pPr>
      <w:r>
        <w:t>Related Files</w:t>
      </w:r>
    </w:p>
    <w:p>
      <w:pPr>
        <w:pStyle w:val="Heading3"/>
      </w:pPr>
      <w:r>
        <w:t>SQL Foundation Files (database/ folder)</w:t>
      </w:r>
    </w:p>
    <w:p>
      <w:r>
        <w:t>01_create_database.sql - Database creation with charset settings</w:t>
        <w:br/>
        <w:t>02_create_tables.sql - All 13 tables with constraints</w:t>
        <w:br/>
        <w:t>03_create_indexes.sql - Performance indexes (27 indexes)</w:t>
        <w:br/>
        <w:t>04_create_views.sql - View definitions (vw_recipe_with_stat, vw_user_dashboard_stat)</w:t>
        <w:br/>
        <w:t>05_seed_users.sql - Sample user data (admin + test users)</w:t>
        <w:br/>
        <w:t>06_seed_recipes.sql - Sample recipe data with ingredients and instructions</w:t>
        <w:br/>
        <w:t>07_seed_reviews.sql - Sample review data</w:t>
        <w:br/>
        <w:t>08_seed_stats.sql - Initial statistics data</w:t>
        <w:br/>
        <w:t>09_common_queries.sql - Frequently used query patterns</w:t>
        <w:br/>
        <w:t>10_admin_queries.sql - Admin-specific queries</w:t>
        <w:br/>
        <w:t>11_analytics_queries.sql - Analytics and reporting queries</w:t>
        <w:br/>
        <w:t>12_stored_procedures.sql - All stored procedures and functions</w:t>
        <w:br/>
        <w:t>13_triggers.sql - Database triggers for automatic updates</w:t>
        <w:br/>
        <w:t>run_all_scripts.sql - Combined execution script</w:t>
      </w:r>
    </w:p>
    <w:p>
      <w:pPr>
        <w:pStyle w:val="Heading3"/>
      </w:pPr>
      <w:r>
        <w:t>Backend Integration Files</w:t>
      </w:r>
    </w:p>
    <w:p>
      <w:r>
        <w:t>backend/config/database.php - PDO connection configuration</w:t>
        <w:br/>
        <w:t>backend/helpers/auth.php - Authentication helper functions</w:t>
        <w:br/>
        <w:t>backend/helpers/cors.php - CORS handling</w:t>
        <w:br/>
        <w:t>backend/helpers/response.php - JSON response formatting</w:t>
        <w:br/>
        <w:t>backend/api/auth.php - Authentication endpoints (login, register, logout, session)</w:t>
        <w:br/>
        <w:t>backend/api/recipes.php - Recipe CRUD and listing endpoints</w:t>
        <w:br/>
        <w:t>backend/api/reviews.php - Review management endpoints</w:t>
        <w:br/>
        <w:t>backend/api/users.php - User profile and admin endpoints</w:t>
        <w:br/>
        <w:t>backend/api/search.php - Search and autocomplete endpoints</w:t>
        <w:br/>
        <w:t>backend/api/stats.php - Statistics and trending endpoints</w:t>
        <w:br/>
        <w:t>backend/api/activity.php - Activity logging endpoints</w:t>
      </w:r>
    </w:p>
    <w:p>
      <w:pPr>
        <w:pStyle w:val="Heading3"/>
      </w:pPr>
      <w:r>
        <w:t>Frontend Consumer Files</w:t>
      </w:r>
    </w:p>
    <w:p>
      <w:r>
        <w:t>src/pages/Auth/Login.jsx - Login form and authentication</w:t>
        <w:br/>
        <w:t>src/pages/Auth/Signup.jsx - Registration form</w:t>
        <w:br/>
        <w:t>src/pages/Recipe/Home.jsx - Home page feed and trending</w:t>
        <w:br/>
        <w:t>src/pages/Recipe/CreateRecipe.jsx - Recipe creation form</w:t>
        <w:br/>
        <w:t>src/pages/Recipe/RecipeDetail.jsx - Full recipe view with interactions</w:t>
        <w:br/>
        <w:t>src/pages/Recipe/Search.jsx - Search with filters and autocomplete</w:t>
        <w:br/>
        <w:t>src/pages/Recipe/Profile.jsx - User profile with recipes and reviews</w:t>
        <w:br/>
        <w:t>src/pages/Admin/UserList.jsx - Admin user management</w:t>
        <w:br/>
        <w:t>src/pages/Admin/AdminRecipes.jsx - Admin recipe management</w:t>
        <w:br/>
        <w:t>src/pages/Admin/AdminStats.jsx - Admin statistics dashboard</w:t>
        <w:br/>
        <w:t>src/lib/api.js - API client with fetch wrapper</w:t>
        <w:br/>
        <w:t>src/context/AuthContext.jsx - Authentication state management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Backend API SQL Queries Implementation Reference</dc:title>
  <dc:subject/>
  <dc:creator>CookHub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