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2DB76" w14:textId="77777777" w:rsidR="00CD4B49" w:rsidRDefault="00000000">
      <w:pPr>
        <w:pStyle w:val="Heading1"/>
      </w:pPr>
      <w:bookmarkStart w:id="0" w:name="_Toc222340481"/>
      <w:r>
        <w:t>CookHub - Complete SQL Scripts Reference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D4B49" w14:paraId="2B0F97DB" w14:textId="77777777">
        <w:tc>
          <w:tcPr>
            <w:tcW w:w="4320" w:type="dxa"/>
          </w:tcPr>
          <w:p w14:paraId="3E6A03ED" w14:textId="77777777" w:rsidR="00CD4B49" w:rsidRDefault="00000000">
            <w:r>
              <w:t>Property</w:t>
            </w:r>
          </w:p>
        </w:tc>
        <w:tc>
          <w:tcPr>
            <w:tcW w:w="4320" w:type="dxa"/>
          </w:tcPr>
          <w:p w14:paraId="04256E92" w14:textId="77777777" w:rsidR="00CD4B49" w:rsidRDefault="00000000">
            <w:r>
              <w:t>Value</w:t>
            </w:r>
          </w:p>
        </w:tc>
      </w:tr>
      <w:tr w:rsidR="00CD4B49" w14:paraId="778DD445" w14:textId="77777777">
        <w:tc>
          <w:tcPr>
            <w:tcW w:w="4320" w:type="dxa"/>
          </w:tcPr>
          <w:p w14:paraId="1041649C" w14:textId="77777777" w:rsidR="00CD4B49" w:rsidRDefault="00000000">
            <w:r>
              <w:t>Project</w:t>
            </w:r>
          </w:p>
        </w:tc>
        <w:tc>
          <w:tcPr>
            <w:tcW w:w="4320" w:type="dxa"/>
          </w:tcPr>
          <w:p w14:paraId="37BD630E" w14:textId="77777777" w:rsidR="00CD4B49" w:rsidRDefault="00000000">
            <w:r>
              <w:t>Recipe Sharing System - CSX3006 Database Systems</w:t>
            </w:r>
          </w:p>
        </w:tc>
      </w:tr>
      <w:tr w:rsidR="00CD4B49" w14:paraId="3BE74A80" w14:textId="77777777">
        <w:tc>
          <w:tcPr>
            <w:tcW w:w="4320" w:type="dxa"/>
          </w:tcPr>
          <w:p w14:paraId="17154026" w14:textId="77777777" w:rsidR="00CD4B49" w:rsidRDefault="00000000">
            <w:r>
              <w:t>Generated</w:t>
            </w:r>
          </w:p>
        </w:tc>
        <w:tc>
          <w:tcPr>
            <w:tcW w:w="4320" w:type="dxa"/>
          </w:tcPr>
          <w:p w14:paraId="254AA6A2" w14:textId="77777777" w:rsidR="00CD4B49" w:rsidRDefault="00000000">
            <w:r>
              <w:t>2026-02-07</w:t>
            </w:r>
          </w:p>
        </w:tc>
      </w:tr>
      <w:tr w:rsidR="00CD4B49" w14:paraId="1F145B20" w14:textId="77777777">
        <w:tc>
          <w:tcPr>
            <w:tcW w:w="4320" w:type="dxa"/>
          </w:tcPr>
          <w:p w14:paraId="3321EC70" w14:textId="77777777" w:rsidR="00CD4B49" w:rsidRDefault="00000000">
            <w:r>
              <w:t>Last Updated</w:t>
            </w:r>
          </w:p>
        </w:tc>
        <w:tc>
          <w:tcPr>
            <w:tcW w:w="4320" w:type="dxa"/>
          </w:tcPr>
          <w:p w14:paraId="377859A8" w14:textId="77777777" w:rsidR="00CD4B49" w:rsidRDefault="00000000">
            <w:r>
              <w:t>2026-02-14</w:t>
            </w:r>
          </w:p>
        </w:tc>
      </w:tr>
      <w:tr w:rsidR="00CD4B49" w14:paraId="652B1D00" w14:textId="77777777">
        <w:tc>
          <w:tcPr>
            <w:tcW w:w="4320" w:type="dxa"/>
          </w:tcPr>
          <w:p w14:paraId="6AF88CF9" w14:textId="77777777" w:rsidR="00CD4B49" w:rsidRDefault="00000000">
            <w:r>
              <w:t>Database</w:t>
            </w:r>
          </w:p>
        </w:tc>
        <w:tc>
          <w:tcPr>
            <w:tcW w:w="4320" w:type="dxa"/>
          </w:tcPr>
          <w:p w14:paraId="5C452F0E" w14:textId="77777777" w:rsidR="00CD4B49" w:rsidRDefault="00000000">
            <w:r>
              <w:t>MySQL / MariaDB (XAMPP)</w:t>
            </w:r>
          </w:p>
        </w:tc>
      </w:tr>
      <w:tr w:rsidR="00CD4B49" w14:paraId="62CCFFAE" w14:textId="77777777">
        <w:tc>
          <w:tcPr>
            <w:tcW w:w="4320" w:type="dxa"/>
          </w:tcPr>
          <w:p w14:paraId="42047EF0" w14:textId="77777777" w:rsidR="00CD4B49" w:rsidRDefault="00000000">
            <w:r>
              <w:t>Character Set</w:t>
            </w:r>
          </w:p>
        </w:tc>
        <w:tc>
          <w:tcPr>
            <w:tcW w:w="4320" w:type="dxa"/>
          </w:tcPr>
          <w:p w14:paraId="41869348" w14:textId="77777777" w:rsidR="00CD4B49" w:rsidRDefault="00000000">
            <w:r>
              <w:t>UTF8MB4 with utf8mb4_unicode_ci collation</w:t>
            </w:r>
          </w:p>
        </w:tc>
      </w:tr>
    </w:tbl>
    <w:p w14:paraId="6D799DD6" w14:textId="77777777" w:rsidR="00CD4B49" w:rsidRDefault="00000000">
      <w:r>
        <w:t>Current Status: Complete - All SQL scripts, PHP backend API, and frontend integration are implemented and tested.</w:t>
      </w:r>
    </w:p>
    <w:p w14:paraId="7A156DD7" w14:textId="77777777" w:rsidR="007A0AE1" w:rsidRDefault="007A0AE1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43039932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48D3867" w14:textId="572C68BD" w:rsidR="007A0AE1" w:rsidRDefault="007A0AE1" w:rsidP="007A0AE1">
          <w:pPr>
            <w:pStyle w:val="TOCHeading"/>
            <w:jc w:val="center"/>
            <w:rPr>
              <w:noProof/>
            </w:rPr>
          </w:pPr>
          <w:r>
            <w:t>Table of Contents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18B9A229" w14:textId="6E023325" w:rsidR="007A0AE1" w:rsidRDefault="007A0AE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340482" w:history="1">
            <w:r w:rsidRPr="006F38EA">
              <w:rPr>
                <w:rStyle w:val="Hyperlink"/>
                <w:noProof/>
              </w:rPr>
              <w:t>Execution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5AE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EB119" w14:textId="4981CA76" w:rsidR="007A0AE1" w:rsidRDefault="007A0AE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340483" w:history="1">
            <w:r w:rsidRPr="006F38EA">
              <w:rPr>
                <w:rStyle w:val="Hyperlink"/>
                <w:noProof/>
              </w:rPr>
              <w:t>Database Schema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5AE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CDA63" w14:textId="12383BA1" w:rsidR="007A0AE1" w:rsidRDefault="007A0AE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340484" w:history="1">
            <w:r w:rsidRPr="006F38EA">
              <w:rPr>
                <w:rStyle w:val="Hyperlink"/>
                <w:noProof/>
              </w:rPr>
              <w:t>01 - Create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5AE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2B454" w14:textId="50707B1B" w:rsidR="007A0AE1" w:rsidRDefault="007A0AE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340485" w:history="1">
            <w:r w:rsidRPr="006F38EA">
              <w:rPr>
                <w:rStyle w:val="Hyperlink"/>
                <w:noProof/>
              </w:rPr>
              <w:t>02 - Create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5AE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C9C02" w14:textId="2DF936A9" w:rsidR="007A0AE1" w:rsidRDefault="007A0AE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340486" w:history="1">
            <w:r w:rsidRPr="006F38EA">
              <w:rPr>
                <w:rStyle w:val="Hyperlink"/>
                <w:noProof/>
              </w:rPr>
              <w:t>03 - Create Indexes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5AE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9D9FC" w14:textId="71E8CD4D" w:rsidR="007A0AE1" w:rsidRDefault="007A0AE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340487" w:history="1">
            <w:r w:rsidRPr="006F38EA">
              <w:rPr>
                <w:rStyle w:val="Hyperlink"/>
                <w:noProof/>
              </w:rPr>
              <w:t>04 - Create 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5AE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C7503" w14:textId="35FDB4DB" w:rsidR="007A0AE1" w:rsidRDefault="007A0AE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340488" w:history="1">
            <w:r w:rsidRPr="006F38EA">
              <w:rPr>
                <w:rStyle w:val="Hyperlink"/>
                <w:noProof/>
              </w:rPr>
              <w:t>05 - Seed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5AE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1AD1C" w14:textId="70FAB47B" w:rsidR="007A0AE1" w:rsidRDefault="007A0AE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340489" w:history="1">
            <w:r w:rsidRPr="006F38EA">
              <w:rPr>
                <w:rStyle w:val="Hyperlink"/>
                <w:noProof/>
              </w:rPr>
              <w:t>06 - Seed Recipes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5AE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AEDC7" w14:textId="4FD22551" w:rsidR="007A0AE1" w:rsidRDefault="007A0AE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340490" w:history="1">
            <w:r w:rsidRPr="006F38EA">
              <w:rPr>
                <w:rStyle w:val="Hyperlink"/>
                <w:noProof/>
              </w:rPr>
              <w:t>07 - Seed Reviews, Likes &amp; Favorites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5AE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0C6A2" w14:textId="4EEE2D11" w:rsidR="007A0AE1" w:rsidRDefault="007A0AE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340491" w:history="1">
            <w:r w:rsidRPr="006F38EA">
              <w:rPr>
                <w:rStyle w:val="Hyperlink"/>
                <w:noProof/>
              </w:rPr>
              <w:t>08 - Seed Stats &amp; Activity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5AE4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0F86F" w14:textId="5795FB23" w:rsidR="007A0AE1" w:rsidRDefault="007A0AE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340492" w:history="1">
            <w:r w:rsidRPr="006F38EA">
              <w:rPr>
                <w:rStyle w:val="Hyperlink"/>
                <w:noProof/>
              </w:rPr>
              <w:t>09 - Common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5AE4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7B462" w14:textId="2AC9F10B" w:rsidR="007A0AE1" w:rsidRDefault="007A0AE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340493" w:history="1">
            <w:r w:rsidRPr="006F38EA">
              <w:rPr>
                <w:rStyle w:val="Hyperlink"/>
                <w:noProof/>
              </w:rPr>
              <w:t>10 - Admin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5AE4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FE965" w14:textId="2254F7E9" w:rsidR="007A0AE1" w:rsidRDefault="007A0AE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340494" w:history="1">
            <w:r w:rsidRPr="006F38EA">
              <w:rPr>
                <w:rStyle w:val="Hyperlink"/>
                <w:noProof/>
              </w:rPr>
              <w:t>11 - Analytics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5AE4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9A0B4" w14:textId="15EC1280" w:rsidR="007A0AE1" w:rsidRDefault="007A0AE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340495" w:history="1">
            <w:r w:rsidRPr="006F38EA">
              <w:rPr>
                <w:rStyle w:val="Hyperlink"/>
                <w:noProof/>
              </w:rPr>
              <w:t>12 - Stored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5AE4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71180" w14:textId="5DB28F30" w:rsidR="007A0AE1" w:rsidRDefault="007A0AE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340496" w:history="1">
            <w:r w:rsidRPr="006F38EA">
              <w:rPr>
                <w:rStyle w:val="Hyperlink"/>
                <w:noProof/>
              </w:rPr>
              <w:t>13 - Triggers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5AE4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73BDC" w14:textId="5044D9FE" w:rsidR="007A0AE1" w:rsidRDefault="007A0AE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340497" w:history="1">
            <w:r w:rsidRPr="006F38EA">
              <w:rPr>
                <w:rStyle w:val="Hyperlink"/>
                <w:noProof/>
              </w:rPr>
              <w:t>14 - Backup &amp; Restore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5AE4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09A06" w14:textId="474A4EC7" w:rsidR="007A0AE1" w:rsidRDefault="007A0AE1">
          <w:r>
            <w:rPr>
              <w:b/>
              <w:bCs/>
              <w:noProof/>
            </w:rPr>
            <w:fldChar w:fldCharType="end"/>
          </w:r>
        </w:p>
      </w:sdtContent>
    </w:sdt>
    <w:p w14:paraId="2554CB63" w14:textId="77777777" w:rsidR="007A0AE1" w:rsidRDefault="007A0AE1"/>
    <w:p w14:paraId="02A41362" w14:textId="77777777" w:rsidR="007A0AE1" w:rsidRDefault="007A0AE1"/>
    <w:p w14:paraId="680646E3" w14:textId="77777777" w:rsidR="007A0AE1" w:rsidRDefault="007A0AE1"/>
    <w:p w14:paraId="27AD98FB" w14:textId="77777777" w:rsidR="00CD4B49" w:rsidRDefault="00000000">
      <w:pPr>
        <w:pStyle w:val="Heading2"/>
      </w:pPr>
      <w:bookmarkStart w:id="1" w:name="_Toc222340482"/>
      <w:r>
        <w:t>Execution Order</w:t>
      </w:r>
      <w:bookmarkEnd w:id="1"/>
    </w:p>
    <w:p w14:paraId="49D2A3DC" w14:textId="77777777" w:rsidR="00CD4B49" w:rsidRDefault="00000000">
      <w:r>
        <w:t>Run the scripts in the following order to build the complete database: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D4B49" w14:paraId="41E3429E" w14:textId="77777777">
        <w:tc>
          <w:tcPr>
            <w:tcW w:w="2880" w:type="dxa"/>
          </w:tcPr>
          <w:p w14:paraId="30E4FE1F" w14:textId="77777777" w:rsidR="00CD4B49" w:rsidRDefault="00000000">
            <w:r>
              <w:t>Step</w:t>
            </w:r>
          </w:p>
        </w:tc>
        <w:tc>
          <w:tcPr>
            <w:tcW w:w="2880" w:type="dxa"/>
          </w:tcPr>
          <w:p w14:paraId="5BF5C4E0" w14:textId="77777777" w:rsidR="00CD4B49" w:rsidRDefault="00000000">
            <w:r>
              <w:t>Script</w:t>
            </w:r>
          </w:p>
        </w:tc>
        <w:tc>
          <w:tcPr>
            <w:tcW w:w="2880" w:type="dxa"/>
          </w:tcPr>
          <w:p w14:paraId="7E8EA880" w14:textId="77777777" w:rsidR="00CD4B49" w:rsidRDefault="00000000">
            <w:r>
              <w:t>Description</w:t>
            </w:r>
          </w:p>
        </w:tc>
      </w:tr>
      <w:tr w:rsidR="00CD4B49" w14:paraId="0AD4C7BB" w14:textId="77777777">
        <w:tc>
          <w:tcPr>
            <w:tcW w:w="2880" w:type="dxa"/>
          </w:tcPr>
          <w:p w14:paraId="467F74A6" w14:textId="77777777" w:rsidR="00CD4B49" w:rsidRDefault="00000000">
            <w:r>
              <w:t>1</w:t>
            </w:r>
          </w:p>
        </w:tc>
        <w:tc>
          <w:tcPr>
            <w:tcW w:w="2880" w:type="dxa"/>
          </w:tcPr>
          <w:p w14:paraId="22AAE890" w14:textId="77777777" w:rsidR="00CD4B49" w:rsidRDefault="00000000">
            <w:r>
              <w:t>01_create_database.sql</w:t>
            </w:r>
          </w:p>
        </w:tc>
        <w:tc>
          <w:tcPr>
            <w:tcW w:w="2880" w:type="dxa"/>
          </w:tcPr>
          <w:p w14:paraId="11A89124" w14:textId="77777777" w:rsidR="00CD4B49" w:rsidRDefault="00000000">
            <w:r>
              <w:t>Create the database</w:t>
            </w:r>
          </w:p>
        </w:tc>
      </w:tr>
      <w:tr w:rsidR="00CD4B49" w14:paraId="1C7E1F55" w14:textId="77777777">
        <w:tc>
          <w:tcPr>
            <w:tcW w:w="2880" w:type="dxa"/>
          </w:tcPr>
          <w:p w14:paraId="1FFF0682" w14:textId="77777777" w:rsidR="00CD4B49" w:rsidRDefault="00000000">
            <w:r>
              <w:t>2</w:t>
            </w:r>
          </w:p>
        </w:tc>
        <w:tc>
          <w:tcPr>
            <w:tcW w:w="2880" w:type="dxa"/>
          </w:tcPr>
          <w:p w14:paraId="15A97E33" w14:textId="77777777" w:rsidR="00CD4B49" w:rsidRDefault="00000000">
            <w:r>
              <w:t>02_create_tables.sql</w:t>
            </w:r>
          </w:p>
        </w:tc>
        <w:tc>
          <w:tcPr>
            <w:tcW w:w="2880" w:type="dxa"/>
          </w:tcPr>
          <w:p w14:paraId="225B1D42" w14:textId="77777777" w:rsidR="00CD4B49" w:rsidRDefault="00000000">
            <w:r>
              <w:t>Create all 13 tables</w:t>
            </w:r>
          </w:p>
        </w:tc>
      </w:tr>
      <w:tr w:rsidR="00CD4B49" w14:paraId="676EDADD" w14:textId="77777777">
        <w:tc>
          <w:tcPr>
            <w:tcW w:w="2880" w:type="dxa"/>
          </w:tcPr>
          <w:p w14:paraId="2D84B5C1" w14:textId="77777777" w:rsidR="00CD4B49" w:rsidRDefault="00000000">
            <w:r>
              <w:t>3</w:t>
            </w:r>
          </w:p>
        </w:tc>
        <w:tc>
          <w:tcPr>
            <w:tcW w:w="2880" w:type="dxa"/>
          </w:tcPr>
          <w:p w14:paraId="573D7797" w14:textId="77777777" w:rsidR="00CD4B49" w:rsidRDefault="00000000">
            <w:r>
              <w:t>03_create_indexes.sql</w:t>
            </w:r>
          </w:p>
        </w:tc>
        <w:tc>
          <w:tcPr>
            <w:tcW w:w="2880" w:type="dxa"/>
          </w:tcPr>
          <w:p w14:paraId="6C21CAD2" w14:textId="77777777" w:rsidR="00CD4B49" w:rsidRDefault="00000000">
            <w:r>
              <w:t>Add performance indexes</w:t>
            </w:r>
          </w:p>
        </w:tc>
      </w:tr>
      <w:tr w:rsidR="00CD4B49" w14:paraId="2BA19669" w14:textId="77777777">
        <w:tc>
          <w:tcPr>
            <w:tcW w:w="2880" w:type="dxa"/>
          </w:tcPr>
          <w:p w14:paraId="22CF44CD" w14:textId="77777777" w:rsidR="00CD4B49" w:rsidRDefault="00000000">
            <w:r>
              <w:t>4</w:t>
            </w:r>
          </w:p>
        </w:tc>
        <w:tc>
          <w:tcPr>
            <w:tcW w:w="2880" w:type="dxa"/>
          </w:tcPr>
          <w:p w14:paraId="048F3143" w14:textId="77777777" w:rsidR="00CD4B49" w:rsidRDefault="00000000">
            <w:r>
              <w:t>04_create_views.sql</w:t>
            </w:r>
          </w:p>
        </w:tc>
        <w:tc>
          <w:tcPr>
            <w:tcW w:w="2880" w:type="dxa"/>
          </w:tcPr>
          <w:p w14:paraId="04618114" w14:textId="77777777" w:rsidR="00CD4B49" w:rsidRDefault="00000000">
            <w:r>
              <w:t>Create 2 views</w:t>
            </w:r>
          </w:p>
        </w:tc>
      </w:tr>
      <w:tr w:rsidR="00CD4B49" w14:paraId="34C0BA66" w14:textId="77777777">
        <w:tc>
          <w:tcPr>
            <w:tcW w:w="2880" w:type="dxa"/>
          </w:tcPr>
          <w:p w14:paraId="7114122F" w14:textId="77777777" w:rsidR="00CD4B49" w:rsidRDefault="00000000">
            <w:r>
              <w:t>5</w:t>
            </w:r>
          </w:p>
        </w:tc>
        <w:tc>
          <w:tcPr>
            <w:tcW w:w="2880" w:type="dxa"/>
          </w:tcPr>
          <w:p w14:paraId="2A0A7F53" w14:textId="77777777" w:rsidR="00CD4B49" w:rsidRDefault="00000000">
            <w:r>
              <w:t>12_stored_procedures.sql</w:t>
            </w:r>
          </w:p>
        </w:tc>
        <w:tc>
          <w:tcPr>
            <w:tcW w:w="2880" w:type="dxa"/>
          </w:tcPr>
          <w:p w14:paraId="6FC35C81" w14:textId="77777777" w:rsidR="00CD4B49" w:rsidRDefault="00000000">
            <w:r>
              <w:t>Create 4 SPs + 1 function</w:t>
            </w:r>
          </w:p>
        </w:tc>
      </w:tr>
      <w:tr w:rsidR="00CD4B49" w14:paraId="3AAD8524" w14:textId="77777777">
        <w:tc>
          <w:tcPr>
            <w:tcW w:w="2880" w:type="dxa"/>
          </w:tcPr>
          <w:p w14:paraId="60BBA681" w14:textId="77777777" w:rsidR="00CD4B49" w:rsidRDefault="00000000">
            <w:r>
              <w:t>6</w:t>
            </w:r>
          </w:p>
        </w:tc>
        <w:tc>
          <w:tcPr>
            <w:tcW w:w="2880" w:type="dxa"/>
          </w:tcPr>
          <w:p w14:paraId="19EF9FB2" w14:textId="77777777" w:rsidR="00CD4B49" w:rsidRDefault="00000000">
            <w:r>
              <w:t>13_triggers.sql</w:t>
            </w:r>
          </w:p>
        </w:tc>
        <w:tc>
          <w:tcPr>
            <w:tcW w:w="2880" w:type="dxa"/>
          </w:tcPr>
          <w:p w14:paraId="18CE3AAC" w14:textId="77777777" w:rsidR="00CD4B49" w:rsidRDefault="00000000">
            <w:r>
              <w:t>Create 6 triggers</w:t>
            </w:r>
          </w:p>
        </w:tc>
      </w:tr>
      <w:tr w:rsidR="00CD4B49" w14:paraId="09E6FDF5" w14:textId="77777777">
        <w:tc>
          <w:tcPr>
            <w:tcW w:w="2880" w:type="dxa"/>
          </w:tcPr>
          <w:p w14:paraId="2DD999CF" w14:textId="77777777" w:rsidR="00CD4B49" w:rsidRDefault="00000000">
            <w:r>
              <w:t>7</w:t>
            </w:r>
          </w:p>
        </w:tc>
        <w:tc>
          <w:tcPr>
            <w:tcW w:w="2880" w:type="dxa"/>
          </w:tcPr>
          <w:p w14:paraId="0FEE6AFA" w14:textId="77777777" w:rsidR="00CD4B49" w:rsidRDefault="00000000">
            <w:r>
              <w:t>05_seed_users.sql</w:t>
            </w:r>
          </w:p>
        </w:tc>
        <w:tc>
          <w:tcPr>
            <w:tcW w:w="2880" w:type="dxa"/>
          </w:tcPr>
          <w:p w14:paraId="488AA4F4" w14:textId="77777777" w:rsidR="00CD4B49" w:rsidRDefault="00000000">
            <w:r>
              <w:t>Seed 12 users (preserves @DISABLE_TRIGGERS state)</w:t>
            </w:r>
          </w:p>
        </w:tc>
      </w:tr>
      <w:tr w:rsidR="00CD4B49" w14:paraId="0CCD6A47" w14:textId="77777777">
        <w:tc>
          <w:tcPr>
            <w:tcW w:w="2880" w:type="dxa"/>
          </w:tcPr>
          <w:p w14:paraId="7DA96742" w14:textId="77777777" w:rsidR="00CD4B49" w:rsidRDefault="00000000">
            <w:r>
              <w:t>8</w:t>
            </w:r>
          </w:p>
        </w:tc>
        <w:tc>
          <w:tcPr>
            <w:tcW w:w="2880" w:type="dxa"/>
          </w:tcPr>
          <w:p w14:paraId="66EB4536" w14:textId="77777777" w:rsidR="00CD4B49" w:rsidRDefault="00000000">
            <w:r>
              <w:t>06_seed_recipes.sql</w:t>
            </w:r>
          </w:p>
        </w:tc>
        <w:tc>
          <w:tcPr>
            <w:tcW w:w="2880" w:type="dxa"/>
          </w:tcPr>
          <w:p w14:paraId="6ACB1ABB" w14:textId="77777777" w:rsidR="00CD4B49" w:rsidRDefault="00000000">
            <w:r>
              <w:t>Seed 13 recipes + ingredients + instructions + images</w:t>
            </w:r>
          </w:p>
        </w:tc>
      </w:tr>
      <w:tr w:rsidR="00CD4B49" w14:paraId="59A6756A" w14:textId="77777777">
        <w:tc>
          <w:tcPr>
            <w:tcW w:w="2880" w:type="dxa"/>
          </w:tcPr>
          <w:p w14:paraId="3F72E076" w14:textId="77777777" w:rsidR="00CD4B49" w:rsidRDefault="00000000">
            <w:r>
              <w:t>9</w:t>
            </w:r>
          </w:p>
        </w:tc>
        <w:tc>
          <w:tcPr>
            <w:tcW w:w="2880" w:type="dxa"/>
          </w:tcPr>
          <w:p w14:paraId="3519F153" w14:textId="77777777" w:rsidR="00CD4B49" w:rsidRDefault="00000000">
            <w:r>
              <w:t>07_seed_reviews.sql</w:t>
            </w:r>
          </w:p>
        </w:tc>
        <w:tc>
          <w:tcPr>
            <w:tcW w:w="2880" w:type="dxa"/>
          </w:tcPr>
          <w:p w14:paraId="3F4BCA8E" w14:textId="77777777" w:rsidR="00CD4B49" w:rsidRDefault="00000000">
            <w:r>
              <w:t>Seed reviews, likes, favorites</w:t>
            </w:r>
          </w:p>
        </w:tc>
      </w:tr>
      <w:tr w:rsidR="00CD4B49" w14:paraId="54C923AF" w14:textId="77777777">
        <w:tc>
          <w:tcPr>
            <w:tcW w:w="2880" w:type="dxa"/>
          </w:tcPr>
          <w:p w14:paraId="61F33674" w14:textId="77777777" w:rsidR="00CD4B49" w:rsidRDefault="00000000">
            <w:r>
              <w:t>10</w:t>
            </w:r>
          </w:p>
        </w:tc>
        <w:tc>
          <w:tcPr>
            <w:tcW w:w="2880" w:type="dxa"/>
          </w:tcPr>
          <w:p w14:paraId="4A7CDCE7" w14:textId="77777777" w:rsidR="00CD4B49" w:rsidRDefault="00000000">
            <w:r>
              <w:t>08_seed_stats.sql</w:t>
            </w:r>
          </w:p>
        </w:tc>
        <w:tc>
          <w:tcPr>
            <w:tcW w:w="2880" w:type="dxa"/>
          </w:tcPr>
          <w:p w14:paraId="33335ED0" w14:textId="77777777" w:rsidR="00CD4B49" w:rsidRDefault="00000000">
            <w:r>
              <w:t>Seed views, stats, search history, activity logs (preserves @DISABLE_TRIGGERS state)</w:t>
            </w:r>
          </w:p>
        </w:tc>
      </w:tr>
      <w:tr w:rsidR="00CD4B49" w14:paraId="66B087DB" w14:textId="77777777">
        <w:tc>
          <w:tcPr>
            <w:tcW w:w="2880" w:type="dxa"/>
          </w:tcPr>
          <w:p w14:paraId="436ACD69" w14:textId="77777777" w:rsidR="00CD4B49" w:rsidRDefault="00000000">
            <w:r>
              <w:t>11</w:t>
            </w:r>
          </w:p>
        </w:tc>
        <w:tc>
          <w:tcPr>
            <w:tcW w:w="2880" w:type="dxa"/>
          </w:tcPr>
          <w:p w14:paraId="73571101" w14:textId="77777777" w:rsidR="00CD4B49" w:rsidRDefault="00000000">
            <w:r>
              <w:t>14_backup_restore.sql</w:t>
            </w:r>
          </w:p>
        </w:tc>
        <w:tc>
          <w:tcPr>
            <w:tcW w:w="2880" w:type="dxa"/>
          </w:tcPr>
          <w:p w14:paraId="6E3447B9" w14:textId="77777777" w:rsidR="00CD4B49" w:rsidRDefault="00000000">
            <w:r>
              <w:t>Health check verification</w:t>
            </w:r>
          </w:p>
        </w:tc>
      </w:tr>
    </w:tbl>
    <w:p w14:paraId="1D58BBF2" w14:textId="77777777" w:rsidR="00CD4B49" w:rsidRDefault="00000000">
      <w:pPr>
        <w:pStyle w:val="Heading2"/>
      </w:pPr>
      <w:bookmarkStart w:id="2" w:name="_Toc222340483"/>
      <w:r>
        <w:t>Database Schema Summary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D4B49" w14:paraId="41656326" w14:textId="77777777">
        <w:tc>
          <w:tcPr>
            <w:tcW w:w="2880" w:type="dxa"/>
          </w:tcPr>
          <w:p w14:paraId="702EEF27" w14:textId="77777777" w:rsidR="00CD4B49" w:rsidRDefault="00000000">
            <w:r>
              <w:t>Table</w:t>
            </w:r>
          </w:p>
        </w:tc>
        <w:tc>
          <w:tcPr>
            <w:tcW w:w="2880" w:type="dxa"/>
          </w:tcPr>
          <w:p w14:paraId="5399ACDE" w14:textId="77777777" w:rsidR="00CD4B49" w:rsidRDefault="00000000">
            <w:r>
              <w:t>Description</w:t>
            </w:r>
          </w:p>
        </w:tc>
        <w:tc>
          <w:tcPr>
            <w:tcW w:w="2880" w:type="dxa"/>
          </w:tcPr>
          <w:p w14:paraId="4989AAAC" w14:textId="77777777" w:rsidR="00CD4B49" w:rsidRDefault="00000000">
            <w:r>
              <w:t>Key Relationships</w:t>
            </w:r>
          </w:p>
        </w:tc>
      </w:tr>
      <w:tr w:rsidR="00CD4B49" w14:paraId="53723A85" w14:textId="77777777">
        <w:tc>
          <w:tcPr>
            <w:tcW w:w="2880" w:type="dxa"/>
          </w:tcPr>
          <w:p w14:paraId="69997A66" w14:textId="77777777" w:rsidR="00CD4B49" w:rsidRDefault="00000000">
            <w:r>
              <w:t>user</w:t>
            </w:r>
          </w:p>
        </w:tc>
        <w:tc>
          <w:tcPr>
            <w:tcW w:w="2880" w:type="dxa"/>
          </w:tcPr>
          <w:p w14:paraId="3FF993D7" w14:textId="77777777" w:rsidR="00CD4B49" w:rsidRDefault="00000000">
            <w:r>
              <w:t>User accounts (admin &amp; regular)</w:t>
            </w:r>
          </w:p>
        </w:tc>
        <w:tc>
          <w:tcPr>
            <w:tcW w:w="2880" w:type="dxa"/>
          </w:tcPr>
          <w:p w14:paraId="64A97173" w14:textId="77777777" w:rsidR="00CD4B49" w:rsidRDefault="00000000">
            <w:r>
              <w:t>—</w:t>
            </w:r>
          </w:p>
        </w:tc>
      </w:tr>
      <w:tr w:rsidR="00CD4B49" w14:paraId="619C8279" w14:textId="77777777">
        <w:tc>
          <w:tcPr>
            <w:tcW w:w="2880" w:type="dxa"/>
          </w:tcPr>
          <w:p w14:paraId="603BCFD0" w14:textId="77777777" w:rsidR="00CD4B49" w:rsidRDefault="00000000">
            <w:r>
              <w:t>session</w:t>
            </w:r>
          </w:p>
        </w:tc>
        <w:tc>
          <w:tcPr>
            <w:tcW w:w="2880" w:type="dxa"/>
          </w:tcPr>
          <w:p w14:paraId="71A0540C" w14:textId="77777777" w:rsidR="00CD4B49" w:rsidRDefault="00000000">
            <w:r>
              <w:t>Authentication sessions</w:t>
            </w:r>
          </w:p>
        </w:tc>
        <w:tc>
          <w:tcPr>
            <w:tcW w:w="2880" w:type="dxa"/>
          </w:tcPr>
          <w:p w14:paraId="2EC5495F" w14:textId="77777777" w:rsidR="00CD4B49" w:rsidRDefault="00000000">
            <w:r>
              <w:t>FK -&gt; user</w:t>
            </w:r>
          </w:p>
        </w:tc>
      </w:tr>
      <w:tr w:rsidR="00CD4B49" w14:paraId="43590AAB" w14:textId="77777777">
        <w:tc>
          <w:tcPr>
            <w:tcW w:w="2880" w:type="dxa"/>
          </w:tcPr>
          <w:p w14:paraId="4C46484E" w14:textId="77777777" w:rsidR="00CD4B49" w:rsidRDefault="00000000">
            <w:r>
              <w:t>recipe</w:t>
            </w:r>
          </w:p>
        </w:tc>
        <w:tc>
          <w:tcPr>
            <w:tcW w:w="2880" w:type="dxa"/>
          </w:tcPr>
          <w:p w14:paraId="3F50A4D7" w14:textId="77777777" w:rsidR="00CD4B49" w:rsidRDefault="00000000">
            <w:r>
              <w:t>Recipe metadata</w:t>
            </w:r>
          </w:p>
        </w:tc>
        <w:tc>
          <w:tcPr>
            <w:tcW w:w="2880" w:type="dxa"/>
          </w:tcPr>
          <w:p w14:paraId="13D0910B" w14:textId="77777777" w:rsidR="00CD4B49" w:rsidRDefault="00000000">
            <w:r>
              <w:t>FK -&gt; user (author)</w:t>
            </w:r>
          </w:p>
        </w:tc>
      </w:tr>
      <w:tr w:rsidR="00CD4B49" w14:paraId="446C6326" w14:textId="77777777">
        <w:tc>
          <w:tcPr>
            <w:tcW w:w="2880" w:type="dxa"/>
          </w:tcPr>
          <w:p w14:paraId="49FB1A63" w14:textId="77777777" w:rsidR="00CD4B49" w:rsidRDefault="00000000">
            <w:r>
              <w:t>ingredient</w:t>
            </w:r>
          </w:p>
        </w:tc>
        <w:tc>
          <w:tcPr>
            <w:tcW w:w="2880" w:type="dxa"/>
          </w:tcPr>
          <w:p w14:paraId="413020C1" w14:textId="77777777" w:rsidR="00CD4B49" w:rsidRDefault="00000000">
            <w:r>
              <w:t>Recipe ingredients</w:t>
            </w:r>
          </w:p>
        </w:tc>
        <w:tc>
          <w:tcPr>
            <w:tcW w:w="2880" w:type="dxa"/>
          </w:tcPr>
          <w:p w14:paraId="6E656F51" w14:textId="77777777" w:rsidR="00CD4B49" w:rsidRDefault="00000000">
            <w:r>
              <w:t>FK -&gt; recipe</w:t>
            </w:r>
          </w:p>
        </w:tc>
      </w:tr>
      <w:tr w:rsidR="00CD4B49" w14:paraId="252D8368" w14:textId="77777777">
        <w:tc>
          <w:tcPr>
            <w:tcW w:w="2880" w:type="dxa"/>
          </w:tcPr>
          <w:p w14:paraId="0D2471DD" w14:textId="77777777" w:rsidR="00CD4B49" w:rsidRDefault="00000000">
            <w:r>
              <w:t>instruction</w:t>
            </w:r>
          </w:p>
        </w:tc>
        <w:tc>
          <w:tcPr>
            <w:tcW w:w="2880" w:type="dxa"/>
          </w:tcPr>
          <w:p w14:paraId="4A30E295" w14:textId="77777777" w:rsidR="00CD4B49" w:rsidRDefault="00000000">
            <w:r>
              <w:t>Cooking steps</w:t>
            </w:r>
          </w:p>
        </w:tc>
        <w:tc>
          <w:tcPr>
            <w:tcW w:w="2880" w:type="dxa"/>
          </w:tcPr>
          <w:p w14:paraId="507149EA" w14:textId="77777777" w:rsidR="00CD4B49" w:rsidRDefault="00000000">
            <w:r>
              <w:t>FK -&gt; recipe</w:t>
            </w:r>
          </w:p>
        </w:tc>
      </w:tr>
      <w:tr w:rsidR="00CD4B49" w14:paraId="4408812A" w14:textId="77777777">
        <w:tc>
          <w:tcPr>
            <w:tcW w:w="2880" w:type="dxa"/>
          </w:tcPr>
          <w:p w14:paraId="5E16E7C0" w14:textId="77777777" w:rsidR="00CD4B49" w:rsidRDefault="00000000">
            <w:r>
              <w:t>recipe_image</w:t>
            </w:r>
          </w:p>
        </w:tc>
        <w:tc>
          <w:tcPr>
            <w:tcW w:w="2880" w:type="dxa"/>
          </w:tcPr>
          <w:p w14:paraId="2FC588B8" w14:textId="77777777" w:rsidR="00CD4B49" w:rsidRDefault="00000000">
            <w:r>
              <w:t>Recipe images</w:t>
            </w:r>
          </w:p>
        </w:tc>
        <w:tc>
          <w:tcPr>
            <w:tcW w:w="2880" w:type="dxa"/>
          </w:tcPr>
          <w:p w14:paraId="481AB7C3" w14:textId="77777777" w:rsidR="00CD4B49" w:rsidRDefault="00000000">
            <w:r>
              <w:t>FK -&gt; recipe</w:t>
            </w:r>
          </w:p>
        </w:tc>
      </w:tr>
      <w:tr w:rsidR="00CD4B49" w14:paraId="26247D22" w14:textId="77777777">
        <w:tc>
          <w:tcPr>
            <w:tcW w:w="2880" w:type="dxa"/>
          </w:tcPr>
          <w:p w14:paraId="1550137C" w14:textId="77777777" w:rsidR="00CD4B49" w:rsidRDefault="00000000">
            <w:r>
              <w:t>review</w:t>
            </w:r>
          </w:p>
        </w:tc>
        <w:tc>
          <w:tcPr>
            <w:tcW w:w="2880" w:type="dxa"/>
          </w:tcPr>
          <w:p w14:paraId="3C082CC0" w14:textId="77777777" w:rsidR="00CD4B49" w:rsidRDefault="00000000">
            <w:r>
              <w:t>Star ratings &amp; comments</w:t>
            </w:r>
          </w:p>
        </w:tc>
        <w:tc>
          <w:tcPr>
            <w:tcW w:w="2880" w:type="dxa"/>
          </w:tcPr>
          <w:p w14:paraId="20A99E24" w14:textId="77777777" w:rsidR="00CD4B49" w:rsidRDefault="00000000">
            <w:r>
              <w:t>FK -&gt; user, recipe</w:t>
            </w:r>
          </w:p>
        </w:tc>
      </w:tr>
      <w:tr w:rsidR="00CD4B49" w14:paraId="5DDAC69D" w14:textId="77777777">
        <w:tc>
          <w:tcPr>
            <w:tcW w:w="2880" w:type="dxa"/>
          </w:tcPr>
          <w:p w14:paraId="60E141B7" w14:textId="77777777" w:rsidR="00CD4B49" w:rsidRDefault="00000000">
            <w:r>
              <w:t>favorite</w:t>
            </w:r>
          </w:p>
        </w:tc>
        <w:tc>
          <w:tcPr>
            <w:tcW w:w="2880" w:type="dxa"/>
          </w:tcPr>
          <w:p w14:paraId="3CA2E472" w14:textId="77777777" w:rsidR="00CD4B49" w:rsidRDefault="00000000">
            <w:r>
              <w:t>Saved recipes (N:M)</w:t>
            </w:r>
          </w:p>
        </w:tc>
        <w:tc>
          <w:tcPr>
            <w:tcW w:w="2880" w:type="dxa"/>
          </w:tcPr>
          <w:p w14:paraId="5022B085" w14:textId="77777777" w:rsidR="00CD4B49" w:rsidRDefault="00000000">
            <w:r>
              <w:t>FK -&gt; user, recipe</w:t>
            </w:r>
          </w:p>
        </w:tc>
      </w:tr>
      <w:tr w:rsidR="00CD4B49" w14:paraId="183F1D93" w14:textId="77777777">
        <w:tc>
          <w:tcPr>
            <w:tcW w:w="2880" w:type="dxa"/>
          </w:tcPr>
          <w:p w14:paraId="2D026F3F" w14:textId="77777777" w:rsidR="00CD4B49" w:rsidRDefault="00000000">
            <w:r>
              <w:t>like_record</w:t>
            </w:r>
          </w:p>
        </w:tc>
        <w:tc>
          <w:tcPr>
            <w:tcW w:w="2880" w:type="dxa"/>
          </w:tcPr>
          <w:p w14:paraId="5172812D" w14:textId="77777777" w:rsidR="00CD4B49" w:rsidRDefault="00000000">
            <w:r>
              <w:t>Recipe likes (N:M)</w:t>
            </w:r>
          </w:p>
        </w:tc>
        <w:tc>
          <w:tcPr>
            <w:tcW w:w="2880" w:type="dxa"/>
          </w:tcPr>
          <w:p w14:paraId="30D28B84" w14:textId="77777777" w:rsidR="00CD4B49" w:rsidRDefault="00000000">
            <w:r>
              <w:t>FK -&gt; user, recipe</w:t>
            </w:r>
          </w:p>
        </w:tc>
      </w:tr>
      <w:tr w:rsidR="00CD4B49" w14:paraId="3BEB9490" w14:textId="77777777">
        <w:tc>
          <w:tcPr>
            <w:tcW w:w="2880" w:type="dxa"/>
          </w:tcPr>
          <w:p w14:paraId="485E42FB" w14:textId="77777777" w:rsidR="00CD4B49" w:rsidRDefault="00000000">
            <w:r>
              <w:t>recipe_view</w:t>
            </w:r>
          </w:p>
        </w:tc>
        <w:tc>
          <w:tcPr>
            <w:tcW w:w="2880" w:type="dxa"/>
          </w:tcPr>
          <w:p w14:paraId="633C61F6" w14:textId="77777777" w:rsidR="00CD4B49" w:rsidRDefault="00000000">
            <w:r>
              <w:t>View tracking</w:t>
            </w:r>
          </w:p>
        </w:tc>
        <w:tc>
          <w:tcPr>
            <w:tcW w:w="2880" w:type="dxa"/>
          </w:tcPr>
          <w:p w14:paraId="1E86FED9" w14:textId="77777777" w:rsidR="00CD4B49" w:rsidRDefault="00000000">
            <w:r>
              <w:t>FK -&gt; user, recipe</w:t>
            </w:r>
          </w:p>
        </w:tc>
      </w:tr>
      <w:tr w:rsidR="00CD4B49" w14:paraId="556212DC" w14:textId="77777777">
        <w:tc>
          <w:tcPr>
            <w:tcW w:w="2880" w:type="dxa"/>
          </w:tcPr>
          <w:p w14:paraId="57AF27F6" w14:textId="77777777" w:rsidR="00CD4B49" w:rsidRDefault="00000000">
            <w:r>
              <w:t>search_history</w:t>
            </w:r>
          </w:p>
        </w:tc>
        <w:tc>
          <w:tcPr>
            <w:tcW w:w="2880" w:type="dxa"/>
          </w:tcPr>
          <w:p w14:paraId="759CE56D" w14:textId="77777777" w:rsidR="00CD4B49" w:rsidRDefault="00000000">
            <w:r>
              <w:t>User search queries</w:t>
            </w:r>
          </w:p>
        </w:tc>
        <w:tc>
          <w:tcPr>
            <w:tcW w:w="2880" w:type="dxa"/>
          </w:tcPr>
          <w:p w14:paraId="1F1A775E" w14:textId="77777777" w:rsidR="00CD4B49" w:rsidRDefault="00000000">
            <w:r>
              <w:t>FK -&gt; user</w:t>
            </w:r>
          </w:p>
        </w:tc>
      </w:tr>
      <w:tr w:rsidR="00CD4B49" w14:paraId="14964D6F" w14:textId="77777777">
        <w:tc>
          <w:tcPr>
            <w:tcW w:w="2880" w:type="dxa"/>
          </w:tcPr>
          <w:p w14:paraId="2E7A673A" w14:textId="77777777" w:rsidR="00CD4B49" w:rsidRDefault="00000000">
            <w:r>
              <w:t>daily_stat</w:t>
            </w:r>
          </w:p>
        </w:tc>
        <w:tc>
          <w:tcPr>
            <w:tcW w:w="2880" w:type="dxa"/>
          </w:tcPr>
          <w:p w14:paraId="28D6E5BA" w14:textId="77777777" w:rsidR="00CD4B49" w:rsidRDefault="00000000">
            <w:r>
              <w:t>Aggregated daily stats</w:t>
            </w:r>
          </w:p>
        </w:tc>
        <w:tc>
          <w:tcPr>
            <w:tcW w:w="2880" w:type="dxa"/>
          </w:tcPr>
          <w:p w14:paraId="5737D940" w14:textId="77777777" w:rsidR="00CD4B49" w:rsidRDefault="00000000">
            <w:r>
              <w:t>—</w:t>
            </w:r>
          </w:p>
        </w:tc>
      </w:tr>
      <w:tr w:rsidR="00CD4B49" w14:paraId="65293AA3" w14:textId="77777777">
        <w:tc>
          <w:tcPr>
            <w:tcW w:w="2880" w:type="dxa"/>
          </w:tcPr>
          <w:p w14:paraId="6525655A" w14:textId="77777777" w:rsidR="00CD4B49" w:rsidRDefault="00000000">
            <w:r>
              <w:t>activity_log</w:t>
            </w:r>
          </w:p>
        </w:tc>
        <w:tc>
          <w:tcPr>
            <w:tcW w:w="2880" w:type="dxa"/>
          </w:tcPr>
          <w:p w14:paraId="66AE1937" w14:textId="77777777" w:rsidR="00CD4B49" w:rsidRDefault="00000000">
            <w:r>
              <w:t>Admin audit trail</w:t>
            </w:r>
          </w:p>
        </w:tc>
        <w:tc>
          <w:tcPr>
            <w:tcW w:w="2880" w:type="dxa"/>
          </w:tcPr>
          <w:p w14:paraId="400A45EC" w14:textId="77777777" w:rsidR="00CD4B49" w:rsidRDefault="00000000">
            <w:r>
              <w:t>FK -&gt; user (admin)</w:t>
            </w:r>
          </w:p>
        </w:tc>
      </w:tr>
    </w:tbl>
    <w:p w14:paraId="79BB5920" w14:textId="77777777" w:rsidR="00CD4B49" w:rsidRDefault="00000000">
      <w:r>
        <w:br w:type="page"/>
      </w:r>
    </w:p>
    <w:p w14:paraId="23571FA1" w14:textId="77777777" w:rsidR="00CD4B49" w:rsidRDefault="00000000">
      <w:pPr>
        <w:pStyle w:val="Heading2"/>
      </w:pPr>
      <w:bookmarkStart w:id="3" w:name="_Toc222340484"/>
      <w:r>
        <w:lastRenderedPageBreak/>
        <w:t>01 - Create Database</w:t>
      </w:r>
      <w:bookmarkEnd w:id="3"/>
    </w:p>
    <w:p w14:paraId="606538D4" w14:textId="77777777" w:rsidR="00CD4B49" w:rsidRDefault="00000000">
      <w:r>
        <w:t>Script: 01_create_database.sql</w:t>
      </w:r>
      <w:r>
        <w:br/>
        <w:t>Description: Creates the CookHub Recipe Sharing System database</w:t>
      </w:r>
      <w:r>
        <w:br/>
      </w:r>
      <w:r>
        <w:br/>
        <w:t>SQL:</w:t>
      </w:r>
      <w:r>
        <w:br/>
        <w:t>-- ============================================================================</w:t>
      </w:r>
      <w:r>
        <w:br/>
        <w:t>DROP DATABASE IF EXISTS cookhub;</w:t>
      </w:r>
      <w:r>
        <w:br/>
      </w:r>
      <w:r>
        <w:br/>
        <w:t>CREATE DATABASE cookhub</w:t>
      </w:r>
      <w:r>
        <w:br/>
        <w:t xml:space="preserve">    CHARACTER SET utf8mb4</w:t>
      </w:r>
      <w:r>
        <w:br/>
        <w:t xml:space="preserve">    COLLATE utf8mb4_unicode_ci;</w:t>
      </w:r>
      <w:r>
        <w:br/>
      </w:r>
      <w:r>
        <w:br/>
        <w:t>USE cookhub;</w:t>
      </w:r>
      <w:r>
        <w:br/>
      </w:r>
      <w:r>
        <w:br/>
        <w:t>SELECT SCHEMA_NAME, DEFAULT_CHARACTER_SET_NAME, DEFAULT_COLLATION_NAME</w:t>
      </w:r>
      <w:r>
        <w:br/>
        <w:t>FROM INFORMATION_SCHEMA.SCHEMATA</w:t>
      </w:r>
      <w:r>
        <w:br/>
        <w:t>WHERE SCHEMA_NAME = 'cookhub';</w:t>
      </w:r>
    </w:p>
    <w:p w14:paraId="264218F3" w14:textId="502FE70B" w:rsidR="00CD4B49" w:rsidRDefault="00CD4B49"/>
    <w:p w14:paraId="50C3E663" w14:textId="77777777" w:rsidR="00CD4B49" w:rsidRDefault="00000000">
      <w:pPr>
        <w:pStyle w:val="Heading2"/>
      </w:pPr>
      <w:bookmarkStart w:id="4" w:name="_Toc222340485"/>
      <w:r>
        <w:t>02 - Create Tables</w:t>
      </w:r>
      <w:bookmarkEnd w:id="4"/>
    </w:p>
    <w:p w14:paraId="066A4214" w14:textId="77777777" w:rsidR="00CD4B49" w:rsidRDefault="00000000">
      <w:r>
        <w:t>Script: 02_create_tables.sql</w:t>
      </w:r>
      <w:r>
        <w:br/>
        <w:t>Description: Creates all 13 core tables for the CookHub Recipe Sharing System</w:t>
      </w:r>
      <w:r>
        <w:br/>
        <w:t>Tables (in dependency order):</w:t>
      </w:r>
      <w:r>
        <w:br/>
        <w:t xml:space="preserve">  1. user - User accounts and profiles</w:t>
      </w:r>
      <w:r>
        <w:br/>
        <w:t xml:space="preserve">  2. session - Server-side session management</w:t>
      </w:r>
      <w:r>
        <w:br/>
        <w:t xml:space="preserve">  3. recipe - Recipe metadata and publication status</w:t>
      </w:r>
      <w:r>
        <w:br/>
        <w:t xml:space="preserve">  4. ingredient - Recipe ingredients with quantities</w:t>
      </w:r>
      <w:r>
        <w:br/>
        <w:t xml:space="preserve">  5. instruction - Step-by-step cooking instructions</w:t>
      </w:r>
      <w:r>
        <w:br/>
        <w:t xml:space="preserve">  6. recipe_image - Multiple images per recipe</w:t>
      </w:r>
      <w:r>
        <w:br/>
        <w:t xml:space="preserve">  7. review - User reviews with star ratings</w:t>
      </w:r>
      <w:r>
        <w:br/>
        <w:t xml:space="preserve">  8. favorite - User-recipe favorites (N:M junction)</w:t>
      </w:r>
      <w:r>
        <w:br/>
        <w:t xml:space="preserve">  9. like_record - User-recipe likes (N:M junction)</w:t>
      </w:r>
      <w:r>
        <w:br/>
        <w:t xml:space="preserve">  10. recipe_view - Authenticated user view tracking</w:t>
      </w:r>
      <w:r>
        <w:br/>
        <w:t xml:space="preserve">  11. search_history - User search query history</w:t>
      </w:r>
      <w:r>
        <w:br/>
        <w:t xml:space="preserve">  12. daily_stat - Pre-aggregated daily statistics</w:t>
      </w:r>
      <w:r>
        <w:br/>
        <w:t xml:space="preserve">  13. activity_log - Admin action audit trail</w:t>
      </w:r>
      <w:r>
        <w:br/>
      </w:r>
      <w:r>
        <w:br/>
        <w:t>SQL:</w:t>
      </w:r>
      <w:r>
        <w:br/>
        <w:t>USE cookhub;</w:t>
      </w:r>
      <w:r>
        <w:br/>
        <w:t>SET FOREIGN_KEY_CHECKS = 0;</w:t>
      </w:r>
      <w:r>
        <w:br/>
      </w:r>
      <w:r>
        <w:br/>
      </w:r>
      <w:r>
        <w:lastRenderedPageBreak/>
        <w:t>-- 1. USER TABLE</w:t>
      </w:r>
      <w:r>
        <w:br/>
        <w:t>DROP TABLE IF EXISTS user;</w:t>
      </w:r>
      <w:r>
        <w:br/>
        <w:t>CREATE TABLE user (</w:t>
      </w:r>
      <w:r>
        <w:br/>
        <w:t xml:space="preserve">    id              INT AUTO_INCREMENT PRIMARY KEY,</w:t>
      </w:r>
      <w:r>
        <w:br/>
        <w:t xml:space="preserve">    username        VARCHAR(100) NOT NULL,</w:t>
      </w:r>
      <w:r>
        <w:br/>
        <w:t xml:space="preserve">    first_name      VARCHAR(50) NOT NULL,</w:t>
      </w:r>
      <w:r>
        <w:br/>
        <w:t xml:space="preserve">    last_name       VARCHAR(50) NOT NULL,</w:t>
      </w:r>
      <w:r>
        <w:br/>
        <w:t xml:space="preserve">    email           VARCHAR(100) NOT NULL,</w:t>
      </w:r>
      <w:r>
        <w:br/>
        <w:t xml:space="preserve">    password_hash   VARCHAR(255) NOT NULL,</w:t>
      </w:r>
      <w:r>
        <w:br/>
        <w:t xml:space="preserve">    birthday        DATE DEFAULT NULL,</w:t>
      </w:r>
      <w:r>
        <w:br/>
        <w:t xml:space="preserve">    role            ENUM('admin', 'user') NOT NULL DEFAULT 'user',</w:t>
      </w:r>
      <w:r>
        <w:br/>
        <w:t xml:space="preserve">    status          ENUM('active', 'inactive', 'pending', 'suspended') NOT NULL DEFAULT 'pending',</w:t>
      </w:r>
      <w:r>
        <w:br/>
        <w:t xml:space="preserve">    joined_date     DATETIME DEFAULT CURRENT_TIMESTAMP,</w:t>
      </w:r>
      <w:r>
        <w:br/>
        <w:t xml:space="preserve">    last_active     DATETIME DEFAULT NULL,</w:t>
      </w:r>
      <w:r>
        <w:br/>
        <w:t xml:space="preserve">    avatar_url      TEXT DEFAULT NULL,</w:t>
      </w:r>
      <w:r>
        <w:br/>
        <w:t xml:space="preserve">    bio             TEXT DEFAULT NULL,</w:t>
      </w:r>
      <w:r>
        <w:br/>
        <w:t xml:space="preserve">    location        VARCHAR(100) DEFAULT NULL,</w:t>
      </w:r>
      <w:r>
        <w:br/>
        <w:t xml:space="preserve">    cooking_level   VARCHAR(50) DEFAULT NULL,</w:t>
      </w:r>
      <w:r>
        <w:br/>
        <w:t xml:space="preserve">    created_at      TIMESTAMP DEFAULT CURRENT_TIMESTAMP,</w:t>
      </w:r>
      <w:r>
        <w:br/>
        <w:t xml:space="preserve">    updated_at      TIMESTAMP DEFAULT CURRENT_TIMESTAMP ON UPDATE CURRENT_TIMESTAMP,</w:t>
      </w:r>
      <w:r>
        <w:br/>
        <w:t xml:space="preserve">    UNIQUE KEY uk_user_email (email)</w:t>
      </w:r>
      <w:r>
        <w:br/>
        <w:t>) ENGINE=InnoDB DEFAULT CHARSET=utf8mb4 COLLATE=utf8mb4_unicode_ci;</w:t>
      </w:r>
      <w:r>
        <w:br/>
      </w:r>
      <w:r>
        <w:br/>
        <w:t>-- 2. SESSION TABLE</w:t>
      </w:r>
      <w:r>
        <w:br/>
        <w:t>DROP TABLE IF EXISTS session;</w:t>
      </w:r>
      <w:r>
        <w:br/>
        <w:t>CREATE TABLE session (</w:t>
      </w:r>
      <w:r>
        <w:br/>
        <w:t xml:space="preserve">    id              INT AUTO_INCREMENT PRIMARY KEY,</w:t>
      </w:r>
      <w:r>
        <w:br/>
        <w:t xml:space="preserve">    user_id         INT NOT NULL,</w:t>
      </w:r>
      <w:r>
        <w:br/>
        <w:t xml:space="preserve">    session_token   VARCHAR(255) NOT NULL,</w:t>
      </w:r>
      <w:r>
        <w:br/>
        <w:t xml:space="preserve">    expires_at      DATETIME NOT NULL,</w:t>
      </w:r>
      <w:r>
        <w:br/>
        <w:t xml:space="preserve">    created_at      TIMESTAMP DEFAULT CURRENT_TIMESTAMP,</w:t>
      </w:r>
      <w:r>
        <w:br/>
        <w:t xml:space="preserve">    updated_at      TIMESTAMP DEFAULT CURRENT_TIMESTAMP ON UPDATE CURRENT_TIMESTAMP,</w:t>
      </w:r>
      <w:r>
        <w:br/>
        <w:t xml:space="preserve">    UNIQUE KEY uk_session_token (session_token),</w:t>
      </w:r>
      <w:r>
        <w:br/>
        <w:t xml:space="preserve">    CONSTRAINT fk_session_user</w:t>
      </w:r>
      <w:r>
        <w:br/>
        <w:t xml:space="preserve">        FOREIGN KEY (user_id) REFERENCES user(id) ON DELETE CASCADE ON UPDATE CASCADE</w:t>
      </w:r>
      <w:r>
        <w:br/>
        <w:t>) ENGINE=InnoDB DEFAULT CHARSET=utf8mb4 COLLATE=utf8mb4_unicode_ci;</w:t>
      </w:r>
      <w:r>
        <w:br/>
      </w:r>
      <w:r>
        <w:br/>
        <w:t>-- 3. RECIPE TABLE</w:t>
      </w:r>
      <w:r>
        <w:br/>
        <w:t>DROP TABLE IF EXISTS recipe;</w:t>
      </w:r>
      <w:r>
        <w:br/>
      </w:r>
      <w:r>
        <w:lastRenderedPageBreak/>
        <w:t>CREATE TABLE recipe (</w:t>
      </w:r>
      <w:r>
        <w:br/>
        <w:t xml:space="preserve">    id              INT AUTO_INCREMENT PRIMARY KEY,</w:t>
      </w:r>
      <w:r>
        <w:br/>
        <w:t xml:space="preserve">    title           VARCHAR(200) NOT NULL,</w:t>
      </w:r>
      <w:r>
        <w:br/>
        <w:t xml:space="preserve">    description     TEXT DEFAULT NULL,</w:t>
      </w:r>
      <w:r>
        <w:br/>
        <w:t xml:space="preserve">    category        VARCHAR(50) DEFAULT NULL,</w:t>
      </w:r>
      <w:r>
        <w:br/>
        <w:t xml:space="preserve">    difficulty      ENUM('Easy', 'Medium', 'Hard') NOT NULL DEFAULT 'Easy',</w:t>
      </w:r>
      <w:r>
        <w:br/>
        <w:t xml:space="preserve">    prep_time       INT DEFAULT NULL COMMENT 'Preparation time in minutes',</w:t>
      </w:r>
      <w:r>
        <w:br/>
        <w:t xml:space="preserve">    cook_time       INT DEFAULT NULL COMMENT 'Cooking time in minutes',</w:t>
      </w:r>
      <w:r>
        <w:br/>
        <w:t xml:space="preserve">    servings        INT DEFAULT NULL,</w:t>
      </w:r>
      <w:r>
        <w:br/>
        <w:t xml:space="preserve">    author_id       INT NOT NULL,</w:t>
      </w:r>
      <w:r>
        <w:br/>
        <w:t xml:space="preserve">    status          ENUM('published', 'pending', 'rejected') NOT NULL DEFAULT 'pending',</w:t>
      </w:r>
      <w:r>
        <w:br/>
        <w:t xml:space="preserve">    created_at      TIMESTAMP DEFAULT CURRENT_TIMESTAMP,</w:t>
      </w:r>
      <w:r>
        <w:br/>
        <w:t xml:space="preserve">    updated_at      TIMESTAMP DEFAULT CURRENT_TIMESTAMP ON UPDATE CURRENT_TIMESTAMP,</w:t>
      </w:r>
      <w:r>
        <w:br/>
        <w:t xml:space="preserve">    CONSTRAINT fk_recipe_author</w:t>
      </w:r>
      <w:r>
        <w:br/>
        <w:t xml:space="preserve">        FOREIGN KEY (author_id) REFERENCES user(id) ON DELETE CASCADE ON UPDATE CASCADE</w:t>
      </w:r>
      <w:r>
        <w:br/>
        <w:t>) ENGINE=InnoDB DEFAULT CHARSET=utf8mb4 COLLATE=utf8mb4_unicode_ci;</w:t>
      </w:r>
      <w:r>
        <w:br/>
      </w:r>
      <w:r>
        <w:br/>
        <w:t>-- 4. INGREDIENT TABLE</w:t>
      </w:r>
      <w:r>
        <w:br/>
        <w:t>DROP TABLE IF EXISTS ingredient;</w:t>
      </w:r>
      <w:r>
        <w:br/>
        <w:t>CREATE TABLE ingredient (</w:t>
      </w:r>
      <w:r>
        <w:br/>
        <w:t xml:space="preserve">    id              INT AUTO_INCREMENT PRIMARY KEY,</w:t>
      </w:r>
      <w:r>
        <w:br/>
        <w:t xml:space="preserve">    recipe_id       INT NOT NULL,</w:t>
      </w:r>
      <w:r>
        <w:br/>
        <w:t xml:space="preserve">    name            VARCHAR(200) NOT NULL,</w:t>
      </w:r>
      <w:r>
        <w:br/>
        <w:t xml:space="preserve">    quantity        VARCHAR(50) DEFAULT NULL,</w:t>
      </w:r>
      <w:r>
        <w:br/>
        <w:t xml:space="preserve">    unit            VARCHAR(50) DEFAULT NULL,</w:t>
      </w:r>
      <w:r>
        <w:br/>
        <w:t xml:space="preserve">    sort_order      INT DEFAULT 0,</w:t>
      </w:r>
      <w:r>
        <w:br/>
        <w:t xml:space="preserve">    created_at      TIMESTAMP DEFAULT CURRENT_TIMESTAMP,</w:t>
      </w:r>
      <w:r>
        <w:br/>
        <w:t xml:space="preserve">    updated_at      TIMESTAMP DEFAULT CURRENT_TIMESTAMP ON UPDATE CURRENT_TIMESTAMP,</w:t>
      </w:r>
      <w:r>
        <w:br/>
        <w:t xml:space="preserve">    CONSTRAINT fk_ingredient_recipe</w:t>
      </w:r>
      <w:r>
        <w:br/>
        <w:t xml:space="preserve">        FOREIGN KEY (recipe_id) REFERENCES recipe(id) ON DELETE CASCADE ON UPDATE CASCADE</w:t>
      </w:r>
      <w:r>
        <w:br/>
        <w:t>) ENGINE=InnoDB DEFAULT CHARSET=utf8mb4 COLLATE=utf8mb4_unicode_ci;</w:t>
      </w:r>
      <w:r>
        <w:br/>
      </w:r>
      <w:r>
        <w:br/>
        <w:t>-- 5. INSTRUCTION TABLE</w:t>
      </w:r>
      <w:r>
        <w:br/>
        <w:t>DROP TABLE IF EXISTS instruction;</w:t>
      </w:r>
      <w:r>
        <w:br/>
        <w:t>CREATE TABLE instruction (</w:t>
      </w:r>
      <w:r>
        <w:br/>
        <w:t xml:space="preserve">    id              INT AUTO_INCREMENT PRIMARY KEY,</w:t>
      </w:r>
      <w:r>
        <w:br/>
        <w:t xml:space="preserve">    recipe_id       INT NOT NULL,</w:t>
      </w:r>
      <w:r>
        <w:br/>
        <w:t xml:space="preserve">    step_number     INT NOT NULL,</w:t>
      </w:r>
      <w:r>
        <w:br/>
        <w:t xml:space="preserve">    instruction_text TEXT NOT NULL,</w:t>
      </w:r>
      <w:r>
        <w:br/>
      </w:r>
      <w:r>
        <w:lastRenderedPageBreak/>
        <w:t xml:space="preserve">    created_at      TIMESTAMP DEFAULT CURRENT_TIMESTAMP,</w:t>
      </w:r>
      <w:r>
        <w:br/>
        <w:t xml:space="preserve">    updated_at      TIMESTAMP DEFAULT CURRENT_TIMESTAMP ON UPDATE CURRENT_TIMESTAMP,</w:t>
      </w:r>
      <w:r>
        <w:br/>
        <w:t xml:space="preserve">    CONSTRAINT fk_instruction_recipe</w:t>
      </w:r>
      <w:r>
        <w:br/>
        <w:t xml:space="preserve">        FOREIGN KEY (recipe_id) REFERENCES recipe(id) ON DELETE CASCADE ON UPDATE CASCADE</w:t>
      </w:r>
      <w:r>
        <w:br/>
        <w:t>) ENGINE=InnoDB DEFAULT CHARSET=utf8mb4 COLLATE=utf8mb4_unicode_ci;</w:t>
      </w:r>
      <w:r>
        <w:br/>
      </w:r>
      <w:r>
        <w:br/>
        <w:t>-- 6. RECIPE_IMAGE TABLE</w:t>
      </w:r>
      <w:r>
        <w:br/>
        <w:t>DROP TABLE IF EXISTS recipe_image;</w:t>
      </w:r>
      <w:r>
        <w:br/>
        <w:t>CREATE TABLE recipe_image (</w:t>
      </w:r>
      <w:r>
        <w:br/>
        <w:t xml:space="preserve">    id              INT AUTO_INCREMENT PRIMARY KEY,</w:t>
      </w:r>
      <w:r>
        <w:br/>
        <w:t xml:space="preserve">    recipe_id       INT NOT NULL,</w:t>
      </w:r>
      <w:r>
        <w:br/>
        <w:t xml:space="preserve">    image_url       TEXT NOT NULL,</w:t>
      </w:r>
      <w:r>
        <w:br/>
        <w:t xml:space="preserve">    display_order   INT DEFAULT 0,</w:t>
      </w:r>
      <w:r>
        <w:br/>
        <w:t xml:space="preserve">    created_at      TIMESTAMP DEFAULT CURRENT_TIMESTAMP,</w:t>
      </w:r>
      <w:r>
        <w:br/>
        <w:t xml:space="preserve">    updated_at      TIMESTAMP DEFAULT CURRENT_TIMESTAMP ON UPDATE CURRENT_TIMESTAMP,</w:t>
      </w:r>
      <w:r>
        <w:br/>
        <w:t xml:space="preserve">    CONSTRAINT fk_recipe_image_recipe</w:t>
      </w:r>
      <w:r>
        <w:br/>
        <w:t xml:space="preserve">        FOREIGN KEY (recipe_id) REFERENCES recipe(id) ON DELETE CASCADE ON UPDATE CASCADE</w:t>
      </w:r>
      <w:r>
        <w:br/>
        <w:t>) ENGINE=InnoDB DEFAULT CHARSET=utf8mb4 COLLATE=utf8mb4_unicode_ci;</w:t>
      </w:r>
      <w:r>
        <w:br/>
      </w:r>
      <w:r>
        <w:br/>
        <w:t>-- 7. REVIEW TABLE</w:t>
      </w:r>
      <w:r>
        <w:br/>
        <w:t>DROP TABLE IF EXISTS review;</w:t>
      </w:r>
      <w:r>
        <w:br/>
        <w:t>CREATE TABLE review (</w:t>
      </w:r>
      <w:r>
        <w:br/>
        <w:t xml:space="preserve">    id              INT AUTO_INCREMENT PRIMARY KEY,</w:t>
      </w:r>
      <w:r>
        <w:br/>
        <w:t xml:space="preserve">    user_id         INT NOT NULL,</w:t>
      </w:r>
      <w:r>
        <w:br/>
        <w:t xml:space="preserve">    recipe_id       INT NOT NULL,</w:t>
      </w:r>
      <w:r>
        <w:br/>
        <w:t xml:space="preserve">    rating          INT NOT NULL,</w:t>
      </w:r>
      <w:r>
        <w:br/>
        <w:t xml:space="preserve">    comment         TEXT DEFAULT NULL,</w:t>
      </w:r>
      <w:r>
        <w:br/>
        <w:t xml:space="preserve">    created_at      TIMESTAMP DEFAULT CURRENT_TIMESTAMP,</w:t>
      </w:r>
      <w:r>
        <w:br/>
        <w:t xml:space="preserve">    updated_at      TIMESTAMP DEFAULT CURRENT_TIMESTAMP ON UPDATE CURRENT_TIMESTAMP,</w:t>
      </w:r>
      <w:r>
        <w:br/>
        <w:t xml:space="preserve">    CONSTRAINT chk_review_rating CHECK (rating BETWEEN 1 AND 5),</w:t>
      </w:r>
      <w:r>
        <w:br/>
        <w:t xml:space="preserve">    UNIQUE KEY uk_user_recipe_review (user_id, recipe_id),</w:t>
      </w:r>
      <w:r>
        <w:br/>
        <w:t xml:space="preserve">    CONSTRAINT fk_review_user</w:t>
      </w:r>
      <w:r>
        <w:br/>
        <w:t xml:space="preserve">        FOREIGN KEY (user_id) REFERENCES user(id) ON DELETE CASCADE ON UPDATE CASCADE,</w:t>
      </w:r>
      <w:r>
        <w:br/>
        <w:t xml:space="preserve">    CONSTRAINT fk_review_recipe</w:t>
      </w:r>
      <w:r>
        <w:br/>
        <w:t xml:space="preserve">        FOREIGN KEY (recipe_id) REFERENCES recipe(id) ON DELETE CASCADE ON UPDATE CASCADE</w:t>
      </w:r>
      <w:r>
        <w:br/>
        <w:t>) ENGINE=InnoDB DEFAULT CHARSET=utf8mb4 COLLATE=utf8mb4_unicode_ci;</w:t>
      </w:r>
      <w:r>
        <w:br/>
      </w:r>
      <w:r>
        <w:lastRenderedPageBreak/>
        <w:br/>
        <w:t>-- 8. FAVORITE TABLE</w:t>
      </w:r>
      <w:r>
        <w:br/>
        <w:t>DROP TABLE IF EXISTS favorite;</w:t>
      </w:r>
      <w:r>
        <w:br/>
        <w:t>CREATE TABLE favorite (</w:t>
      </w:r>
      <w:r>
        <w:br/>
        <w:t xml:space="preserve">    id              INT AUTO_INCREMENT PRIMARY KEY,</w:t>
      </w:r>
      <w:r>
        <w:br/>
        <w:t xml:space="preserve">    user_id         INT NOT NULL,</w:t>
      </w:r>
      <w:r>
        <w:br/>
        <w:t xml:space="preserve">    recipe_id       INT NOT NULL,</w:t>
      </w:r>
      <w:r>
        <w:br/>
        <w:t xml:space="preserve">    created_at      TIMESTAMP DEFAULT CURRENT_TIMESTAMP,</w:t>
      </w:r>
      <w:r>
        <w:br/>
        <w:t xml:space="preserve">    updated_at      TIMESTAMP DEFAULT CURRENT_TIMESTAMP ON UPDATE CURRENT_TIMESTAMP,</w:t>
      </w:r>
      <w:r>
        <w:br/>
        <w:t xml:space="preserve">    UNIQUE KEY uk_user_recipe_favorite (user_id, recipe_id),</w:t>
      </w:r>
      <w:r>
        <w:br/>
        <w:t xml:space="preserve">    CONSTRAINT fk_favorite_user</w:t>
      </w:r>
      <w:r>
        <w:br/>
        <w:t xml:space="preserve">        FOREIGN KEY (user_id) REFERENCES user(id) ON DELETE CASCADE ON UPDATE CASCADE,</w:t>
      </w:r>
      <w:r>
        <w:br/>
        <w:t xml:space="preserve">    CONSTRAINT fk_favorite_recipe</w:t>
      </w:r>
      <w:r>
        <w:br/>
        <w:t xml:space="preserve">        FOREIGN KEY (recipe_id) REFERENCES recipe(id) ON DELETE CASCADE ON UPDATE CASCADE</w:t>
      </w:r>
      <w:r>
        <w:br/>
        <w:t>) ENGINE=InnoDB DEFAULT CHARSET=utf8mb4 COLLATE=utf8mb4_unicode_ci;</w:t>
      </w:r>
      <w:r>
        <w:br/>
      </w:r>
      <w:r>
        <w:br/>
        <w:t>-- 9. LIKE_RECORD TABLE</w:t>
      </w:r>
      <w:r>
        <w:br/>
        <w:t>DROP TABLE IF EXISTS like_record;</w:t>
      </w:r>
      <w:r>
        <w:br/>
        <w:t>CREATE TABLE like_record (</w:t>
      </w:r>
      <w:r>
        <w:br/>
        <w:t xml:space="preserve">    id              INT AUTO_INCREMENT PRIMARY KEY,</w:t>
      </w:r>
      <w:r>
        <w:br/>
        <w:t xml:space="preserve">    user_id         INT NOT NULL,</w:t>
      </w:r>
      <w:r>
        <w:br/>
        <w:t xml:space="preserve">    recipe_id       INT NOT NULL,</w:t>
      </w:r>
      <w:r>
        <w:br/>
        <w:t xml:space="preserve">    created_at      TIMESTAMP DEFAULT CURRENT_TIMESTAMP,</w:t>
      </w:r>
      <w:r>
        <w:br/>
        <w:t xml:space="preserve">    updated_at      TIMESTAMP DEFAULT CURRENT_TIMESTAMP ON UPDATE CURRENT_TIMESTAMP,</w:t>
      </w:r>
      <w:r>
        <w:br/>
        <w:t xml:space="preserve">    UNIQUE KEY uk_user_recipe_like (user_id, recipe_id),</w:t>
      </w:r>
      <w:r>
        <w:br/>
        <w:t xml:space="preserve">    CONSTRAINT fk_like_record_user</w:t>
      </w:r>
      <w:r>
        <w:br/>
        <w:t xml:space="preserve">        FOREIGN KEY (user_id) REFERENCES user(id) ON DELETE CASCADE ON UPDATE CASCADE,</w:t>
      </w:r>
      <w:r>
        <w:br/>
        <w:t xml:space="preserve">    CONSTRAINT fk_like_record_recipe</w:t>
      </w:r>
      <w:r>
        <w:br/>
        <w:t xml:space="preserve">        FOREIGN KEY (recipe_id) REFERENCES recipe(id) ON DELETE CASCADE ON UPDATE CASCADE</w:t>
      </w:r>
      <w:r>
        <w:br/>
        <w:t>) ENGINE=InnoDB DEFAULT CHARSET=utf8mb4 COLLATE=utf8mb4_unicode_ci;</w:t>
      </w:r>
      <w:r>
        <w:br/>
      </w:r>
      <w:r>
        <w:br/>
        <w:t>-- 10. RECIPE_VIEW TABLE</w:t>
      </w:r>
      <w:r>
        <w:br/>
        <w:t>DROP TABLE IF EXISTS recipe_view;</w:t>
      </w:r>
      <w:r>
        <w:br/>
        <w:t>CREATE TABLE recipe_view (</w:t>
      </w:r>
      <w:r>
        <w:br/>
        <w:t xml:space="preserve">    id              INT AUTO_INCREMENT PRIMARY KEY,</w:t>
      </w:r>
      <w:r>
        <w:br/>
        <w:t xml:space="preserve">    recipe_id       INT NOT NULL,</w:t>
      </w:r>
      <w:r>
        <w:br/>
        <w:t xml:space="preserve">    user_id         INT NOT NULL,</w:t>
      </w:r>
      <w:r>
        <w:br/>
      </w:r>
      <w:r>
        <w:lastRenderedPageBreak/>
        <w:t xml:space="preserve">    viewed_at       TIMESTAMP DEFAULT CURRENT_TIMESTAMP,</w:t>
      </w:r>
      <w:r>
        <w:br/>
        <w:t xml:space="preserve">    created_at      TIMESTAMP DEFAULT CURRENT_TIMESTAMP,</w:t>
      </w:r>
      <w:r>
        <w:br/>
        <w:t xml:space="preserve">    updated_at      TIMESTAMP DEFAULT CURRENT_TIMESTAMP ON UPDATE CURRENT_TIMESTAMP,</w:t>
      </w:r>
      <w:r>
        <w:br/>
        <w:t xml:space="preserve">    INDEX idx_recipe_viewed (recipe_id, viewed_at),</w:t>
      </w:r>
      <w:r>
        <w:br/>
        <w:t xml:space="preserve">    INDEX idx_user_viewed (user_id, viewed_at),</w:t>
      </w:r>
      <w:r>
        <w:br/>
        <w:t xml:space="preserve">    CONSTRAINT fk_recipe_view_recipe</w:t>
      </w:r>
      <w:r>
        <w:br/>
        <w:t xml:space="preserve">        FOREIGN KEY (recipe_id) REFERENCES recipe(id) ON DELETE CASCADE ON UPDATE CASCADE,</w:t>
      </w:r>
      <w:r>
        <w:br/>
        <w:t xml:space="preserve">    CONSTRAINT fk_recipe_view_user</w:t>
      </w:r>
      <w:r>
        <w:br/>
        <w:t xml:space="preserve">        FOREIGN KEY (user_id) REFERENCES user(id) ON DELETE CASCADE ON UPDATE CASCADE</w:t>
      </w:r>
      <w:r>
        <w:br/>
        <w:t>) ENGINE=InnoDB DEFAULT CHARSET=utf8mb4 COLLATE=utf8mb4_unicode_ci;</w:t>
      </w:r>
      <w:r>
        <w:br/>
      </w:r>
      <w:r>
        <w:br/>
        <w:t>-- 11. SEARCH_HISTORY TABLE</w:t>
      </w:r>
      <w:r>
        <w:br/>
        <w:t>DROP TABLE IF EXISTS search_history;</w:t>
      </w:r>
      <w:r>
        <w:br/>
        <w:t>CREATE TABLE search_history (</w:t>
      </w:r>
      <w:r>
        <w:br/>
        <w:t xml:space="preserve">    id              INT AUTO_INCREMENT PRIMARY KEY,</w:t>
      </w:r>
      <w:r>
        <w:br/>
        <w:t xml:space="preserve">    user_id         INT NOT NULL,</w:t>
      </w:r>
      <w:r>
        <w:br/>
        <w:t xml:space="preserve">    query           TEXT NOT NULL,</w:t>
      </w:r>
      <w:r>
        <w:br/>
        <w:t xml:space="preserve">    searched_at     TIMESTAMP DEFAULT CURRENT_TIMESTAMP,</w:t>
      </w:r>
      <w:r>
        <w:br/>
        <w:t xml:space="preserve">    created_at      TIMESTAMP DEFAULT CURRENT_TIMESTAMP,</w:t>
      </w:r>
      <w:r>
        <w:br/>
        <w:t xml:space="preserve">    updated_at      TIMESTAMP DEFAULT CURRENT_TIMESTAMP ON UPDATE CURRENT_TIMESTAMP,</w:t>
      </w:r>
      <w:r>
        <w:br/>
        <w:t xml:space="preserve">    CONSTRAINT fk_search_history_user</w:t>
      </w:r>
      <w:r>
        <w:br/>
        <w:t xml:space="preserve">        FOREIGN KEY (user_id) REFERENCES user(id) ON DELETE CASCADE ON UPDATE CASCADE</w:t>
      </w:r>
      <w:r>
        <w:br/>
        <w:t>) ENGINE=InnoDB DEFAULT CHARSET=utf8mb4 COLLATE=utf8mb4_unicode_ci;</w:t>
      </w:r>
      <w:r>
        <w:br/>
      </w:r>
      <w:r>
        <w:br/>
        <w:t>-- 12. DAILY_STAT TABLE</w:t>
      </w:r>
      <w:r>
        <w:br/>
        <w:t>DROP TABLE IF EXISTS daily_stat;</w:t>
      </w:r>
      <w:r>
        <w:br/>
        <w:t>CREATE TABLE daily_stat (</w:t>
      </w:r>
      <w:r>
        <w:br/>
        <w:t xml:space="preserve">    id                  INT AUTO_INCREMENT PRIMARY KEY,</w:t>
      </w:r>
      <w:r>
        <w:br/>
        <w:t xml:space="preserve">    stat_date           DATE NOT NULL,</w:t>
      </w:r>
      <w:r>
        <w:br/>
        <w:t xml:space="preserve">    page_view_count     INT DEFAULT 0,</w:t>
      </w:r>
      <w:r>
        <w:br/>
        <w:t xml:space="preserve">    active_user_count   INT DEFAULT 0,</w:t>
      </w:r>
      <w:r>
        <w:br/>
        <w:t xml:space="preserve">    new_user_count      INT DEFAULT 0,</w:t>
      </w:r>
      <w:r>
        <w:br/>
        <w:t xml:space="preserve">    recipe_view_count   INT DEFAULT 0,</w:t>
      </w:r>
      <w:r>
        <w:br/>
        <w:t xml:space="preserve">    created_at          TIMESTAMP DEFAULT CURRENT_TIMESTAMP,</w:t>
      </w:r>
      <w:r>
        <w:br/>
        <w:t xml:space="preserve">    updated_at          TIMESTAMP DEFAULT CURRENT_TIMESTAMP ON UPDATE CURRENT_TIMESTAMP,</w:t>
      </w:r>
      <w:r>
        <w:br/>
        <w:t xml:space="preserve">    UNIQUE KEY uk_daily_stat_date (stat_date)</w:t>
      </w:r>
      <w:r>
        <w:br/>
        <w:t>) ENGINE=InnoDB DEFAULT CHARSET=utf8mb4 COLLATE=utf8mb4_unicode_ci;</w:t>
      </w:r>
      <w:r>
        <w:br/>
      </w:r>
      <w:r>
        <w:lastRenderedPageBreak/>
        <w:br/>
        <w:t>-- 13. ACTIVITY_LOG TABLE</w:t>
      </w:r>
      <w:r>
        <w:br/>
        <w:t>DROP TABLE IF EXISTS activity_log;</w:t>
      </w:r>
      <w:r>
        <w:br/>
        <w:t>CREATE TABLE activity_log (</w:t>
      </w:r>
      <w:r>
        <w:br/>
        <w:t xml:space="preserve">    id              INT AUTO_INCREMENT PRIMARY KEY,</w:t>
      </w:r>
      <w:r>
        <w:br/>
        <w:t xml:space="preserve">    admin_id        INT DEFAULT NULL,</w:t>
      </w:r>
      <w:r>
        <w:br/>
        <w:t xml:space="preserve">    action_type     ENUM(</w:t>
      </w:r>
      <w:r>
        <w:br/>
        <w:t xml:space="preserve">                        'user_create', 'user_update', 'user_delete',</w:t>
      </w:r>
      <w:r>
        <w:br/>
        <w:t xml:space="preserve">                        'recipe_approve', 'recipe_reject', 'recipe_delete'</w:t>
      </w:r>
      <w:r>
        <w:br/>
        <w:t xml:space="preserve">                    ) NOT NULL,</w:t>
      </w:r>
      <w:r>
        <w:br/>
        <w:t xml:space="preserve">    target_type     VARCHAR(50) DEFAULT NULL,</w:t>
      </w:r>
      <w:r>
        <w:br/>
        <w:t xml:space="preserve">    target_id       INT DEFAULT NULL,</w:t>
      </w:r>
      <w:r>
        <w:br/>
        <w:t xml:space="preserve">    description     TEXT DEFAULT NULL,</w:t>
      </w:r>
      <w:r>
        <w:br/>
        <w:t xml:space="preserve">    created_at      TIMESTAMP DEFAULT CURRENT_TIMESTAMP,</w:t>
      </w:r>
      <w:r>
        <w:br/>
        <w:t xml:space="preserve">    updated_at      TIMESTAMP DEFAULT CURRENT_TIMESTAMP ON UPDATE CURRENT_TIMESTAMP,</w:t>
      </w:r>
      <w:r>
        <w:br/>
        <w:t xml:space="preserve">    CONSTRAINT fk_activity_log_admin</w:t>
      </w:r>
      <w:r>
        <w:br/>
        <w:t xml:space="preserve">        FOREIGN KEY (admin_id) REFERENCES user(id) ON DELETE SET NULL ON UPDATE CASCADE</w:t>
      </w:r>
      <w:r>
        <w:br/>
        <w:t>) ENGINE=InnoDB DEFAULT CHARSET=utf8mb4 COLLATE=utf8mb4_unicode_ci;</w:t>
      </w:r>
      <w:r>
        <w:br/>
      </w:r>
      <w:r>
        <w:br/>
        <w:t>SET FOREIGN_KEY_CHECKS = 1;</w:t>
      </w:r>
      <w:r>
        <w:br/>
      </w:r>
      <w:r>
        <w:br/>
        <w:t>SELECT TABLE_NAME, ENGINE, TABLE_ROWS, TABLE_COLLATION</w:t>
      </w:r>
      <w:r>
        <w:br/>
        <w:t>FROM INFORMATION_SCHEMA.TABLES</w:t>
      </w:r>
      <w:r>
        <w:br/>
        <w:t>WHERE TABLE_SCHEMA = 'cookhub'</w:t>
      </w:r>
      <w:r>
        <w:br/>
        <w:t>ORDER BY TABLE_NAME;</w:t>
      </w:r>
    </w:p>
    <w:p w14:paraId="3575B223" w14:textId="14A31A2D" w:rsidR="00CD4B49" w:rsidRDefault="00CD4B49"/>
    <w:p w14:paraId="7F3FBD61" w14:textId="77777777" w:rsidR="00CD4B49" w:rsidRDefault="00000000">
      <w:pPr>
        <w:pStyle w:val="Heading2"/>
      </w:pPr>
      <w:bookmarkStart w:id="5" w:name="_Toc222340486"/>
      <w:r>
        <w:t>03 - Create Indexes</w:t>
      </w:r>
      <w:bookmarkEnd w:id="5"/>
    </w:p>
    <w:p w14:paraId="4B513C2E" w14:textId="77777777" w:rsidR="00CD4B49" w:rsidRDefault="00000000">
      <w:r>
        <w:t>Script: 03_create_indexes.sql</w:t>
      </w:r>
      <w:r>
        <w:br/>
        <w:t>Description: Creates additional indexes for query performance optimization</w:t>
      </w:r>
      <w:r>
        <w:br/>
      </w:r>
      <w:r>
        <w:br/>
        <w:t>SQL:</w:t>
      </w:r>
      <w:r>
        <w:br/>
        <w:t>USE cookhub;</w:t>
      </w:r>
      <w:r>
        <w:br/>
      </w:r>
      <w:r>
        <w:br/>
        <w:t>-- USER TABLE INDEXES</w:t>
      </w:r>
      <w:r>
        <w:br/>
        <w:t>CREATE INDEX idx_user_email ON user (email);</w:t>
      </w:r>
      <w:r>
        <w:br/>
        <w:t>CREATE INDEX idx_user_role_status ON user (role, status);</w:t>
      </w:r>
      <w:r>
        <w:br/>
        <w:t>CREATE INDEX idx_user_joined_date ON user (joined_date);</w:t>
      </w:r>
      <w:r>
        <w:br/>
      </w:r>
      <w:r>
        <w:br/>
        <w:t>-- RECIPE TABLE INDEXES</w:t>
      </w:r>
      <w:r>
        <w:br/>
        <w:t>CREATE INDEX idx_recipe_author_id ON recipe (author_id);</w:t>
      </w:r>
      <w:r>
        <w:br/>
      </w:r>
      <w:r>
        <w:lastRenderedPageBreak/>
        <w:t>CREATE INDEX idx_recipe_status ON recipe (status);</w:t>
      </w:r>
      <w:r>
        <w:br/>
        <w:t>CREATE INDEX idx_recipe_category ON recipe (category);</w:t>
      </w:r>
      <w:r>
        <w:br/>
        <w:t>CREATE INDEX idx_recipe_author_status ON recipe (author_id, status);</w:t>
      </w:r>
      <w:r>
        <w:br/>
        <w:t>CREATE INDEX idx_recipe_created_at ON recipe (created_at);</w:t>
      </w:r>
      <w:r>
        <w:br/>
      </w:r>
      <w:r>
        <w:br/>
        <w:t>-- REVIEW TABLE INDEXES</w:t>
      </w:r>
      <w:r>
        <w:br/>
        <w:t>CREATE INDEX idx_review_recipe_id ON review (recipe_id);</w:t>
      </w:r>
      <w:r>
        <w:br/>
        <w:t>CREATE INDEX idx_review_user_id ON review (user_id);</w:t>
      </w:r>
      <w:r>
        <w:br/>
      </w:r>
      <w:r>
        <w:br/>
        <w:t>-- FAVORITE TABLE INDEXES</w:t>
      </w:r>
      <w:r>
        <w:br/>
        <w:t>CREATE INDEX idx_favorite_user_id ON favorite (user_id);</w:t>
      </w:r>
      <w:r>
        <w:br/>
        <w:t>CREATE INDEX idx_favorite_recipe_id ON favorite (recipe_id);</w:t>
      </w:r>
      <w:r>
        <w:br/>
      </w:r>
      <w:r>
        <w:br/>
        <w:t>-- LIKE_RECORD TABLE INDEXES</w:t>
      </w:r>
      <w:r>
        <w:br/>
        <w:t>CREATE INDEX idx_like_record_recipe_id ON like_record (recipe_id);</w:t>
      </w:r>
      <w:r>
        <w:br/>
        <w:t>CREATE INDEX idx_like_record_user_id ON like_record (user_id);</w:t>
      </w:r>
      <w:r>
        <w:br/>
      </w:r>
      <w:r>
        <w:br/>
        <w:t>-- SEARCH_HISTORY TABLE INDEXES</w:t>
      </w:r>
      <w:r>
        <w:br/>
        <w:t>CREATE INDEX idx_search_history_user_id ON search_history (user_id);</w:t>
      </w:r>
      <w:r>
        <w:br/>
        <w:t>CREATE INDEX idx_search_history_searched_at ON search_history (user_id, searched_at);</w:t>
      </w:r>
      <w:r>
        <w:br/>
      </w:r>
      <w:r>
        <w:br/>
        <w:t>-- DAILY_STAT TABLE INDEXES</w:t>
      </w:r>
      <w:r>
        <w:br/>
        <w:t>CREATE INDEX idx_daily_stat_date ON daily_stat (stat_date);</w:t>
      </w:r>
      <w:r>
        <w:br/>
      </w:r>
      <w:r>
        <w:br/>
        <w:t>-- ACTIVITY_LOG TABLE INDEXES</w:t>
      </w:r>
      <w:r>
        <w:br/>
        <w:t>CREATE INDEX idx_activity_log_admin_id ON activity_log (admin_id);</w:t>
      </w:r>
      <w:r>
        <w:br/>
        <w:t>CREATE INDEX idx_activity_log_created_at ON activity_log (created_at);</w:t>
      </w:r>
      <w:r>
        <w:br/>
        <w:t>CREATE INDEX idx_activity_log_admin_created ON activity_log (admin_id, created_at);</w:t>
      </w:r>
      <w:r>
        <w:br/>
      </w:r>
      <w:r>
        <w:br/>
        <w:t>-- SESSION TABLE INDEXES</w:t>
      </w:r>
      <w:r>
        <w:br/>
        <w:t>CREATE INDEX idx_session_token ON session (session_token);</w:t>
      </w:r>
      <w:r>
        <w:br/>
        <w:t>CREATE INDEX idx_session_user_id ON session (user_id);</w:t>
      </w:r>
      <w:r>
        <w:br/>
        <w:t>CREATE INDEX idx_session_expires_at ON session (expires_at);</w:t>
      </w:r>
      <w:r>
        <w:br/>
      </w:r>
      <w:r>
        <w:br/>
        <w:t>-- INGREDIENT TABLE INDEXES</w:t>
      </w:r>
      <w:r>
        <w:br/>
        <w:t>CREATE INDEX idx_ingredient_recipe_order ON ingredient (recipe_id, sort_order);</w:t>
      </w:r>
      <w:r>
        <w:br/>
      </w:r>
      <w:r>
        <w:br/>
        <w:t>-- INSTRUCTION TABLE INDEXES</w:t>
      </w:r>
      <w:r>
        <w:br/>
        <w:t>CREATE INDEX idx_instruction_recipe_step ON instruction (recipe_id, step_number);</w:t>
      </w:r>
      <w:r>
        <w:br/>
      </w:r>
      <w:r>
        <w:br/>
        <w:t>SELECT TABLE_NAME, INDEX_NAME, COLUMN_NAME, SEQ_IN_INDEX</w:t>
      </w:r>
      <w:r>
        <w:br/>
        <w:t>FROM INFORMATION_SCHEMA.STATISTICS</w:t>
      </w:r>
      <w:r>
        <w:br/>
      </w:r>
      <w:r>
        <w:lastRenderedPageBreak/>
        <w:t>WHERE TABLE_SCHEMA = 'cookhub'</w:t>
      </w:r>
      <w:r>
        <w:br/>
        <w:t>ORDER BY TABLE_NAME, INDEX_NAME, SEQ_IN_INDEX;</w:t>
      </w:r>
    </w:p>
    <w:p w14:paraId="067E99FD" w14:textId="0CF1003F" w:rsidR="00CD4B49" w:rsidRDefault="00CD4B49"/>
    <w:p w14:paraId="41E63A41" w14:textId="77777777" w:rsidR="00CD4B49" w:rsidRDefault="00000000">
      <w:pPr>
        <w:pStyle w:val="Heading2"/>
      </w:pPr>
      <w:bookmarkStart w:id="6" w:name="_Toc222340487"/>
      <w:r>
        <w:t>04 - Create Views</w:t>
      </w:r>
      <w:bookmarkEnd w:id="6"/>
    </w:p>
    <w:p w14:paraId="3855A40F" w14:textId="77777777" w:rsidR="00CD4B49" w:rsidRDefault="00000000">
      <w:r>
        <w:t>Script: 04_create_views.sql</w:t>
      </w:r>
      <w:r>
        <w:br/>
        <w:t>Description: Creates database views for commonly accessed aggregated data</w:t>
      </w:r>
      <w:r>
        <w:br/>
      </w:r>
      <w:r>
        <w:br/>
        <w:t>SQL:</w:t>
      </w:r>
      <w:r>
        <w:br/>
        <w:t>USE cookhub;</w:t>
      </w:r>
      <w:r>
        <w:br/>
      </w:r>
      <w:r>
        <w:br/>
        <w:t>-- VIEW 1: vw_recipe_with_stat</w:t>
      </w:r>
      <w:r>
        <w:br/>
        <w:t>DROP VIEW IF EXISTS vw_recipe_with_stat;</w:t>
      </w:r>
      <w:r>
        <w:br/>
      </w:r>
      <w:r>
        <w:br/>
        <w:t>CREATE VIEW vw_recipe_with_stat AS</w:t>
      </w:r>
      <w:r>
        <w:br/>
        <w:t>SELECT</w:t>
      </w:r>
      <w:r>
        <w:br/>
        <w:t xml:space="preserve">    r.id AS recipe_id, r.title AS recipe_title, r.description AS recipe_description,</w:t>
      </w:r>
      <w:r>
        <w:br/>
        <w:t xml:space="preserve">    r.category AS recipe_category, r.difficulty AS recipe_difficulty,</w:t>
      </w:r>
      <w:r>
        <w:br/>
        <w:t xml:space="preserve">    r.prep_time, r.cook_time, r.servings,</w:t>
      </w:r>
      <w:r>
        <w:br/>
        <w:t xml:space="preserve">    r.status AS recipe_status, r.created_at AS recipe_created_at, r.updated_at AS recipe_updated_at,</w:t>
      </w:r>
      <w:r>
        <w:br/>
        <w:t xml:space="preserve">    u.id AS author_id, u.username AS author_username,</w:t>
      </w:r>
      <w:r>
        <w:br/>
        <w:t xml:space="preserve">    u.first_name AS author_first_name, u.last_name AS author_last_name, u.avatar_url AS author_avatar_url,</w:t>
      </w:r>
      <w:r>
        <w:br/>
        <w:t xml:space="preserve">    COALESCE(lk.like_count, 0) AS like_count,</w:t>
      </w:r>
      <w:r>
        <w:br/>
        <w:t xml:space="preserve">    COALESCE(vw.view_count, 0) AS view_count,</w:t>
      </w:r>
      <w:r>
        <w:br/>
        <w:t xml:space="preserve">    COALESCE(rv.review_count, 0) AS review_count,</w:t>
      </w:r>
      <w:r>
        <w:br/>
        <w:t xml:space="preserve">    COALESCE(rv.avg_rating, 0) AS avg_rating,</w:t>
      </w:r>
      <w:r>
        <w:br/>
        <w:t xml:space="preserve">    COALESCE(fv.favorite_count, 0) AS favorite_count,</w:t>
      </w:r>
      <w:r>
        <w:br/>
        <w:t xml:space="preserve">    (SELECT ri.image_url FROM recipe_image ri WHERE ri.recipe_id = r.id ORDER BY ri.display_order ASC LIMIT 1) AS primary_image_url</w:t>
      </w:r>
      <w:r>
        <w:br/>
        <w:t>FROM recipe r</w:t>
      </w:r>
      <w:r>
        <w:br/>
        <w:t xml:space="preserve">    INNER JOIN user u ON r.author_id = u.id</w:t>
      </w:r>
      <w:r>
        <w:br/>
        <w:t xml:space="preserve">    LEFT JOIN (SELECT recipe_id, COUNT(*) AS like_count FROM like_record GROUP BY recipe_id) lk ON lk.recipe_id = r.id</w:t>
      </w:r>
      <w:r>
        <w:br/>
        <w:t xml:space="preserve">    LEFT JOIN (SELECT recipe_id, COUNT(*) AS view_count FROM recipe_view GROUP BY recipe_id) vw ON vw.recipe_id = r.id</w:t>
      </w:r>
      <w:r>
        <w:br/>
        <w:t xml:space="preserve">    LEFT JOIN (SELECT recipe_id, COUNT(*) AS review_count, ROUND(AVG(rating), 1) AS avg_rating FROM review GROUP BY recipe_id) rv ON rv.recipe_id = r.id</w:t>
      </w:r>
      <w:r>
        <w:br/>
        <w:t xml:space="preserve">    LEFT JOIN (SELECT recipe_id, COUNT(*) AS favorite_count FROM favorite GROUP BY recipe_id) fv ON fv.recipe_id = r.id;</w:t>
      </w:r>
      <w:r>
        <w:br/>
      </w:r>
      <w:r>
        <w:br/>
        <w:t>-- VIEW 2: vw_user_dashboard_stat</w:t>
      </w:r>
      <w:r>
        <w:br/>
      </w:r>
      <w:r>
        <w:lastRenderedPageBreak/>
        <w:t>DROP VIEW IF EXISTS vw_user_dashboard_stat;</w:t>
      </w:r>
      <w:r>
        <w:br/>
      </w:r>
      <w:r>
        <w:br/>
        <w:t>CREATE VIEW vw_user_dashboard_stat AS</w:t>
      </w:r>
      <w:r>
        <w:br/>
        <w:t>SELECT</w:t>
      </w:r>
      <w:r>
        <w:br/>
        <w:t xml:space="preserve">    u.id AS user_id, u.username, u.email, u.role, u.status,</w:t>
      </w:r>
      <w:r>
        <w:br/>
        <w:t xml:space="preserve">    u.joined_date, u.last_active, u.avatar_url,</w:t>
      </w:r>
      <w:r>
        <w:br/>
        <w:t xml:space="preserve">    COALESCE(rc.recipe_count, 0) AS recipe_count,</w:t>
      </w:r>
      <w:r>
        <w:br/>
        <w:t xml:space="preserve">    COALESCE(rc.published_recipe_count, 0) AS published_recipe_count,</w:t>
      </w:r>
      <w:r>
        <w:br/>
        <w:t xml:space="preserve">    COALESCE(rc.pending_recipe_count, 0) AS pending_recipe_count,</w:t>
      </w:r>
      <w:r>
        <w:br/>
        <w:t xml:space="preserve">    COALESCE(fv.favorite_count, 0) AS favorite_count,</w:t>
      </w:r>
      <w:r>
        <w:br/>
        <w:t xml:space="preserve">    COALESCE(rv.review_count, 0) AS review_count,</w:t>
      </w:r>
      <w:r>
        <w:br/>
        <w:t xml:space="preserve">    COALESCE(lk.like_given_count, 0) AS like_given_count,</w:t>
      </w:r>
      <w:r>
        <w:br/>
        <w:t xml:space="preserve">    COALESCE(lk_rcv.like_received_count, 0) AS like_received_count</w:t>
      </w:r>
      <w:r>
        <w:br/>
        <w:t>FROM user u</w:t>
      </w:r>
      <w:r>
        <w:br/>
        <w:t xml:space="preserve">    LEFT JOIN (</w:t>
      </w:r>
      <w:r>
        <w:br/>
        <w:t xml:space="preserve">        SELECT author_id, COUNT(*) AS recipe_count,</w:t>
      </w:r>
      <w:r>
        <w:br/>
        <w:t xml:space="preserve">               SUM(CASE WHEN status = 'published' THEN 1 ELSE 0 END) AS published_recipe_count,</w:t>
      </w:r>
      <w:r>
        <w:br/>
        <w:t xml:space="preserve">               SUM(CASE WHEN status = 'pending' THEN 1 ELSE 0 END) AS pending_recipe_count</w:t>
      </w:r>
      <w:r>
        <w:br/>
        <w:t xml:space="preserve">        FROM recipe GROUP BY author_id</w:t>
      </w:r>
      <w:r>
        <w:br/>
        <w:t xml:space="preserve">    ) rc ON rc.author_id = u.id</w:t>
      </w:r>
      <w:r>
        <w:br/>
        <w:t xml:space="preserve">    LEFT JOIN (SELECT user_id, COUNT(*) AS favorite_count FROM favorite GROUP BY user_id) fv ON fv.user_id = u.id</w:t>
      </w:r>
      <w:r>
        <w:br/>
        <w:t xml:space="preserve">    LEFT JOIN (SELECT user_id, COUNT(*) AS review_count FROM review GROUP BY user_id) rv ON rv.user_id = u.id</w:t>
      </w:r>
      <w:r>
        <w:br/>
        <w:t xml:space="preserve">    LEFT JOIN (SELECT user_id, COUNT(*) AS like_given_count FROM like_record GROUP BY user_id) lk ON lk.user_id = u.id</w:t>
      </w:r>
      <w:r>
        <w:br/>
        <w:t xml:space="preserve">    LEFT JOIN (</w:t>
      </w:r>
      <w:r>
        <w:br/>
        <w:t xml:space="preserve">        SELECT r.author_id, COUNT(lr.id) AS like_received_count</w:t>
      </w:r>
      <w:r>
        <w:br/>
        <w:t xml:space="preserve">        FROM like_record lr INNER JOIN recipe r ON lr.recipe_id = r.id GROUP BY r.author_id</w:t>
      </w:r>
      <w:r>
        <w:br/>
        <w:t xml:space="preserve">    ) lk_rcv ON lk_rcv.author_id = u.id;</w:t>
      </w:r>
      <w:r>
        <w:br/>
      </w:r>
      <w:r>
        <w:br/>
        <w:t>SELECT TABLE_NAME, VIEW_DEFINITION FROM INFORMATION_SCHEMA.VIEWS WHERE TABLE_SCHEMA = 'cookhub';</w:t>
      </w:r>
    </w:p>
    <w:p w14:paraId="4883A220" w14:textId="649A425E" w:rsidR="00CD4B49" w:rsidRDefault="00CD4B49"/>
    <w:p w14:paraId="7CEF74D2" w14:textId="77777777" w:rsidR="00CD4B49" w:rsidRDefault="00000000">
      <w:pPr>
        <w:pStyle w:val="Heading2"/>
      </w:pPr>
      <w:bookmarkStart w:id="7" w:name="_Toc222340488"/>
      <w:r>
        <w:t>05 - Seed Users</w:t>
      </w:r>
      <w:bookmarkEnd w:id="7"/>
    </w:p>
    <w:p w14:paraId="09619C45" w14:textId="77777777" w:rsidR="00CD4B49" w:rsidRDefault="00000000">
      <w:r>
        <w:t>Script: 05_seed_users.sql</w:t>
      </w:r>
      <w:r>
        <w:br/>
        <w:t>Description: Seed data for user table (3 admins + 9 regular users)</w:t>
      </w:r>
      <w:r>
        <w:br/>
      </w:r>
      <w:r>
        <w:br/>
        <w:t>Password reference (for testing only):</w:t>
      </w:r>
      <w:r>
        <w:br/>
        <w:t xml:space="preserve">  admin@cookhub.com -&gt; admin       olivia@cookhub.com -&gt; admin</w:t>
      </w:r>
      <w:r>
        <w:br/>
        <w:t xml:space="preserve">  marcus@cookhub.com -&gt; admin      user@cookhub.com -&gt; user</w:t>
      </w:r>
      <w:r>
        <w:br/>
      </w:r>
      <w:r>
        <w:lastRenderedPageBreak/>
        <w:t xml:space="preserve">  maria@cookhub.com -&gt; maria123    tom@cookhub.com -&gt; tom123</w:t>
      </w:r>
      <w:r>
        <w:br/>
        <w:t xml:space="preserve">  amy@cookhub.com -&gt; amy123        kevin@cookhub.com -&gt; kevin123</w:t>
      </w:r>
      <w:r>
        <w:br/>
        <w:t xml:space="preserve">  sarah@cookhub.com -&gt; sarah123    daniel@cookhub.com -&gt; daniel123</w:t>
      </w:r>
      <w:r>
        <w:br/>
        <w:t xml:space="preserve">  lina@cookhub.com -&gt; lina123      omar@cookhub.com -&gt; omar123</w:t>
      </w:r>
      <w:r>
        <w:br/>
      </w:r>
      <w:r>
        <w:br/>
        <w:t>SQL:</w:t>
      </w:r>
      <w:r>
        <w:br/>
        <w:t>USE cookhub;</w:t>
      </w:r>
      <w:r>
        <w:br/>
      </w:r>
      <w:r>
        <w:br/>
        <w:t>-- Preserve current trigger-disable state (supports nested/outer wrappers)</w:t>
      </w:r>
      <w:r>
        <w:br/>
        <w:t>SET @PREV_DISABLE_TRIGGERS = @DISABLE_TRIGGERS;</w:t>
      </w:r>
      <w:r>
        <w:br/>
        <w:t>SET @DISABLE_TRIGGERS = 1;</w:t>
      </w:r>
      <w:r>
        <w:br/>
      </w:r>
      <w:r>
        <w:br/>
        <w:t>-- ADMIN USERS (3 accounts)</w:t>
      </w:r>
      <w:r>
        <w:br/>
        <w:t>INSERT INTO user (username, first_name, last_name, email, password_hash, birthday, role, status, joined_date, last_active, avatar_url, bio, location, cooking_level) VALUES</w:t>
      </w:r>
      <w:r>
        <w:br/>
        <w:t>('Admin User', 'Admin', 'User', 'admin@cookhub.com', '$2y$12$LJ3m4ys3Gz8y/nKBk9MQY.7pLDVKx.G3rXMqp1FLzH5b4vE8VujaW', '1990-01-01', 'admin', 'active', '2025-06-01 00:00:00', NOW(), 'https://api.dicebear.com/7.x/avataaars/svg?seed=admin', 'System Administrator', 'Server Room', 'Professional'),</w:t>
      </w:r>
      <w:r>
        <w:br/>
        <w:t>('Olivia Admin', 'Olivia', 'Nguyen', 'olivia@cookhub.com', '$2y$12$LJ3m4ys3Gz8y/nKBk9MQY.7pLDVKx.G3rXMqp1FLzH5b4vE8VujaW', '1986-04-12', 'admin', 'active', '2025-09-01 00:00:00', DATE_SUB(NOW(), INTERVAL 2 HOUR), 'https://api.dicebear.com/7.x/avataaars/svg?seed=olivia-admin', 'Content moderation lead.', 'Boston', 'Advanced'),</w:t>
      </w:r>
      <w:r>
        <w:br/>
        <w:t>('Marcus Admin', 'Marcus', 'Lee', 'marcus@cookhub.com', '$2y$12$LJ3m4ys3Gz8y/nKBk9MQY.7pLDVKx.G3rXMqp1FLzH5b4vE8VujaW', '1983-11-22', 'admin', 'active', '2025-10-05 00:00:00', DATE_SUB(NOW(), INTERVAL 90 MINUTE), 'https://api.dicebear.com/7.x/avataaars/svg?seed=marcus-admin', 'Operations admin.', 'Seattle', 'Intermediate');</w:t>
      </w:r>
      <w:r>
        <w:br/>
      </w:r>
      <w:r>
        <w:br/>
        <w:t>-- REGULAR USERS (9 accounts)</w:t>
      </w:r>
      <w:r>
        <w:br/>
        <w:t>INSERT INTO user (username, first_name, last_name, email, password_hash, birthday, role, status, joined_date, last_active, avatar_url, bio, location, cooking_level) VALUES</w:t>
      </w:r>
      <w:r>
        <w:br/>
        <w:t>('John Doe', 'John', 'Doe', 'user@cookhub.com', '$2y$12$wG9bF3v2Rk4Qx8L1mN5pYuH7jD0eA6iC3oP2sT9vX4w1zB8kM5nR', '1995-06-15', 'user', 'active', '2025-06-15 00:00:00', DATE_SUB(NOW(), INTERVAL 1 HOUR), 'https://api.dicebear.com/7.x/avataaars/svg?seed=john', 'Love cooking italian food!', 'New York', 'Intermediate'),</w:t>
      </w:r>
      <w:r>
        <w:br/>
        <w:t xml:space="preserve">('Maria Garcia', 'Maria', 'Garcia', 'maria@cookhub.com', '$2y$12$aR3kL7xP9nQ2wE5tY8uI0oBf4gH6jM1dC3vS7pZ0rN9mX2wK5lAy', '1988-03-20', 'user', 'inactive', '2025-03-20 00:00:00', DATE_SUB(NOW(), INTERVAL 7 DAY), 'https://api.dicebear.com/7.x/avataaars/svg?seed=maria', 'Professional chef specializing in </w:t>
      </w:r>
      <w:r>
        <w:lastRenderedPageBreak/>
        <w:t>Mediterranean cuisine.', 'Los Angeles', 'Professional'),</w:t>
      </w:r>
      <w:r>
        <w:br/>
        <w:t>('Tom Baker', 'Tom', 'Baker', 'tom@cookhub.com', '$2y$12$bD4mN8yR0oS3xF6uZ9vJ1pCg5hI7kO2eA4wT8qB1sP0nL3rM6jXz', '1992-08-01', 'user', 'suspended', '2025-08-01 00:00:00', DATE_SUB(NOW(), INTERVAL 30 DAY), 'https://api.dicebear.com/7.x/avataaars/svg?seed=tom', 'Passionate about baking and desserts!', 'Chicago', 'Intermediate'),</w:t>
      </w:r>
      <w:r>
        <w:br/>
        <w:t>('Amy Wilson', 'Amy', 'Wilson', 'amy@cookhub.com', '$2y$12$cE5nO9zS1pT4yG7vA0wK2qDh6iJ8lP3fB5xU9rC2tQ1oM4sN7kYa', '1998-11-10', 'user', 'pending', '2025-11-10 00:00:00', NULL, 'https://api.dicebear.com/7.x/avataaars/svg?seed=amy', 'New to the platform.', 'Denver', 'Beginner'),</w:t>
      </w:r>
      <w:r>
        <w:br/>
        <w:t>('Kevin Tran', 'Kevin', 'Tran', 'kevin@cookhub.com', '$2y$12$dF6oP0aT2qU5zH8wB1xL3rEi7jK9mQ4gC6yV0sD3uR2pN5tO8lZb', '1996-02-18', 'user', 'pending', '2026-01-20 00:00:00', NULL, 'https://api.dicebear.com/7.x/avataaars/svg?seed=kevin', 'Here to learn quick meals.', 'Austin', 'Beginner'),</w:t>
      </w:r>
      <w:r>
        <w:br/>
        <w:t>('Sarah Kim', 'Sarah', 'Kim', 'sarah@cookhub.com', '$2y$12$eG7pQ1bU3rV6aI9xC2yM4sFj8kL0nR5hD7zW1tE4vS3qO6uP9mAc', '1991-07-09', 'user', 'active', '2025-12-28 00:00:00', DATE_SUB(NOW(), INTERVAL 30 MINUTE), 'https://api.dicebear.com/7.x/avataaars/svg?seed=sarah', 'Healthy meal prep enthusiast.', 'San Diego', 'Intermediate'),</w:t>
      </w:r>
      <w:r>
        <w:br/>
        <w:t>('Daniel Rivera', 'Daniel', 'Rivera', 'daniel@cookhub.com', '$2y$12$fH8qR2cV4sW7bJ0yD3zN5tGk9lM1oS6iE8aX2uF5wT4rP7vQ0nBd', '1989-05-30', 'user', 'active', '2025-12-05 00:00:00', DATE_SUB(NOW(), INTERVAL 67 MINUTE), 'https://api.dicebear.com/7.x/avataaars/svg?seed=daniel', 'Street food lover.', 'Miami', 'Advanced'),</w:t>
      </w:r>
      <w:r>
        <w:br/>
        <w:t>('Lina Patel', 'Lina', 'Patel', 'lina@cookhub.com', '$2y$12$gI9rS3dW5tX8cK1zE4aO6uHl0mN2pT7jF9bY3vG6xU5sQ8wR1oCe', '2000-09-14', 'user', 'inactive', '2025-11-01 00:00:00', DATE_SUB(NOW(), INTERVAL 10 DAY), 'https://api.dicebear.com/7.x/avataaars/svg?seed=lina', 'Baking beginner.', 'Portland', 'Beginner'),</w:t>
      </w:r>
      <w:r>
        <w:br/>
        <w:t>('Omar Hassan', 'Omar', 'Hassan', 'omar@cookhub.com', '$2y$12$hJ0sT4eX6uY9dL2aF5bP7vIm1nO3qU8kG0cZ4wH7yV6tR9xS2pDf', '1993-03-03', 'user', 'pending', '2026-01-21 00:00:00', NULL, 'https://api.dicebear.com/7.x/avataaars/svg?seed=omar', 'Trying new cuisines.', 'Phoenix', 'Beginner');</w:t>
      </w:r>
      <w:r>
        <w:br/>
      </w:r>
      <w:r>
        <w:br/>
        <w:t>-- Restore previous trigger-disable state</w:t>
      </w:r>
      <w:r>
        <w:br/>
        <w:t>SET @DISABLE_TRIGGERS = @PREV_DISABLE_TRIGGERS;</w:t>
      </w:r>
      <w:r>
        <w:br/>
        <w:t>SET @PREV_DISABLE_TRIGGERS = NULL;</w:t>
      </w:r>
      <w:r>
        <w:br/>
      </w:r>
      <w:r>
        <w:br/>
        <w:t>SELECT id, username, email, role, status, joined_date FROM user ORDER BY id;</w:t>
      </w:r>
    </w:p>
    <w:p w14:paraId="00B4BFD6" w14:textId="5FBCAF34" w:rsidR="00CD4B49" w:rsidRDefault="00CD4B49"/>
    <w:p w14:paraId="31303422" w14:textId="77777777" w:rsidR="00CD4B49" w:rsidRDefault="00000000">
      <w:pPr>
        <w:pStyle w:val="Heading2"/>
      </w:pPr>
      <w:bookmarkStart w:id="8" w:name="_Toc222340489"/>
      <w:r>
        <w:lastRenderedPageBreak/>
        <w:t>06 - Seed Recipes</w:t>
      </w:r>
      <w:bookmarkEnd w:id="8"/>
    </w:p>
    <w:p w14:paraId="214CC975" w14:textId="77777777" w:rsidR="00CD4B49" w:rsidRDefault="00000000">
      <w:r>
        <w:t>Script: 06_seed_recipes.sql</w:t>
      </w:r>
      <w:r>
        <w:br/>
        <w:t>Description: Seed data for recipe, ingredient, instruction, recipe_image tables</w:t>
      </w:r>
      <w:r>
        <w:br/>
      </w:r>
      <w:r>
        <w:br/>
        <w:t>User ID mapping:</w:t>
      </w:r>
      <w:r>
        <w:br/>
        <w:t xml:space="preserve">  1=Admin, 2=Olivia, 3=Marcus, 4=John, 5=Maria, 6=Tom,</w:t>
      </w:r>
      <w:r>
        <w:br/>
        <w:t xml:space="preserve">  7=Amy, 8=Kevin, 9=Sarah, 10=Daniel, 11=Lina, 12=Omar</w:t>
      </w:r>
      <w:r>
        <w:br/>
      </w:r>
      <w:r>
        <w:br/>
        <w:t>SQL:</w:t>
      </w:r>
      <w:r>
        <w:br/>
        <w:t>USE cookhub;</w:t>
      </w:r>
      <w:r>
        <w:br/>
      </w:r>
      <w:r>
        <w:br/>
        <w:t>-- RECIPES (13 recipes)</w:t>
      </w:r>
      <w:r>
        <w:br/>
        <w:t>INSERT INTO recipe (id, title, description, category, difficulty, prep_time, cook_time, servings, author_id, status, created_at) VALUES</w:t>
      </w:r>
      <w:r>
        <w:br/>
        <w:t>(1,  'Classic Spaghetti Carbonara', 'A traditional Italian pasta dish from Rome with creamy egg sauce and crispy pancetta.', 'Italian', 'Medium', 15, 20, 4, 4, 'published', '2025-12-01 00:00:00'),</w:t>
      </w:r>
      <w:r>
        <w:br/>
        <w:t>(2,  'Fluffy Pancakes', 'Light and fluffy pancakes perfect for a weekend breakfast.', 'Breakfast', 'Easy', 10, 15, 2, 4, 'pending', '2026-01-15 00:00:00'),</w:t>
      </w:r>
      <w:r>
        <w:br/>
        <w:t>(3,  'Thai Green Curry', 'Aromatic and spicy Thai green curry with vegetables and coconut milk.', 'Asian', 'Medium', 20, 25, 4, 5, 'published', '2025-11-20 00:00:00'),</w:t>
      </w:r>
      <w:r>
        <w:br/>
        <w:t>(4,  'Avocado Toast', 'Simple yet delicious avocado toast with poached eggs and chili flakes.', 'Breakfast', 'Easy', 5, 10, 2, 5, 'published', '2025-10-15 00:00:00'),</w:t>
      </w:r>
      <w:r>
        <w:br/>
        <w:t>(5,  'Chocolate Lava Cake', 'Decadent chocolate cake with a molten center. Perfect for dessert lovers.', 'Dessert', 'Hard', 15, 12, 4, 6, 'published', '2025-09-05 00:00:00'),</w:t>
      </w:r>
      <w:r>
        <w:br/>
        <w:t>(6,  'Classic Beef Burger', 'Juicy homemade beef burger with all the fixings.', 'Dinner', 'Medium', 20, 15, 4, 6, 'published', '2025-08-10 00:00:00'),</w:t>
      </w:r>
      <w:r>
        <w:br/>
        <w:t>(7,  'Mango Sticky Rice', 'Traditional Thai dessert with sweet coconut sticky rice and fresh mango.', 'Dessert', 'Medium', 30, 25, 4, 5, 'published', '2025-07-25 00:00:00'),</w:t>
      </w:r>
      <w:r>
        <w:br/>
        <w:t>(8,  'Lemon Garlic Salmon', 'Oven-baked salmon with lemon, garlic, and fresh herbs.', 'Dinner', 'Easy', 10, 18, 2, 9, 'published', '2026-01-05 00:00:00'),</w:t>
      </w:r>
      <w:r>
        <w:br/>
        <w:t>(9,  'Chickpea Salad Wrap', 'Fresh and crunchy chickpea salad wrapped in a tortilla.', 'Lunch', 'Easy', 12, 0, 2, 10, 'published', '2025-12-12 00:00:00'),</w:t>
      </w:r>
      <w:r>
        <w:br/>
        <w:t>(10, 'Blueberry Overnight Oats', 'No-cook breakfast with oats, yogurt, and blueberries.', 'Breakfast', 'Easy', 8, 0, 1, 9, 'pending', '2026-01-18 00:00:00'),</w:t>
      </w:r>
      <w:r>
        <w:br/>
        <w:t>(11, 'Spicy Tofu Stir-Fry', 'Quick stir-fry with tofu, bell peppers, and spicy sauce.', 'Asian', 'Medium', 15, 10, 3, 10, 'rejected', '2025-11-22 00:00:00'),</w:t>
      </w:r>
      <w:r>
        <w:br/>
        <w:t>(12, 'Tomato Basil Soup', 'Creamy tomato soup with fresh basil and croutons.', 'Dinner', 'Easy', 10, 25, 4, 4, 'published', '2025-10-30 00:00:00'),</w:t>
      </w:r>
      <w:r>
        <w:br/>
        <w:t>(13, 'Crispy Fish Tacos', 'Crispy fish with slaw and lime crema in warm tortillas.', 'Dinner', 'Medium', 20, 15, 3, 10, 'published', '2026-01-10 00:00:00');</w:t>
      </w:r>
      <w:r>
        <w:br/>
      </w:r>
      <w:r>
        <w:br/>
        <w:t>-- INGREDIENTS (4 per recipe)</w:t>
      </w:r>
      <w:r>
        <w:br/>
      </w:r>
      <w:r>
        <w:lastRenderedPageBreak/>
        <w:t>INSERT INTO ingredient (recipe_id, name, quantity, unit, sort_order) VALUES</w:t>
      </w:r>
      <w:r>
        <w:br/>
        <w:t>(1, 'Spaghetti', '400', 'g', 1), (1, 'Eggs', '4', '', 2),</w:t>
      </w:r>
      <w:r>
        <w:br/>
        <w:t>(1, 'Pancetta', '200', 'g', 3), (1, 'Parmesan', '100', 'g', 4),</w:t>
      </w:r>
      <w:r>
        <w:br/>
        <w:t>(2, 'Flour', '200', 'g', 1), (2, 'Milk', '250', 'ml', 2),</w:t>
      </w:r>
      <w:r>
        <w:br/>
        <w:t>(2, 'Eggs', '2', '', 3), (2, 'Sugar', '2', 'tbsp', 4),</w:t>
      </w:r>
      <w:r>
        <w:br/>
        <w:t>(3, 'Green curry paste', '3', 'tbsp', 1), (3, 'Coconut milk', '400', 'ml', 2),</w:t>
      </w:r>
      <w:r>
        <w:br/>
        <w:t>(3, 'Chicken breast', '500', 'g', 3), (3, 'Thai basil', '1', 'bunch', 4),</w:t>
      </w:r>
      <w:r>
        <w:br/>
        <w:t>(4, 'Avocado', '2', '', 1), (4, 'Sourdough bread', '4', 'slices', 2),</w:t>
      </w:r>
      <w:r>
        <w:br/>
        <w:t>(4, 'Eggs', '4', '', 3), (4, 'Chili flakes', '1', 'tsp', 4),</w:t>
      </w:r>
      <w:r>
        <w:br/>
        <w:t>(5, 'Dark chocolate', '200', 'g', 1), (5, 'Butter', '100', 'g', 2),</w:t>
      </w:r>
      <w:r>
        <w:br/>
        <w:t>(5, 'Eggs', '4', '', 3), (5, 'Sugar', '100', 'g', 4),</w:t>
      </w:r>
      <w:r>
        <w:br/>
        <w:t>(6, 'Ground beef', '500', 'g', 1), (6, 'Burger buns', '4', '', 2),</w:t>
      </w:r>
      <w:r>
        <w:br/>
        <w:t>(6, 'Cheese slices', '4', '', 3), (6, 'Lettuce', '4', 'leaves', 4),</w:t>
      </w:r>
      <w:r>
        <w:br/>
        <w:t>(7, 'Sticky rice', '300', 'g', 1), (7, 'Coconut milk', '400', 'ml', 2),</w:t>
      </w:r>
      <w:r>
        <w:br/>
        <w:t>(7, 'Ripe mango', '2', '', 3), (7, 'Palm sugar', '100', 'g', 4),</w:t>
      </w:r>
      <w:r>
        <w:br/>
        <w:t>(8, 'Salmon fillets', '2', '', 1), (8, 'Lemon', '1', '', 2),</w:t>
      </w:r>
      <w:r>
        <w:br/>
        <w:t>(8, 'Garlic', '3', 'cloves', 3), (8, 'Olive oil', '2', 'tbsp', 4),</w:t>
      </w:r>
      <w:r>
        <w:br/>
        <w:t>(9, 'Chickpeas', '200', 'g', 1), (9, 'Greek yogurt', '3', 'tbsp', 2),</w:t>
      </w:r>
      <w:r>
        <w:br/>
        <w:t>(9, 'Celery', '2', 'stalks', 3), (9, 'Tortillas', '2', '', 4),</w:t>
      </w:r>
      <w:r>
        <w:br/>
        <w:t>(10, 'Rolled oats', '50', 'g', 1), (10, 'Greek yogurt', '120', 'ml', 2),</w:t>
      </w:r>
      <w:r>
        <w:br/>
        <w:t>(10, 'Blueberries', '80', 'g', 3), (10, 'Honey', '1', 'tsp', 4),</w:t>
      </w:r>
      <w:r>
        <w:br/>
        <w:t>(11, 'Tofu', '400', 'g', 1), (11, 'Bell peppers', '2', '', 2),</w:t>
      </w:r>
      <w:r>
        <w:br/>
        <w:t>(11, 'Soy sauce', '2', 'tbsp', 3), (11, 'Chili sauce', '1', 'tbsp', 4),</w:t>
      </w:r>
      <w:r>
        <w:br/>
        <w:t>(12, 'Tomatoes', '800', 'g', 1), (12, 'Onion', '1', '', 2),</w:t>
      </w:r>
      <w:r>
        <w:br/>
        <w:t>(12, 'Cream', '100', 'ml', 3), (12, 'Basil', '1', 'bunch', 4),</w:t>
      </w:r>
      <w:r>
        <w:br/>
        <w:t>(13, 'White fish', '400', 'g', 1), (13, 'Tortillas', '6', '', 2),</w:t>
      </w:r>
      <w:r>
        <w:br/>
        <w:t>(13, 'Cabbage', '150', 'g', 3), (13, 'Lime', '1', '', 4);</w:t>
      </w:r>
      <w:r>
        <w:br/>
      </w:r>
      <w:r>
        <w:br/>
        <w:t>-- INSTRUCTIONS (3-5 steps per recipe)</w:t>
      </w:r>
      <w:r>
        <w:br/>
        <w:t>INSERT INTO instruction (recipe_id, step_number, instruction_text) VALUES</w:t>
      </w:r>
      <w:r>
        <w:br/>
        <w:t>(1, 1, 'Boil water and cook pasta al dente'), (1, 2, 'Fry pancetta until crispy'),</w:t>
      </w:r>
      <w:r>
        <w:br/>
        <w:t>(1, 3, 'Mix eggs with grated parmesan'), (1, 4, 'Combine hot pasta with egg mixture off heat'),</w:t>
      </w:r>
      <w:r>
        <w:br/>
        <w:t>(1, 5, 'Add pancetta and serve immediately'),</w:t>
      </w:r>
      <w:r>
        <w:br/>
        <w:t>(2, 1, 'Mix dry ingredients'), (2, 2, 'Add wet ingredients and whisk'),</w:t>
      </w:r>
      <w:r>
        <w:br/>
        <w:t>(2, 3, 'Cook on medium heat until bubbles form'), (2, 4, 'Flip and cook other side'),</w:t>
      </w:r>
      <w:r>
        <w:br/>
        <w:t>(3, 1, 'Fry curry paste in oil'), (3, 2, 'Add coconut milk and bring to simmer'),</w:t>
      </w:r>
      <w:r>
        <w:br/>
        <w:t>(3, 3, 'Add chicken and vegetables'), (3, 4, 'Cook until chicken is done'),</w:t>
      </w:r>
      <w:r>
        <w:br/>
        <w:t>(3, 5, 'Garnish with Thai basil'),</w:t>
      </w:r>
      <w:r>
        <w:br/>
        <w:t>(4, 1, 'Toast the bread until golden'), (4, 2, 'Mash avocado and season'),</w:t>
      </w:r>
      <w:r>
        <w:br/>
        <w:t>(4, 3, 'Poach eggs in simmering water'), (4, 4, 'Spread avocado on toast'),</w:t>
      </w:r>
      <w:r>
        <w:br/>
        <w:t>(4, 5, 'Top with poached eggs and chili'),</w:t>
      </w:r>
      <w:r>
        <w:br/>
        <w:t>(5, 1, 'Melt chocolate and butter together'), (5, 2, 'Whisk eggs and sugar until fluffy'),</w:t>
      </w:r>
      <w:r>
        <w:br/>
        <w:t>(5, 3, 'Fold chocolate into egg mixture'), (5, 4, 'Pour into ramekins'),</w:t>
      </w:r>
      <w:r>
        <w:br/>
      </w:r>
      <w:r>
        <w:lastRenderedPageBreak/>
        <w:t>(5, 5, 'Bake at 200C for 12 minutes'),</w:t>
      </w:r>
      <w:r>
        <w:br/>
        <w:t>(6, 1, 'Form beef into patties'), (6, 2, 'Season with salt and pepper'),</w:t>
      </w:r>
      <w:r>
        <w:br/>
        <w:t>(6, 3, 'Grill or pan-fry for 4-5 min per side'), (6, 4, 'Toast buns'),</w:t>
      </w:r>
      <w:r>
        <w:br/>
        <w:t>(6, 5, 'Assemble with toppings'),</w:t>
      </w:r>
      <w:r>
        <w:br/>
        <w:t>(7, 1, 'Soak sticky rice overnight'), (7, 2, 'Steam rice until tender'),</w:t>
      </w:r>
      <w:r>
        <w:br/>
        <w:t>(7, 3, 'Heat coconut milk with sugar'), (7, 4, 'Pour half over rice'),</w:t>
      </w:r>
      <w:r>
        <w:br/>
        <w:t>(7, 5, 'Serve with sliced mango and remaining sauce'),</w:t>
      </w:r>
      <w:r>
        <w:br/>
        <w:t>(8, 1, 'Preheat oven to 200C'), (8, 2, 'Season salmon with garlic, lemon, and oil'),</w:t>
      </w:r>
      <w:r>
        <w:br/>
        <w:t>(8, 3, 'Bake for 15-18 minutes'), (8, 4, 'Serve with herbs'),</w:t>
      </w:r>
      <w:r>
        <w:br/>
        <w:t>(9, 1, 'Mash chickpeas lightly'), (9, 2, 'Mix with yogurt and chopped celery'),</w:t>
      </w:r>
      <w:r>
        <w:br/>
        <w:t>(9, 3, 'Wrap in tortilla and serve'),</w:t>
      </w:r>
      <w:r>
        <w:br/>
        <w:t>(10, 1, 'Mix oats and yogurt'), (10, 2, 'Top with blueberries'),</w:t>
      </w:r>
      <w:r>
        <w:br/>
        <w:t>(10, 3, 'Chill overnight'), (10, 4, 'Drizzle honey before serving'),</w:t>
      </w:r>
      <w:r>
        <w:br/>
        <w:t>(11, 1, 'Press and cube tofu'), (11, 2, 'Stir-fry tofu until golden'),</w:t>
      </w:r>
      <w:r>
        <w:br/>
        <w:t>(11, 3, 'Add peppers and sauce'), (11, 4, 'Serve hot'),</w:t>
      </w:r>
      <w:r>
        <w:br/>
        <w:t>(12, 1, 'Saute onion'), (12, 2, 'Add tomatoes and simmer'),</w:t>
      </w:r>
      <w:r>
        <w:br/>
        <w:t>(12, 3, 'Blend and add cream'), (12, 4, 'Garnish with basil'),</w:t>
      </w:r>
      <w:r>
        <w:br/>
        <w:t>(13, 1, 'Season and fry fish'), (13, 2, 'Prepare slaw'),</w:t>
      </w:r>
      <w:r>
        <w:br/>
        <w:t>(13, 3, 'Assemble tacos'), (13, 4, 'Serve with lime crema');</w:t>
      </w:r>
      <w:r>
        <w:br/>
      </w:r>
      <w:r>
        <w:br/>
        <w:t>-- RECIPE IMAGES (1 per recipe)</w:t>
      </w:r>
      <w:r>
        <w:br/>
        <w:t>INSERT INTO recipe_image (recipe_id, image_url, display_order) VALUES</w:t>
      </w:r>
      <w:r>
        <w:br/>
        <w:t>(1,  'https://images.unsplash.com/photo-1612874742237-6526221588e3?auto=format&amp;fit=crop&amp;q=80&amp;w=800', 1),</w:t>
      </w:r>
      <w:r>
        <w:br/>
        <w:t>(2,  'https://images.unsplash.com/photo-1567620905732-2d1ec7ab7445?auto=format&amp;fit=crop&amp;q=80&amp;w=800', 1),</w:t>
      </w:r>
      <w:r>
        <w:br/>
        <w:t>(3,  'https://images.unsplash.com/photo-1455619452474-d2be8b1e70cd?auto=format&amp;fit=crop&amp;q=80&amp;w=800', 1),</w:t>
      </w:r>
      <w:r>
        <w:br/>
        <w:t>(4,  'https://images.unsplash.com/photo-1541519227354-08fa5d50c44d?auto=format&amp;fit=crop&amp;q=80&amp;w=800', 1),</w:t>
      </w:r>
      <w:r>
        <w:br/>
        <w:t>(5,  'https://images.unsplash.com/photo-1624353365286-3f8d62daad51?auto=format&amp;fit=crop&amp;q=80&amp;w=800', 1),</w:t>
      </w:r>
      <w:r>
        <w:br/>
        <w:t>(6,  'https://images.unsplash.com/photo-1568901346375-23c9450c58cd?auto=format&amp;fit=crop&amp;q=80&amp;w=800', 1),</w:t>
      </w:r>
      <w:r>
        <w:br/>
        <w:t>(7,  'https://images.unsplash.com/photo-1596797038530-2c107229654b?auto=format&amp;fit=crop&amp;q=80&amp;w=800', 1),</w:t>
      </w:r>
      <w:r>
        <w:br/>
        <w:t>(8,  'https://images.unsplash.com/photo-1504674900247-0877df9cc836?auto=format&amp;fit=crop&amp;q=80&amp;w=800', 1),</w:t>
      </w:r>
      <w:r>
        <w:br/>
        <w:t>(9,  'https://images.unsplash.com/photo-1523986371872-9d3ba2e2f642?auto=format&amp;fit=crop&amp;q=80&amp;w=800', 1),</w:t>
      </w:r>
      <w:r>
        <w:br/>
        <w:t>(10, 'https://images.unsplash.com/photo-1502741126161-b048400dcca2?auto=format&amp;fit=crop&amp;q=80&amp;w=800', 1),</w:t>
      </w:r>
      <w:r>
        <w:br/>
        <w:t>(11, 'https://images.unsplash.com/photo-1540189549336-</w:t>
      </w:r>
      <w:r>
        <w:lastRenderedPageBreak/>
        <w:t>e6e99c3679fe?auto=format&amp;fit=crop&amp;q=80&amp;w=800', 1),</w:t>
      </w:r>
      <w:r>
        <w:br/>
        <w:t>(12, 'https://images.unsplash.com/photo-1476718406336-bb5a9690ee2a?auto=format&amp;fit=crop&amp;q=80&amp;w=800', 1),</w:t>
      </w:r>
      <w:r>
        <w:br/>
        <w:t>(13, 'https://images.unsplash.com/photo-1512621776951-a57141f2eefd?auto=format&amp;fit=crop&amp;q=80&amp;w=800', 1);</w:t>
      </w:r>
      <w:r>
        <w:br/>
      </w:r>
      <w:r>
        <w:br/>
        <w:t>SELECT r.id, r.title, r.category, r.difficulty, r.status, u.username AS author,</w:t>
      </w:r>
      <w:r>
        <w:br/>
        <w:t xml:space="preserve">       (SELECT COUNT(*) FROM ingredient i WHERE i.recipe_id = r.id) AS ingredient_count,</w:t>
      </w:r>
      <w:r>
        <w:br/>
        <w:t xml:space="preserve">       (SELECT COUNT(*) FROM instruction ins WHERE ins.recipe_id = r.id) AS step_count</w:t>
      </w:r>
      <w:r>
        <w:br/>
        <w:t>FROM recipe r INNER JOIN user u ON r.author_id = u.id ORDER BY r.id;</w:t>
      </w:r>
    </w:p>
    <w:p w14:paraId="19D948F6" w14:textId="2F54B551" w:rsidR="00CD4B49" w:rsidRDefault="00CD4B49"/>
    <w:p w14:paraId="3FD0D115" w14:textId="77777777" w:rsidR="00CD4B49" w:rsidRDefault="00000000">
      <w:pPr>
        <w:pStyle w:val="Heading2"/>
      </w:pPr>
      <w:bookmarkStart w:id="9" w:name="_Toc222340490"/>
      <w:r>
        <w:t>07 - Seed Reviews, Likes &amp; Favorites</w:t>
      </w:r>
      <w:bookmarkEnd w:id="9"/>
    </w:p>
    <w:p w14:paraId="48F1EE4E" w14:textId="77777777" w:rsidR="00CD4B49" w:rsidRDefault="00000000">
      <w:r>
        <w:t>Script: 07_seed_reviews.sql</w:t>
      </w:r>
      <w:r>
        <w:br/>
        <w:t>Description: Seed data for review, like_record, and favorite tables</w:t>
      </w:r>
      <w:r>
        <w:br/>
      </w:r>
      <w:r>
        <w:br/>
        <w:t>SQL:</w:t>
      </w:r>
      <w:r>
        <w:br/>
        <w:t>USE cookhub;</w:t>
      </w:r>
      <w:r>
        <w:br/>
      </w:r>
      <w:r>
        <w:br/>
        <w:t>-- REVIEWS (25 reviews)</w:t>
      </w:r>
      <w:r>
        <w:br/>
        <w:t>INSERT INTO review (user_id, recipe_id, rating, comment, created_at) VALUES</w:t>
      </w:r>
      <w:r>
        <w:br/>
        <w:t>(5,  1, 5, 'Absolutely authentic! Reminds me of the carbonara I had in Rome.', '2025-12-05 14:30:00'),</w:t>
      </w:r>
      <w:r>
        <w:br/>
        <w:t>(6,  1, 4, 'Great recipe. I added a bit more parmesan than suggested.', '2025-12-08 18:45:00'),</w:t>
      </w:r>
      <w:r>
        <w:br/>
        <w:t>(9,  1, 5, 'My family loved this! Simple ingredients but incredible flavor.', '2025-12-15 20:00:00'),</w:t>
      </w:r>
      <w:r>
        <w:br/>
        <w:t>(10, 1, 4, 'Solid carbonara recipe. Take it off heat before mixing eggs.', '2025-12-20 12:15:00'),</w:t>
      </w:r>
      <w:r>
        <w:br/>
        <w:t>(4,  3, 5, 'Best green curry recipe I have found online. Perfectly balanced!', '2025-11-25 19:30:00'),</w:t>
      </w:r>
      <w:r>
        <w:br/>
        <w:t>(9,  3, 4, 'Very aromatic. I used tofu instead of chicken and it worked great.', '2025-12-01 17:00:00'),</w:t>
      </w:r>
      <w:r>
        <w:br/>
        <w:t>(10, 3, 4, 'Good recipe but add more vegetables for a heartier meal.', '2025-12-10 13:45:00'),</w:t>
      </w:r>
      <w:r>
        <w:br/>
        <w:t>(4,  4, 4, 'Simple but delicious. The poached eggs make all the difference.', '2025-10-20 08:30:00'),</w:t>
      </w:r>
      <w:r>
        <w:br/>
        <w:t>(9,  4, 3, 'Good basic recipe. I added everything bagel seasoning on top.', '2025-11-05 09:15:00'),</w:t>
      </w:r>
      <w:r>
        <w:br/>
        <w:t>(5,  5, 5, 'Decadent and divine! The molten center was perfect.', '2025-09-10 21:00:00'),</w:t>
      </w:r>
      <w:r>
        <w:br/>
        <w:t>(4,  5, 4, 'Tricky timing but worth it. Slightly overcooked first time.', '2025-09-15 20:30:00'),</w:t>
      </w:r>
      <w:r>
        <w:br/>
        <w:t>(9,  5, 5, 'Restaurant-quality dessert at home. Guests were impressed.', '2025-10-02 19:45:00'),</w:t>
      </w:r>
      <w:r>
        <w:br/>
        <w:t>(4,  6, 5, 'Juicy and flavorful! Secret is not overworking the beef.', '2025-08-15 13:00:00'),</w:t>
      </w:r>
      <w:r>
        <w:br/>
      </w:r>
      <w:r>
        <w:lastRenderedPageBreak/>
        <w:t>(5,  6, 4, 'Really good homemade burger. I added caramelized onions.', '2025-08-20 12:30:00'),</w:t>
      </w:r>
      <w:r>
        <w:br/>
        <w:t>(9,  6, 5, 'Best burger recipe! Simple but the result is amazing.', '2025-09-01 18:00:00'),</w:t>
      </w:r>
      <w:r>
        <w:br/>
        <w:t>(4,  7, 4, 'Beautiful Thai dessert. Use ripe mangoes for best results.', '2025-08-01 15:30:00'),</w:t>
      </w:r>
      <w:r>
        <w:br/>
        <w:t>(10, 7, 5, 'Authentic and delicious! Soaking rice overnight is essential.', '2025-08-10 16:00:00'),</w:t>
      </w:r>
      <w:r>
        <w:br/>
        <w:t>(4,  8, 5, 'Quick and healthy dinner. Lemon garlic combo is perfect.', '2026-01-08 19:00:00'),</w:t>
      </w:r>
      <w:r>
        <w:br/>
        <w:t>(10, 8, 4, 'Easy to make. I served it with roasted asparagus.', '2026-01-12 18:30:00'),</w:t>
      </w:r>
      <w:r>
        <w:br/>
        <w:t>(5,  9, 4, 'Fresh and filling! Great healthy lunch option.', '2025-12-15 12:00:00'),</w:t>
      </w:r>
      <w:r>
        <w:br/>
        <w:t>(9,  9, 4, 'Love the crunch. Added red onion and it was even better.', '2025-12-20 12:45:00'),</w:t>
      </w:r>
      <w:r>
        <w:br/>
        <w:t>(6,  12, 4, 'Comfort food at its best. Pairs perfectly with grilled cheese.', '2025-11-05 19:00:00'),</w:t>
      </w:r>
      <w:r>
        <w:br/>
        <w:t>(9,  12, 5, 'Creamy and rich. Fresh basil makes a huge difference.', '2025-11-15 18:30:00'),</w:t>
      </w:r>
      <w:r>
        <w:br/>
        <w:t>(5,  13, 5, 'Incredible tacos! The slaw and lime crema bring it together.', '2026-01-15 13:00:00'),</w:t>
      </w:r>
      <w:r>
        <w:br/>
        <w:t>(9,  13, 4, 'Really tasty. I used cod and it worked perfectly.', '2026-01-20 12:30:00');</w:t>
      </w:r>
      <w:r>
        <w:br/>
      </w:r>
      <w:r>
        <w:br/>
        <w:t>-- LIKES (14 records)</w:t>
      </w:r>
      <w:r>
        <w:br/>
        <w:t>INSERT INTO like_record (user_id, recipe_id, created_at) VALUES</w:t>
      </w:r>
      <w:r>
        <w:br/>
        <w:t>(5, 1, '2025-12-03 10:00:00'), (6, 1, '2025-12-07 14:00:00'),</w:t>
      </w:r>
      <w:r>
        <w:br/>
        <w:t>(4, 3, '2025-11-22 16:00:00'), (6, 5, '2025-09-08 20:00:00'),</w:t>
      </w:r>
      <w:r>
        <w:br/>
        <w:t>(4, 6, '2025-08-12 11:00:00'), (5, 6, '2025-08-18 13:00:00'),</w:t>
      </w:r>
      <w:r>
        <w:br/>
        <w:t>(6, 6, '2025-08-25 15:00:00'), (5, 7, '2025-07-28 17:00:00'),</w:t>
      </w:r>
      <w:r>
        <w:br/>
        <w:t>(4, 8, '2026-01-06 19:00:00'), (5, 9, '2025-12-14 11:00:00'),</w:t>
      </w:r>
      <w:r>
        <w:br/>
        <w:t>(9, 9, '2025-12-18 14:00:00'), (6, 12, '2025-11-02 18:00:00'),</w:t>
      </w:r>
      <w:r>
        <w:br/>
        <w:t>(5, 13, '2026-01-12 12:00:00'), (9, 13, '2026-01-18 15:00:00');</w:t>
      </w:r>
      <w:r>
        <w:br/>
      </w:r>
      <w:r>
        <w:br/>
        <w:t>-- FAVORITES (7 records)</w:t>
      </w:r>
      <w:r>
        <w:br/>
        <w:t>INSERT INTO favorite (user_id, recipe_id, created_at) VALUES</w:t>
      </w:r>
      <w:r>
        <w:br/>
        <w:t>(4, 3, '2025-11-23 10:00:00'), (5, 1, '2025-12-02 09:00:00'),</w:t>
      </w:r>
      <w:r>
        <w:br/>
        <w:t>(6, 1, '2025-12-06 11:00:00'), (6, 5, '2025-09-07 15:00:00'),</w:t>
      </w:r>
      <w:r>
        <w:br/>
        <w:t>(9, 1, '2025-12-10 08:00:00'), (9, 3, '2025-12-05 14:00:00'),</w:t>
      </w:r>
      <w:r>
        <w:br/>
        <w:t>(10, 5, '2025-09-10 20:00:00');</w:t>
      </w:r>
      <w:r>
        <w:br/>
      </w:r>
      <w:r>
        <w:br/>
        <w:t>SELECT 'Reviews' AS data_type, COUNT(*) AS count FROM review</w:t>
      </w:r>
      <w:r>
        <w:br/>
        <w:t>UNION ALL SELECT 'Likes', COUNT(*) FROM like_record</w:t>
      </w:r>
      <w:r>
        <w:br/>
        <w:t>UNION ALL SELECT 'Favorites', COUNT(*) FROM favorite;</w:t>
      </w:r>
    </w:p>
    <w:p w14:paraId="044FF610" w14:textId="4264C7E0" w:rsidR="00CD4B49" w:rsidRDefault="00CD4B49"/>
    <w:p w14:paraId="0A9F817B" w14:textId="77777777" w:rsidR="00CD4B49" w:rsidRDefault="00000000">
      <w:pPr>
        <w:pStyle w:val="Heading2"/>
      </w:pPr>
      <w:bookmarkStart w:id="10" w:name="_Toc222340491"/>
      <w:r>
        <w:t>08 - Seed Stats &amp; Activity Logs</w:t>
      </w:r>
      <w:bookmarkEnd w:id="10"/>
    </w:p>
    <w:p w14:paraId="243711F8" w14:textId="77777777" w:rsidR="00CD4B49" w:rsidRDefault="00000000">
      <w:r>
        <w:t>Script: 08_seed_stats.sql</w:t>
      </w:r>
      <w:r>
        <w:br/>
        <w:t>Description: Seed data for daily_stat, recipe_view, search_history, activity_log</w:t>
      </w:r>
      <w:r>
        <w:br/>
      </w:r>
      <w:r>
        <w:br/>
      </w:r>
      <w:r>
        <w:lastRenderedPageBreak/>
        <w:t>SQL:</w:t>
      </w:r>
      <w:r>
        <w:br/>
        <w:t>USE cookhub;</w:t>
      </w:r>
      <w:r>
        <w:br/>
      </w:r>
      <w:r>
        <w:br/>
        <w:t>-- RECIPE VIEWS</w:t>
      </w:r>
      <w:r>
        <w:br/>
        <w:t>INSERT INTO recipe_view (recipe_id, user_id, viewed_at) VALUES</w:t>
      </w:r>
      <w:r>
        <w:br/>
        <w:t>(1, 4, '2025-12-01 10:00:00'), (1, 5, '2025-12-03 14:00:00'),</w:t>
      </w:r>
      <w:r>
        <w:br/>
        <w:t>(1, 6, '2025-12-07 16:00:00'), (3, 4, '2025-11-21 18:00:00'),</w:t>
      </w:r>
      <w:r>
        <w:br/>
        <w:t>(4, 5, '2025-10-16 09:00:00'), (5, 6, '2025-09-06 20:00:00'),</w:t>
      </w:r>
      <w:r>
        <w:br/>
        <w:t>(6, 4, '2025-08-11 12:00:00'), (6, 5, '2025-08-18 13:30:00'),</w:t>
      </w:r>
      <w:r>
        <w:br/>
        <w:t>(6, 6, '2025-08-22 15:00:00'), (7, 5, '2025-07-26 17:00:00'),</w:t>
      </w:r>
      <w:r>
        <w:br/>
        <w:t>(8, 4, '2026-01-06 19:00:00'), (8, 9, '2026-01-07 10:00:00'),</w:t>
      </w:r>
      <w:r>
        <w:br/>
        <w:t>(9, 5, '2025-12-13 11:00:00'), (9, 9, '2025-12-17 14:00:00'),</w:t>
      </w:r>
      <w:r>
        <w:br/>
        <w:t>(9, 10, '2025-12-12 16:00:00'), (11, 10, '2025-11-23 13:00:00'),</w:t>
      </w:r>
      <w:r>
        <w:br/>
        <w:t>(12, 4, '2025-10-31 18:00:00'), (12, 6, '2025-11-03 19:00:00'),</w:t>
      </w:r>
      <w:r>
        <w:br/>
        <w:t>(12, 9, '2025-11-14 17:00:00'), (13, 5, '2026-01-11 12:00:00'),</w:t>
      </w:r>
      <w:r>
        <w:br/>
        <w:t>(13, 9, '2026-01-16 14:00:00'), (13, 10, '2026-01-10 16:00:00'),</w:t>
      </w:r>
      <w:r>
        <w:br/>
        <w:t>(2, 11, '2026-01-16 08:00:00');</w:t>
      </w:r>
      <w:r>
        <w:br/>
      </w:r>
      <w:r>
        <w:br/>
        <w:t>-- DAILY STATS (last 30 days)</w:t>
      </w:r>
      <w:r>
        <w:br/>
        <w:t>INSERT INTO daily_stat (stat_date, page_view_count, active_user_count, new_user_count, recipe_view_count) VALUES</w:t>
      </w:r>
      <w:r>
        <w:br/>
        <w:t>('2026-01-08', 145, 8, 0, 32), ('2026-01-09', 132, 7, 0, 28),</w:t>
      </w:r>
      <w:r>
        <w:br/>
        <w:t>('2026-01-10', 156, 9, 0, 35), ('2026-01-11', 168, 10, 0, 40),</w:t>
      </w:r>
      <w:r>
        <w:br/>
        <w:t>('2026-01-12', 142, 7, 0, 30), ('2026-01-13', 98, 5, 0, 18),</w:t>
      </w:r>
      <w:r>
        <w:br/>
        <w:t>('2026-01-14', 110, 6, 0, 22), ('2026-01-15', 175, 11, 0, 42),</w:t>
      </w:r>
      <w:r>
        <w:br/>
        <w:t>('2026-01-16', 160, 9, 0, 38), ('2026-01-17', 148, 8, 0, 33),</w:t>
      </w:r>
      <w:r>
        <w:br/>
        <w:t>('2026-01-18', 190, 12, 0, 45), ('2026-01-19', 135, 7, 0, 29),</w:t>
      </w:r>
      <w:r>
        <w:br/>
        <w:t>('2026-01-20', 205, 13, 1, 48), ('2026-01-21', 180, 10, 1, 42),</w:t>
      </w:r>
      <w:r>
        <w:br/>
        <w:t>('2026-01-22', 165, 9, 0, 37), ('2026-01-23', 152, 8, 0, 34),</w:t>
      </w:r>
      <w:r>
        <w:br/>
        <w:t>('2026-01-24', 140, 7, 0, 30), ('2026-01-25', 118, 6, 0, 25),</w:t>
      </w:r>
      <w:r>
        <w:br/>
        <w:t>('2026-01-26', 105, 5, 0, 20), ('2026-01-27', 172, 10, 0, 40),</w:t>
      </w:r>
      <w:r>
        <w:br/>
        <w:t>('2026-01-28', 185, 11, 0, 43), ('2026-01-29', 195, 12, 0, 46),</w:t>
      </w:r>
      <w:r>
        <w:br/>
        <w:t>('2026-01-30', 160, 9, 0, 36), ('2026-01-31', 148, 8, 0, 33),</w:t>
      </w:r>
      <w:r>
        <w:br/>
        <w:t>('2026-02-01', 210, 14, 0, 50), ('2026-02-02', 178, 10, 0, 41),</w:t>
      </w:r>
      <w:r>
        <w:br/>
        <w:t>('2026-02-03', 192, 12, 0, 45), ('2026-02-04', 165, 9, 0, 38),</w:t>
      </w:r>
      <w:r>
        <w:br/>
        <w:t>('2026-02-05', 188, 11, 0, 44), ('2026-02-06', 200, 13, 0, 47);</w:t>
      </w:r>
      <w:r>
        <w:br/>
      </w:r>
      <w:r>
        <w:br/>
        <w:t>-- SEARCH HISTORY</w:t>
      </w:r>
      <w:r>
        <w:br/>
        <w:t>INSERT INTO search_history (user_id, query, searched_at) VALUES</w:t>
      </w:r>
      <w:r>
        <w:br/>
        <w:t>(4, 'carbonara', '2025-12-01 09:30:00'), (4, 'italian pasta', '2025-12-01 09:32:00'),</w:t>
      </w:r>
      <w:r>
        <w:br/>
        <w:t>(4, 'quick dinner', '2026-01-05 18:00:00'), (5, 'green curry', '2025-11-20 17:00:00'),</w:t>
      </w:r>
      <w:r>
        <w:br/>
        <w:t>(5, 'dessert chocolate', '2025-09-10 20:00:00'), (5, 'fish tacos', '2026-01-11 12:00:00'),</w:t>
      </w:r>
      <w:r>
        <w:br/>
        <w:t>(9, 'healthy breakfast', '2026-01-18 07:00:00'), (9, 'salmon recipe', '2026-01-07 09:30:00'),</w:t>
      </w:r>
      <w:r>
        <w:br/>
      </w:r>
      <w:r>
        <w:lastRenderedPageBreak/>
        <w:t>(9, 'meal prep', '2025-12-28 10:00:00'), (10, 'tofu stir fry', '2025-11-22 12:00:00'),</w:t>
      </w:r>
      <w:r>
        <w:br/>
        <w:t>(10, 'street food', '2025-12-05 14:00:00'), (10, 'wrap recipes', '2025-12-12 11:00:00'),</w:t>
      </w:r>
      <w:r>
        <w:br/>
        <w:t>(6, 'burger recipe', '2025-08-10 12:00:00'), (6, 'chocolate cake', '2025-09-05 19:00:00'),</w:t>
      </w:r>
      <w:r>
        <w:br/>
        <w:t>(11, 'pancakes easy', '2026-01-15 08:00:00');</w:t>
      </w:r>
      <w:r>
        <w:br/>
      </w:r>
      <w:r>
        <w:br/>
        <w:t>-- ACTIVITY LOG (admin actions)</w:t>
      </w:r>
      <w:r>
        <w:br/>
        <w:t>INSERT INTO activity_log (admin_id, action_type, target_type, target_id, description, created_at) VALUES</w:t>
      </w:r>
      <w:r>
        <w:br/>
        <w:t>(1, 'recipe_approve', 'recipe', 1,  'Approved recipe: Classic Spaghetti Carbonara', '2025-12-01 10:00:00'),</w:t>
      </w:r>
      <w:r>
        <w:br/>
        <w:t>(1, 'recipe_approve', 'recipe', 3,  'Approved recipe: Thai Green Curry', '2025-11-20 11:00:00'),</w:t>
      </w:r>
      <w:r>
        <w:br/>
        <w:t>(2, 'recipe_approve', 'recipe', 4,  'Approved recipe: Avocado Toast', '2025-10-15 09:00:00'),</w:t>
      </w:r>
      <w:r>
        <w:br/>
        <w:t>(2, 'recipe_approve', 'recipe', 5,  'Approved recipe: Chocolate Lava Cake', '2025-09-05 14:00:00'),</w:t>
      </w:r>
      <w:r>
        <w:br/>
        <w:t>(3, 'recipe_approve', 'recipe', 6,  'Approved recipe: Classic Beef Burger', '2025-08-10 15:00:00'),</w:t>
      </w:r>
      <w:r>
        <w:br/>
        <w:t>(1, 'recipe_approve', 'recipe', 7,  'Approved recipe: Mango Sticky Rice', '2025-07-25 12:00:00'),</w:t>
      </w:r>
      <w:r>
        <w:br/>
        <w:t>(2, 'recipe_approve', 'recipe', 8,  'Approved recipe: Lemon Garlic Salmon', '2026-01-05 16:00:00'),</w:t>
      </w:r>
      <w:r>
        <w:br/>
        <w:t>(3, 'recipe_approve', 'recipe', 9,  'Approved recipe: Chickpea Salad Wrap', '2025-12-12 13:00:00'),</w:t>
      </w:r>
      <w:r>
        <w:br/>
        <w:t>(1, 'recipe_approve', 'recipe', 12, 'Approved recipe: Tomato Basil Soup', '2025-10-30 11:00:00'),</w:t>
      </w:r>
      <w:r>
        <w:br/>
        <w:t>(2, 'recipe_approve', 'recipe', 13, 'Approved recipe: Crispy Fish Tacos', '2026-01-10 14:00:00'),</w:t>
      </w:r>
      <w:r>
        <w:br/>
        <w:t>(3, 'recipe_reject', 'recipe', 11, 'Rejected recipe: Spicy Tofu Stir-Fry', '2025-11-23 10:00:00'),</w:t>
      </w:r>
      <w:r>
        <w:br/>
        <w:t>(1, 'user_create', 'user', 7,  'New user registration: Amy Wilson', '2025-11-10 00:00:00'),</w:t>
      </w:r>
      <w:r>
        <w:br/>
        <w:t>(1, 'user_create', 'user', 8,  'New user registration: Kevin Tran', '2026-01-20 00:00:00'),</w:t>
      </w:r>
      <w:r>
        <w:br/>
        <w:t>(1, 'user_create', 'user', 12, 'New user registration: Omar Hassan', '2026-01-21 00:00:00'),</w:t>
      </w:r>
      <w:r>
        <w:br/>
        <w:t>(2, 'user_update', 'user', 6,  'Suspended user: Tom Baker', '2025-10-15 14:00:00'),</w:t>
      </w:r>
      <w:r>
        <w:br/>
        <w:t>(1, 'recipe_approve', 'recipe', 8,  'Approved recipe: Lemon Garlic Salmon', '2026-02-01 10:00:00'),</w:t>
      </w:r>
      <w:r>
        <w:br/>
        <w:t>(2, 'user_update', 'user', 11, 'Updated user status: Lina Patel set to inactive', '2026-02-02 14:00:00'),</w:t>
      </w:r>
      <w:r>
        <w:br/>
        <w:t>(3, 'recipe_reject', 'recipe', 11, 'Re-reviewed: Spicy Tofu Stir-Fry', '2026-02-03 09:00:00');</w:t>
      </w:r>
      <w:r>
        <w:br/>
      </w:r>
      <w:r>
        <w:br/>
        <w:t>SELECT 'Recipe Views' AS data_type, COUNT(*) AS count FROM recipe_view</w:t>
      </w:r>
      <w:r>
        <w:br/>
        <w:t>UNION ALL SELECT 'Daily Stats', COUNT(*) FROM daily_stat</w:t>
      </w:r>
      <w:r>
        <w:br/>
        <w:t>UNION ALL SELECT 'Search History', COUNT(*) FROM search_history</w:t>
      </w:r>
      <w:r>
        <w:br/>
        <w:t>UNION ALL SELECT 'Activity Logs', COUNT(*) FROM activity_log;</w:t>
      </w:r>
    </w:p>
    <w:p w14:paraId="6FB9191A" w14:textId="0371DE2B" w:rsidR="00CD4B49" w:rsidRDefault="00CD4B49"/>
    <w:p w14:paraId="2B04FBA0" w14:textId="77777777" w:rsidR="00CD4B49" w:rsidRDefault="00000000">
      <w:pPr>
        <w:pStyle w:val="Heading2"/>
      </w:pPr>
      <w:bookmarkStart w:id="11" w:name="_Toc222340492"/>
      <w:r>
        <w:lastRenderedPageBreak/>
        <w:t>09 - Common Queries</w:t>
      </w:r>
      <w:bookmarkEnd w:id="11"/>
    </w:p>
    <w:p w14:paraId="7935E24B" w14:textId="77777777" w:rsidR="00CD4B49" w:rsidRDefault="00000000">
      <w:r>
        <w:t>Script: 09_common_queries.sql</w:t>
      </w:r>
      <w:r>
        <w:br/>
        <w:t>Description: Common SELECT queries for the Recipe Sharing System</w:t>
      </w:r>
      <w:r>
        <w:br/>
        <w:t>Demonstrates: JOIN, LEFT JOIN, subquery, GROUP BY, ORDER BY, HAVING, LIKE, LIMIT, COUNT, AVG</w:t>
      </w:r>
      <w:r>
        <w:br/>
      </w:r>
      <w:r>
        <w:br/>
        <w:t>SQL:</w:t>
      </w:r>
      <w:r>
        <w:br/>
        <w:t>USE cookhub;</w:t>
      </w:r>
      <w:r>
        <w:br/>
      </w:r>
      <w:r>
        <w:br/>
        <w:t>-- QUERY 1: Get all published recipes with author info</w:t>
      </w:r>
      <w:r>
        <w:br/>
        <w:t>SELECT r.id, r.title, r.description, r.category, r.difficulty,</w:t>
      </w:r>
      <w:r>
        <w:br/>
        <w:t xml:space="preserve">       r.prep_time, r.cook_time, r.servings,</w:t>
      </w:r>
      <w:r>
        <w:br/>
        <w:t xml:space="preserve">       u.username AS author_name, u.avatar_url AS author_avatar,</w:t>
      </w:r>
      <w:r>
        <w:br/>
        <w:t xml:space="preserve">       DATE_FORMAT(r.created_at, '%M %d, %Y') AS published_date</w:t>
      </w:r>
      <w:r>
        <w:br/>
        <w:t>FROM recipe r</w:t>
      </w:r>
      <w:r>
        <w:br/>
        <w:t>INNER JOIN user u ON r.author_id = u.id</w:t>
      </w:r>
      <w:r>
        <w:br/>
        <w:t>WHERE r.status = 'published'</w:t>
      </w:r>
      <w:r>
        <w:br/>
        <w:t>ORDER BY r.created_at DESC;</w:t>
      </w:r>
      <w:r>
        <w:br/>
      </w:r>
      <w:r>
        <w:br/>
        <w:t>-- QUERY 2: Get full recipe detail with aggregated stats</w:t>
      </w:r>
      <w:r>
        <w:br/>
        <w:t>SET @recipe_id = 1;</w:t>
      </w:r>
      <w:r>
        <w:br/>
      </w:r>
      <w:r>
        <w:br/>
        <w:t>SELECT r.id, r.title, r.description, r.category, r.difficulty,</w:t>
      </w:r>
      <w:r>
        <w:br/>
        <w:t xml:space="preserve">       r.prep_time, r.cook_time, r.servings, r.status,</w:t>
      </w:r>
      <w:r>
        <w:br/>
        <w:t xml:space="preserve">       u.username AS author_name, u.avatar_url AS author_avatar,</w:t>
      </w:r>
      <w:r>
        <w:br/>
        <w:t xml:space="preserve">       (SELECT COUNT(*) FROM like_record WHERE recipe_id = r.id) AS like_count,</w:t>
      </w:r>
      <w:r>
        <w:br/>
        <w:t xml:space="preserve">       (SELECT COUNT(*) FROM recipe_view WHERE recipe_id = r.id) AS view_count,</w:t>
      </w:r>
      <w:r>
        <w:br/>
        <w:t xml:space="preserve">       (SELECT COUNT(*) FROM review WHERE recipe_id = r.id) AS review_count,</w:t>
      </w:r>
      <w:r>
        <w:br/>
        <w:t xml:space="preserve">       (SELECT ROUND(AVG(rating), 1) FROM review WHERE recipe_id = r.id) AS avg_rating,</w:t>
      </w:r>
      <w:r>
        <w:br/>
        <w:t xml:space="preserve">       (SELECT COUNT(*) FROM favorite WHERE recipe_id = r.id) AS favorite_count</w:t>
      </w:r>
      <w:r>
        <w:br/>
        <w:t>FROM recipe r</w:t>
      </w:r>
      <w:r>
        <w:br/>
        <w:t>INNER JOIN user u ON r.author_id = u.id</w:t>
      </w:r>
      <w:r>
        <w:br/>
        <w:t>WHERE r.id = @recipe_id;</w:t>
      </w:r>
      <w:r>
        <w:br/>
      </w:r>
      <w:r>
        <w:br/>
        <w:t>SELECT id, name, quantity, unit, sort_order</w:t>
      </w:r>
      <w:r>
        <w:br/>
        <w:t>FROM ingredient WHERE recipe_id = @recipe_id ORDER BY sort_order;</w:t>
      </w:r>
      <w:r>
        <w:br/>
      </w:r>
      <w:r>
        <w:br/>
        <w:t>SELECT id, step_number, instruction_text</w:t>
      </w:r>
      <w:r>
        <w:br/>
        <w:t>FROM instruction WHERE recipe_id = @recipe_id ORDER BY step_number;</w:t>
      </w:r>
      <w:r>
        <w:br/>
      </w:r>
      <w:r>
        <w:br/>
        <w:t>SELECT id, image_url, display_order</w:t>
      </w:r>
      <w:r>
        <w:br/>
        <w:t>FROM recipe_image WHERE recipe_id = @recipe_id ORDER BY display_order;</w:t>
      </w:r>
      <w:r>
        <w:br/>
      </w:r>
      <w:r>
        <w:br/>
      </w:r>
      <w:r>
        <w:lastRenderedPageBreak/>
        <w:t>-- QUERY 3: Get user favorites list with recipe stats</w:t>
      </w:r>
      <w:r>
        <w:br/>
        <w:t>SET @user_id = 4;</w:t>
      </w:r>
      <w:r>
        <w:br/>
      </w:r>
      <w:r>
        <w:br/>
        <w:t>SELECT f.id AS favorite_id, r.id AS recipe_id, r.title, r.category, r.difficulty,</w:t>
      </w:r>
      <w:r>
        <w:br/>
        <w:t xml:space="preserve">       u.username AS author_name,</w:t>
      </w:r>
      <w:r>
        <w:br/>
        <w:t xml:space="preserve">       (SELECT image_url FROM recipe_image WHERE recipe_id = r.id ORDER BY display_order LIMIT 1) AS image_url,</w:t>
      </w:r>
      <w:r>
        <w:br/>
        <w:t xml:space="preserve">       (SELECT ROUND(AVG(rating), 1) FROM review WHERE recipe_id = r.id) AS avg_rating,</w:t>
      </w:r>
      <w:r>
        <w:br/>
        <w:t xml:space="preserve">       (SELECT COUNT(*) FROM like_record WHERE recipe_id = r.id) AS like_count,</w:t>
      </w:r>
      <w:r>
        <w:br/>
        <w:t xml:space="preserve">       DATE_FORMAT(f.created_at, '%M %d, %Y') AS favorited_date</w:t>
      </w:r>
      <w:r>
        <w:br/>
        <w:t>FROM favorite f</w:t>
      </w:r>
      <w:r>
        <w:br/>
        <w:t>INNER JOIN recipe r ON f.recipe_id = r.id</w:t>
      </w:r>
      <w:r>
        <w:br/>
        <w:t>INNER JOIN user u ON r.author_id = u.id</w:t>
      </w:r>
      <w:r>
        <w:br/>
        <w:t>WHERE f.user_id = @user_id</w:t>
      </w:r>
      <w:r>
        <w:br/>
        <w:t>ORDER BY f.created_at DESC;</w:t>
      </w:r>
      <w:r>
        <w:br/>
      </w:r>
      <w:r>
        <w:br/>
        <w:t>-- QUERY 4: Search recipes by keyword</w:t>
      </w:r>
      <w:r>
        <w:br/>
        <w:t>SET @search_term = 'chicken';</w:t>
      </w:r>
      <w:r>
        <w:br/>
      </w:r>
      <w:r>
        <w:br/>
        <w:t>SELECT r.id, r.title, r.description, r.category, r.difficulty,</w:t>
      </w:r>
      <w:r>
        <w:br/>
        <w:t xml:space="preserve">       r.prep_time, r.cook_time, u.username AS author_name,</w:t>
      </w:r>
      <w:r>
        <w:br/>
        <w:t xml:space="preserve">       (SELECT image_url FROM recipe_image WHERE recipe_id = r.id ORDER BY display_order LIMIT 1) AS image_url,</w:t>
      </w:r>
      <w:r>
        <w:br/>
        <w:t xml:space="preserve">       COUNT(DISTINCT rv.id) AS view_count,</w:t>
      </w:r>
      <w:r>
        <w:br/>
        <w:t xml:space="preserve">       COUNT(DISTINCT lr.id) AS like_count,</w:t>
      </w:r>
      <w:r>
        <w:br/>
        <w:t xml:space="preserve">       (SELECT ROUND(AVG(rating), 1) FROM review WHERE recipe_id = r.id) AS avg_rating</w:t>
      </w:r>
      <w:r>
        <w:br/>
        <w:t>FROM recipe r</w:t>
      </w:r>
      <w:r>
        <w:br/>
        <w:t>INNER JOIN user u ON r.author_id = u.id</w:t>
      </w:r>
      <w:r>
        <w:br/>
        <w:t>LEFT JOIN recipe_view rv ON r.id = rv.recipe_id</w:t>
      </w:r>
      <w:r>
        <w:br/>
        <w:t>LEFT JOIN like_record lr ON r.id = lr.recipe_id</w:t>
      </w:r>
      <w:r>
        <w:br/>
        <w:t>WHERE r.status = 'published'</w:t>
      </w:r>
      <w:r>
        <w:br/>
        <w:t xml:space="preserve">  AND (r.title LIKE CONCAT('%', @search_term, '%')</w:t>
      </w:r>
      <w:r>
        <w:br/>
        <w:t xml:space="preserve">    OR r.description LIKE CONCAT('%', @search_term, '%')</w:t>
      </w:r>
      <w:r>
        <w:br/>
        <w:t xml:space="preserve">    OR r.category LIKE CONCAT('%', @search_term, '%'))</w:t>
      </w:r>
      <w:r>
        <w:br/>
        <w:t>GROUP BY r.id, r.title, r.description, r.category, r.difficulty,</w:t>
      </w:r>
      <w:r>
        <w:br/>
        <w:t xml:space="preserve">         r.prep_time, r.cook_time, u.username</w:t>
      </w:r>
      <w:r>
        <w:br/>
        <w:t>ORDER BY like_count DESC, view_count DESC;</w:t>
      </w:r>
      <w:r>
        <w:br/>
      </w:r>
      <w:r>
        <w:br/>
        <w:t>-- QUERY 5: Get recipe reviews with user info</w:t>
      </w:r>
      <w:r>
        <w:br/>
        <w:t>SET @recipe_id = 1;</w:t>
      </w:r>
      <w:r>
        <w:br/>
      </w:r>
      <w:r>
        <w:br/>
        <w:t>SELECT rv.id, rv.rating, rv.comment,</w:t>
      </w:r>
      <w:r>
        <w:br/>
        <w:t xml:space="preserve">       DATE_FORMAT(rv.created_at, '%M %d, %Y') AS review_date,</w:t>
      </w:r>
      <w:r>
        <w:br/>
      </w:r>
      <w:r>
        <w:lastRenderedPageBreak/>
        <w:t xml:space="preserve">       u.id AS user_id, u.username AS reviewer_name, u.avatar_url AS reviewer_avatar,</w:t>
      </w:r>
      <w:r>
        <w:br/>
        <w:t xml:space="preserve">       (SELECT COUNT(*) FROM review WHERE user_id = u.id) AS total_reviews_by_user</w:t>
      </w:r>
      <w:r>
        <w:br/>
        <w:t>FROM review rv</w:t>
      </w:r>
      <w:r>
        <w:br/>
        <w:t>INNER JOIN user u ON rv.user_id = u.id</w:t>
      </w:r>
      <w:r>
        <w:br/>
        <w:t>WHERE rv.recipe_id = @recipe_id</w:t>
      </w:r>
      <w:r>
        <w:br/>
        <w:t>ORDER BY rv.created_at DESC;</w:t>
      </w:r>
    </w:p>
    <w:p w14:paraId="233747CA" w14:textId="5A981052" w:rsidR="00CD4B49" w:rsidRDefault="00CD4B49"/>
    <w:p w14:paraId="1AC9E3A1" w14:textId="77777777" w:rsidR="00CD4B49" w:rsidRDefault="00000000">
      <w:pPr>
        <w:pStyle w:val="Heading2"/>
      </w:pPr>
      <w:bookmarkStart w:id="12" w:name="_Toc222340493"/>
      <w:r>
        <w:t>10 - Admin Queries</w:t>
      </w:r>
      <w:bookmarkEnd w:id="12"/>
    </w:p>
    <w:p w14:paraId="4E2E69C2" w14:textId="77777777" w:rsidR="00CD4B49" w:rsidRDefault="00000000">
      <w:r>
        <w:t>Script: 10_admin_queries.sql</w:t>
      </w:r>
      <w:r>
        <w:br/>
        <w:t>Description: Admin dashboard and management queries</w:t>
      </w:r>
      <w:r>
        <w:br/>
      </w:r>
      <w:r>
        <w:br/>
        <w:t>SQL:</w:t>
      </w:r>
      <w:r>
        <w:br/>
        <w:t>USE cookhub;</w:t>
      </w:r>
      <w:r>
        <w:br/>
      </w:r>
      <w:r>
        <w:br/>
        <w:t>-- QUERY 1: Users summary by role and status</w:t>
      </w:r>
      <w:r>
        <w:br/>
        <w:t>SELECT role, status, COUNT(*) AS user_count</w:t>
      </w:r>
      <w:r>
        <w:br/>
        <w:t>FROM user GROUP BY role, status ORDER BY role, status;</w:t>
      </w:r>
      <w:r>
        <w:br/>
      </w:r>
      <w:r>
        <w:br/>
        <w:t>-- Full user list (paginated)</w:t>
      </w:r>
      <w:r>
        <w:br/>
        <w:t>SELECT u.id, u.username, u.email, u.role, u.status,</w:t>
      </w:r>
      <w:r>
        <w:br/>
        <w:t xml:space="preserve">       DATE_FORMAT(u.joined_date, '%Y-%m-%d') AS joined_date,</w:t>
      </w:r>
      <w:r>
        <w:br/>
        <w:t xml:space="preserve">       DATE_FORMAT(u.last_active, '%Y-%m-%d %H:%i') AS last_active,</w:t>
      </w:r>
      <w:r>
        <w:br/>
        <w:t xml:space="preserve">       (SELECT COUNT(*) FROM recipe WHERE author_id = u.id) AS recipe_count,</w:t>
      </w:r>
      <w:r>
        <w:br/>
        <w:t xml:space="preserve">       (SELECT COUNT(*) FROM review WHERE user_id = u.id) AS review_count</w:t>
      </w:r>
      <w:r>
        <w:br/>
        <w:t>FROM user u ORDER BY u.created_at DESC LIMIT 20 OFFSET 0;</w:t>
      </w:r>
      <w:r>
        <w:br/>
      </w:r>
      <w:r>
        <w:br/>
        <w:t>-- QUERY 2: Recipe status summary</w:t>
      </w:r>
      <w:r>
        <w:br/>
        <w:t>SELECT status, COUNT(*) AS recipe_count, COUNT(DISTINCT author_id) AS unique_authors</w:t>
      </w:r>
      <w:r>
        <w:br/>
        <w:t>FROM recipe GROUP BY status</w:t>
      </w:r>
      <w:r>
        <w:br/>
        <w:t>ORDER BY FIELD(status, 'pending', 'published', 'rejected');</w:t>
      </w:r>
      <w:r>
        <w:br/>
      </w:r>
      <w:r>
        <w:br/>
        <w:t>-- Full recipe list for admin</w:t>
      </w:r>
      <w:r>
        <w:br/>
        <w:t>SELECT r.id, r.title, r.status, r.category, r.difficulty,</w:t>
      </w:r>
      <w:r>
        <w:br/>
        <w:t xml:space="preserve">       u.username AS author_name, u.email AS author_email,</w:t>
      </w:r>
      <w:r>
        <w:br/>
        <w:t xml:space="preserve">       DATE_FORMAT(r.created_at, '%Y-%m-%d') AS created_date,</w:t>
      </w:r>
      <w:r>
        <w:br/>
        <w:t xml:space="preserve">       (SELECT COUNT(*) FROM review WHERE recipe_id = r.id) AS review_count,</w:t>
      </w:r>
      <w:r>
        <w:br/>
        <w:t xml:space="preserve">       (SELECT COUNT(*) FROM like_record WHERE recipe_id = r.id) AS like_count,</w:t>
      </w:r>
      <w:r>
        <w:br/>
        <w:t xml:space="preserve">       (SELECT COUNT(*) FROM recipe_view WHERE recipe_id = r.id) AS view_count</w:t>
      </w:r>
      <w:r>
        <w:br/>
        <w:t>FROM recipe r</w:t>
      </w:r>
      <w:r>
        <w:br/>
        <w:t>INNER JOIN user u ON r.author_id = u.id</w:t>
      </w:r>
      <w:r>
        <w:br/>
        <w:t>ORDER BY CASE r.status WHEN 'pending' THEN 1 WHEN 'published' THEN 2</w:t>
      </w:r>
      <w:r>
        <w:br/>
        <w:t xml:space="preserve">         WHEN 'rejected' THEN 3 END, r.created_at DESC;</w:t>
      </w:r>
      <w:r>
        <w:br/>
      </w:r>
      <w:r>
        <w:lastRenderedPageBreak/>
        <w:br/>
        <w:t>-- QUERY 3: Pending recipes queue</w:t>
      </w:r>
      <w:r>
        <w:br/>
        <w:t>SELECT r.id, r.title, r.description, r.category, r.difficulty,</w:t>
      </w:r>
      <w:r>
        <w:br/>
        <w:t xml:space="preserve">       r.prep_time, r.cook_time, r.servings,</w:t>
      </w:r>
      <w:r>
        <w:br/>
        <w:t xml:space="preserve">       u.id AS author_id, u.username AS author_name, u.email AS author_email,</w:t>
      </w:r>
      <w:r>
        <w:br/>
        <w:t xml:space="preserve">       DATE_FORMAT(r.created_at, '%Y-%m-%d %H:%i') AS submitted_date,</w:t>
      </w:r>
      <w:r>
        <w:br/>
        <w:t xml:space="preserve">       DATEDIFF(NOW(), r.created_at) AS days_pending,</w:t>
      </w:r>
      <w:r>
        <w:br/>
        <w:t xml:space="preserve">       (SELECT COUNT(*) FROM ingredient WHERE recipe_id = r.id) AS ingredient_count,</w:t>
      </w:r>
      <w:r>
        <w:br/>
        <w:t xml:space="preserve">       (SELECT COUNT(*) FROM instruction WHERE recipe_id = r.id) AS instruction_count,</w:t>
      </w:r>
      <w:r>
        <w:br/>
        <w:t xml:space="preserve">       (SELECT image_url FROM recipe_image WHERE recipe_id = r.id ORDER BY display_order LIMIT 1) AS image_url</w:t>
      </w:r>
      <w:r>
        <w:br/>
        <w:t>FROM recipe r</w:t>
      </w:r>
      <w:r>
        <w:br/>
        <w:t>INNER JOIN user u ON r.author_id = u.id</w:t>
      </w:r>
      <w:r>
        <w:br/>
        <w:t>WHERE r.status = 'pending'</w:t>
      </w:r>
      <w:r>
        <w:br/>
        <w:t>ORDER BY r.created_at ASC;</w:t>
      </w:r>
      <w:r>
        <w:br/>
      </w:r>
      <w:r>
        <w:br/>
        <w:t>-- QUERY 4: Dashboard overview statistics</w:t>
      </w:r>
      <w:r>
        <w:br/>
        <w:t>SELECT</w:t>
      </w:r>
      <w:r>
        <w:br/>
        <w:t xml:space="preserve">    (SELECT COUNT(*) FROM user WHERE role = 'user') AS total_users,</w:t>
      </w:r>
      <w:r>
        <w:br/>
        <w:t xml:space="preserve">    (SELECT COUNT(*) FROM user WHERE role = 'user' AND status = 'active') AS active_users,</w:t>
      </w:r>
      <w:r>
        <w:br/>
        <w:t xml:space="preserve">    (SELECT COUNT(*) FROM user WHERE role = 'user' AND status = 'pending') AS pending_users,</w:t>
      </w:r>
      <w:r>
        <w:br/>
        <w:t xml:space="preserve">    (SELECT COUNT(*) FROM recipe) AS total_recipes,</w:t>
      </w:r>
      <w:r>
        <w:br/>
        <w:t xml:space="preserve">    (SELECT COUNT(*) FROM recipe WHERE status = 'published') AS published_recipes,</w:t>
      </w:r>
      <w:r>
        <w:br/>
        <w:t xml:space="preserve">    (SELECT COUNT(*) FROM recipe WHERE status = 'pending') AS pending_recipes,</w:t>
      </w:r>
      <w:r>
        <w:br/>
        <w:t xml:space="preserve">    (SELECT COUNT(*) FROM review) AS total_reviews,</w:t>
      </w:r>
      <w:r>
        <w:br/>
        <w:t xml:space="preserve">    (SELECT COUNT(*) FROM recipe_view) AS total_views;</w:t>
      </w:r>
      <w:r>
        <w:br/>
      </w:r>
      <w:r>
        <w:br/>
        <w:t>-- QUERY 5: Recent admin activity log</w:t>
      </w:r>
      <w:r>
        <w:br/>
        <w:t>SELECT al.id, al.action_type, al.target_type, al.target_id, al.description,</w:t>
      </w:r>
      <w:r>
        <w:br/>
        <w:t xml:space="preserve">       DATE_FORMAT(al.created_at, '%Y-%m-%d %H:%i') AS action_date,</w:t>
      </w:r>
      <w:r>
        <w:br/>
        <w:t xml:space="preserve">       u.username AS admin_name,</w:t>
      </w:r>
      <w:r>
        <w:br/>
        <w:t xml:space="preserve">       CASE al.target_type</w:t>
      </w:r>
      <w:r>
        <w:br/>
        <w:t xml:space="preserve">           WHEN 'recipe' THEN (SELECT title FROM recipe WHERE id = al.target_id)</w:t>
      </w:r>
      <w:r>
        <w:br/>
        <w:t xml:space="preserve">           WHEN 'user' THEN (SELECT username FROM user WHERE id = al.target_id)</w:t>
      </w:r>
      <w:r>
        <w:br/>
        <w:t xml:space="preserve">           ELSE NULL</w:t>
      </w:r>
      <w:r>
        <w:br/>
        <w:t xml:space="preserve">       END AS target_name</w:t>
      </w:r>
      <w:r>
        <w:br/>
        <w:t>FROM activity_log al</w:t>
      </w:r>
      <w:r>
        <w:br/>
        <w:t>INNER JOIN user u ON al.admin_id = u.id</w:t>
      </w:r>
      <w:r>
        <w:br/>
        <w:t>ORDER BY al.created_at DESC LIMIT 50;</w:t>
      </w:r>
    </w:p>
    <w:p w14:paraId="659C223F" w14:textId="24FB5FD4" w:rsidR="00CD4B49" w:rsidRDefault="00CD4B49"/>
    <w:p w14:paraId="31DAC4DF" w14:textId="77777777" w:rsidR="00CD4B49" w:rsidRDefault="00000000">
      <w:pPr>
        <w:pStyle w:val="Heading2"/>
      </w:pPr>
      <w:bookmarkStart w:id="13" w:name="_Toc222340494"/>
      <w:r>
        <w:lastRenderedPageBreak/>
        <w:t>11 - Analytics Queries</w:t>
      </w:r>
      <w:bookmarkEnd w:id="13"/>
    </w:p>
    <w:p w14:paraId="30BF6DC3" w14:textId="77777777" w:rsidR="00CD4B49" w:rsidRDefault="00000000">
      <w:r>
        <w:t>Script: 11_analytics_queries.sql</w:t>
      </w:r>
      <w:r>
        <w:br/>
        <w:t>Description: Analytics, trending, and engagement queries</w:t>
      </w:r>
      <w:r>
        <w:br/>
      </w:r>
      <w:r>
        <w:br/>
        <w:t>SQL:</w:t>
      </w:r>
      <w:r>
        <w:br/>
        <w:t>USE cookhub;</w:t>
      </w:r>
      <w:r>
        <w:br/>
      </w:r>
      <w:r>
        <w:br/>
        <w:t>-- QUERY 1: Top 10 by views</w:t>
      </w:r>
      <w:r>
        <w:br/>
        <w:t>SELECT r.id, r.title, r.category, u.username AS author_name,</w:t>
      </w:r>
      <w:r>
        <w:br/>
        <w:t xml:space="preserve">       COUNT(rv.id) AS total_views,</w:t>
      </w:r>
      <w:r>
        <w:br/>
        <w:t xml:space="preserve">       (SELECT COUNT(*) FROM like_record WHERE recipe_id = r.id) AS like_count,</w:t>
      </w:r>
      <w:r>
        <w:br/>
        <w:t xml:space="preserve">       (SELECT ROUND(AVG(rating), 1) FROM review WHERE recipe_id = r.id) AS avg_rating</w:t>
      </w:r>
      <w:r>
        <w:br/>
        <w:t>FROM recipe r</w:t>
      </w:r>
      <w:r>
        <w:br/>
        <w:t>INNER JOIN user u ON r.author_id = u.id</w:t>
      </w:r>
      <w:r>
        <w:br/>
        <w:t>LEFT JOIN recipe_view rv ON r.id = rv.recipe_id</w:t>
      </w:r>
      <w:r>
        <w:br/>
        <w:t>WHERE r.status = 'published'</w:t>
      </w:r>
      <w:r>
        <w:br/>
        <w:t>GROUP BY r.id, r.title, r.category, u.username</w:t>
      </w:r>
      <w:r>
        <w:br/>
        <w:t>ORDER BY total_views DESC LIMIT 10;</w:t>
      </w:r>
      <w:r>
        <w:br/>
      </w:r>
      <w:r>
        <w:br/>
        <w:t>-- Top 10 by likes</w:t>
      </w:r>
      <w:r>
        <w:br/>
        <w:t>SELECT r.id, r.title, r.category, u.username AS author_name,</w:t>
      </w:r>
      <w:r>
        <w:br/>
        <w:t xml:space="preserve">       COUNT(lr.id) AS total_likes,</w:t>
      </w:r>
      <w:r>
        <w:br/>
        <w:t xml:space="preserve">       (SELECT ROUND(AVG(rating), 1) FROM review WHERE recipe_id = r.id) AS avg_rating</w:t>
      </w:r>
      <w:r>
        <w:br/>
        <w:t>FROM recipe r</w:t>
      </w:r>
      <w:r>
        <w:br/>
        <w:t>INNER JOIN user u ON r.author_id = u.id</w:t>
      </w:r>
      <w:r>
        <w:br/>
        <w:t>LEFT JOIN like_record lr ON r.id = lr.recipe_id</w:t>
      </w:r>
      <w:r>
        <w:br/>
        <w:t>WHERE r.status = 'published'</w:t>
      </w:r>
      <w:r>
        <w:br/>
        <w:t>GROUP BY r.id, r.title, r.category, u.username</w:t>
      </w:r>
      <w:r>
        <w:br/>
        <w:t>ORDER BY total_likes DESC LIMIT 10;</w:t>
      </w:r>
      <w:r>
        <w:br/>
      </w:r>
      <w:r>
        <w:br/>
        <w:t>-- Top 10 by average rating (minimum 2 reviews)</w:t>
      </w:r>
      <w:r>
        <w:br/>
        <w:t>SELECT r.id, r.title, r.category, u.username AS author_name,</w:t>
      </w:r>
      <w:r>
        <w:br/>
        <w:t xml:space="preserve">       COUNT(rv.id) AS review_count, ROUND(AVG(rv.rating), 2) AS avg_rating</w:t>
      </w:r>
      <w:r>
        <w:br/>
        <w:t>FROM recipe r</w:t>
      </w:r>
      <w:r>
        <w:br/>
        <w:t>INNER JOIN user u ON r.author_id = u.id</w:t>
      </w:r>
      <w:r>
        <w:br/>
        <w:t>INNER JOIN review rv ON r.id = rv.recipe_id</w:t>
      </w:r>
      <w:r>
        <w:br/>
        <w:t>WHERE r.status = 'published'</w:t>
      </w:r>
      <w:r>
        <w:br/>
        <w:t>GROUP BY r.id, r.title, r.category, u.username</w:t>
      </w:r>
      <w:r>
        <w:br/>
        <w:t>HAVING review_count &gt;= 2</w:t>
      </w:r>
      <w:r>
        <w:br/>
        <w:t>ORDER BY avg_rating DESC, review_count DESC LIMIT 10;</w:t>
      </w:r>
      <w:r>
        <w:br/>
      </w:r>
      <w:r>
        <w:br/>
        <w:t>-- QUERY 2: User engagement metrics</w:t>
      </w:r>
      <w:r>
        <w:br/>
        <w:t>SELECT u.id, u.username, u.status,</w:t>
      </w:r>
      <w:r>
        <w:br/>
      </w:r>
      <w:r>
        <w:lastRenderedPageBreak/>
        <w:t xml:space="preserve">       DATE_FORMAT(u.joined_date, '%Y-%m-%d') AS joined_date,</w:t>
      </w:r>
      <w:r>
        <w:br/>
        <w:t xml:space="preserve">       (SELECT COUNT(*) FROM recipe WHERE author_id = u.id AND status = 'published') AS published,</w:t>
      </w:r>
      <w:r>
        <w:br/>
        <w:t xml:space="preserve">       (SELECT COUNT(*) FROM review WHERE user_id = u.id) AS reviews_written,</w:t>
      </w:r>
      <w:r>
        <w:br/>
        <w:t xml:space="preserve">       (SELECT COUNT(*) FROM like_record WHERE user_id = u.id) AS likes_given,</w:t>
      </w:r>
      <w:r>
        <w:br/>
        <w:t xml:space="preserve">       (SELECT COUNT(*) FROM like_record lr INNER JOIN recipe r ON lr.recipe_id = r.id WHERE r.author_id = u.id) AS likes_received,</w:t>
      </w:r>
      <w:r>
        <w:br/>
        <w:t xml:space="preserve">       (SELECT COUNT(*) FROM favorite WHERE user_id = u.id) AS favorites,</w:t>
      </w:r>
      <w:r>
        <w:br/>
        <w:t xml:space="preserve">       (SELECT COUNT(*) FROM recipe_view WHERE user_id = u.id) AS recipes_viewed</w:t>
      </w:r>
      <w:r>
        <w:br/>
        <w:t>FROM user u WHERE u.role = 'user'</w:t>
      </w:r>
      <w:r>
        <w:br/>
        <w:t>ORDER BY published DESC, likes_received DESC;</w:t>
      </w:r>
      <w:r>
        <w:br/>
      </w:r>
      <w:r>
        <w:br/>
        <w:t>-- QUERY 3: Daily stats (last 30 days)</w:t>
      </w:r>
      <w:r>
        <w:br/>
        <w:t>SELECT stat_date, page_view_count, active_user_count, new_user_count, recipe_view_count</w:t>
      </w:r>
      <w:r>
        <w:br/>
        <w:t>FROM daily_stat WHERE stat_date &gt;= DATE_SUB(CURDATE(), INTERVAL 30 DAY)</w:t>
      </w:r>
      <w:r>
        <w:br/>
        <w:t>ORDER BY stat_date DESC;</w:t>
      </w:r>
      <w:r>
        <w:br/>
      </w:r>
      <w:r>
        <w:br/>
        <w:t>-- Weekly aggregation</w:t>
      </w:r>
      <w:r>
        <w:br/>
        <w:t>SELECT YEARWEEK(stat_date, 1) AS year_week, MIN(stat_date) AS week_start, MAX(stat_date) AS week_end,</w:t>
      </w:r>
      <w:r>
        <w:br/>
        <w:t xml:space="preserve">       SUM(page_view_count) AS total_page_views, ROUND(AVG(active_user_count)) AS avg_daily_active,</w:t>
      </w:r>
      <w:r>
        <w:br/>
        <w:t xml:space="preserve">       SUM(new_user_count) AS total_new_users, SUM(recipe_view_count) AS total_recipe_views</w:t>
      </w:r>
      <w:r>
        <w:br/>
        <w:t>FROM daily_stat WHERE stat_date &gt;= DATE_SUB(CURDATE(), INTERVAL 12 WEEK)</w:t>
      </w:r>
      <w:r>
        <w:br/>
        <w:t>GROUP BY YEARWEEK(stat_date, 1) ORDER BY year_week DESC;</w:t>
      </w:r>
      <w:r>
        <w:br/>
      </w:r>
      <w:r>
        <w:br/>
        <w:t>-- QUERY 4: Cuisine distribution</w:t>
      </w:r>
      <w:r>
        <w:br/>
        <w:t>SELECT r.category, COUNT(*) AS recipe_count,</w:t>
      </w:r>
      <w:r>
        <w:br/>
        <w:t xml:space="preserve">       COUNT(CASE WHEN r.status = 'published' THEN 1 END) AS published_count,</w:t>
      </w:r>
      <w:r>
        <w:br/>
        <w:t xml:space="preserve">       (SELECT COUNT(*) FROM recipe_view rv INNER JOIN recipe r2 ON rv.recipe_id = r2.id WHERE r2.category = r.category) AS total_views,</w:t>
      </w:r>
      <w:r>
        <w:br/>
        <w:t xml:space="preserve">       (SELECT COUNT(*) FROM like_record lr INNER JOIN recipe r2 ON lr.recipe_id = r2.id WHERE r2.category = r.category) AS total_likes</w:t>
      </w:r>
      <w:r>
        <w:br/>
        <w:t>FROM recipe r GROUP BY r.category ORDER BY recipe_count DESC;</w:t>
      </w:r>
      <w:r>
        <w:br/>
      </w:r>
      <w:r>
        <w:br/>
        <w:t>-- QUERY 5: Popular search terms</w:t>
      </w:r>
      <w:r>
        <w:br/>
        <w:t>SELECT LOWER(query) AS search_term, COUNT(*) AS search_count,</w:t>
      </w:r>
      <w:r>
        <w:br/>
        <w:t xml:space="preserve">       COUNT(DISTINCT user_id) AS unique_users, MAX(searched_at) AS last_searched</w:t>
      </w:r>
      <w:r>
        <w:br/>
        <w:t>FROM search_history GROUP BY LOWER(query) ORDER BY search_count DESC LIMIT 20;</w:t>
      </w:r>
      <w:r>
        <w:br/>
      </w:r>
      <w:r>
        <w:br/>
        <w:t>-- QUERY 6: Difficulty distribution</w:t>
      </w:r>
      <w:r>
        <w:br/>
        <w:t>SELECT r.difficulty, COUNT(*) AS recipe_count,</w:t>
      </w:r>
      <w:r>
        <w:br/>
      </w:r>
      <w:r>
        <w:lastRenderedPageBreak/>
        <w:t xml:space="preserve">       ROUND(AVG(r.prep_time)) AS avg_prep_min, ROUND(AVG(r.cook_time)) AS avg_cook_min,</w:t>
      </w:r>
      <w:r>
        <w:br/>
        <w:t xml:space="preserve">       ROUND(AVG(r.prep_time + r.cook_time)) AS avg_total_min</w:t>
      </w:r>
      <w:r>
        <w:br/>
        <w:t>FROM recipe r WHERE r.status = 'published'</w:t>
      </w:r>
      <w:r>
        <w:br/>
        <w:t>GROUP BY r.difficulty ORDER BY FIELD(r.difficulty, 'Easy', 'Medium', 'Hard');</w:t>
      </w:r>
    </w:p>
    <w:p w14:paraId="3AE2A802" w14:textId="09D3FF72" w:rsidR="00CD4B49" w:rsidRDefault="00CD4B49"/>
    <w:p w14:paraId="24542A39" w14:textId="77777777" w:rsidR="00CD4B49" w:rsidRDefault="00000000">
      <w:pPr>
        <w:pStyle w:val="Heading2"/>
      </w:pPr>
      <w:bookmarkStart w:id="14" w:name="_Toc222340495"/>
      <w:r>
        <w:t>12 - Stored Procedures</w:t>
      </w:r>
      <w:bookmarkEnd w:id="14"/>
    </w:p>
    <w:p w14:paraId="4BE489D9" w14:textId="77777777" w:rsidR="00CD4B49" w:rsidRDefault="00000000">
      <w:r>
        <w:t>Script: 12_stored_procedures.sql</w:t>
      </w:r>
      <w:r>
        <w:br/>
        <w:t>Description: Stored procedures and functions</w:t>
      </w:r>
      <w:r>
        <w:br/>
        <w:t>Naming: usp_ prefix for stored procedures, fn_ prefix for functions</w:t>
      </w:r>
      <w:r>
        <w:br/>
        <w:t>All SPs use transaction handling with ROLLBACK on error</w:t>
      </w:r>
      <w:r>
        <w:br/>
      </w:r>
      <w:r>
        <w:br/>
        <w:t>SQL:</w:t>
      </w:r>
      <w:r>
        <w:br/>
        <w:t>USE cookhub;</w:t>
      </w:r>
      <w:r>
        <w:br/>
      </w:r>
      <w:r>
        <w:br/>
        <w:t>DELIMITER //</w:t>
      </w:r>
      <w:r>
        <w:br/>
      </w:r>
      <w:r>
        <w:br/>
        <w:t>-- usp_CreateRecipe: Create recipe with ingredients &amp; instructions in one transaction</w:t>
      </w:r>
      <w:r>
        <w:br/>
        <w:t>CREATE PROCEDURE usp_CreateRecipe(</w:t>
      </w:r>
      <w:r>
        <w:br/>
        <w:t xml:space="preserve">    IN pAuthorId INT, IN pTitle VARCHAR(200), IN pDescription TEXT,</w:t>
      </w:r>
      <w:r>
        <w:br/>
        <w:t xml:space="preserve">    IN pCategory VARCHAR(50), IN pDifficulty ENUM('Easy','Medium','Hard'),</w:t>
      </w:r>
      <w:r>
        <w:br/>
        <w:t xml:space="preserve">    IN pPrepTime INT, IN pCookTime INT, IN pServings INT,</w:t>
      </w:r>
      <w:r>
        <w:br/>
        <w:t xml:space="preserve">    IN pImageUrl VARCHAR(500), IN pIngredients JSON, IN pInstructions JSON,</w:t>
      </w:r>
      <w:r>
        <w:br/>
        <w:t xml:space="preserve">    OUT pRecipeId INT</w:t>
      </w:r>
      <w:r>
        <w:br/>
        <w:t>)</w:t>
      </w:r>
      <w:r>
        <w:br/>
        <w:t>BEGIN</w:t>
      </w:r>
      <w:r>
        <w:br/>
        <w:t xml:space="preserve">    DECLARE v_count INT DEFAULT 0;</w:t>
      </w:r>
      <w:r>
        <w:br/>
        <w:t xml:space="preserve">    DECLARE v_index INT DEFAULT 0;</w:t>
      </w:r>
      <w:r>
        <w:br/>
      </w:r>
      <w:r>
        <w:br/>
        <w:t xml:space="preserve">    DECLARE EXIT HANDLER FOR SQLEXCEPTION</w:t>
      </w:r>
      <w:r>
        <w:br/>
        <w:t xml:space="preserve">    BEGIN</w:t>
      </w:r>
      <w:r>
        <w:br/>
        <w:t xml:space="preserve">        ROLLBACK;</w:t>
      </w:r>
      <w:r>
        <w:br/>
        <w:t xml:space="preserve">        SET pRecipeId = NULL;</w:t>
      </w:r>
      <w:r>
        <w:br/>
        <w:t xml:space="preserve">        SIGNAL SQLSTATE '45000' SET MESSAGE_TEXT = 'Error creating recipe.';</w:t>
      </w:r>
      <w:r>
        <w:br/>
        <w:t xml:space="preserve">    END;</w:t>
      </w:r>
      <w:r>
        <w:br/>
      </w:r>
      <w:r>
        <w:br/>
        <w:t xml:space="preserve">    START TRANSACTION;</w:t>
      </w:r>
      <w:r>
        <w:br/>
      </w:r>
      <w:r>
        <w:br/>
        <w:t xml:space="preserve">    INSERT INTO recipe (author_id, title, description, category, difficulty,</w:t>
      </w:r>
      <w:r>
        <w:br/>
        <w:t xml:space="preserve">                        prep_time, cook_time, servings, status)</w:t>
      </w:r>
      <w:r>
        <w:br/>
        <w:t xml:space="preserve">    VALUES (pAuthorId, pTitle, pDescription, pCategory, pDifficulty,</w:t>
      </w:r>
      <w:r>
        <w:br/>
        <w:t xml:space="preserve">            pPrepTime, pCookTime, pServings, 'pending');</w:t>
      </w:r>
      <w:r>
        <w:br/>
      </w:r>
      <w:r>
        <w:lastRenderedPageBreak/>
        <w:t xml:space="preserve">    SET pRecipeId = LAST_INSERT_ID();</w:t>
      </w:r>
      <w:r>
        <w:br/>
      </w:r>
      <w:r>
        <w:br/>
        <w:t xml:space="preserve">    IF pImageUrl IS NOT NULL AND pImageUrl != '' THEN</w:t>
      </w:r>
      <w:r>
        <w:br/>
        <w:t xml:space="preserve">        INSERT INTO recipe_image (recipe_id, image_url, display_order)</w:t>
      </w:r>
      <w:r>
        <w:br/>
        <w:t xml:space="preserve">        VALUES (pRecipeId, pImageUrl, 1);</w:t>
      </w:r>
      <w:r>
        <w:br/>
        <w:t xml:space="preserve">    END IF;</w:t>
      </w:r>
      <w:r>
        <w:br/>
      </w:r>
      <w:r>
        <w:br/>
        <w:t xml:space="preserve">    SET v_count = JSON_LENGTH(pIngredients);</w:t>
      </w:r>
      <w:r>
        <w:br/>
        <w:t xml:space="preserve">    SET v_index = 0;</w:t>
      </w:r>
      <w:r>
        <w:br/>
        <w:t xml:space="preserve">    WHILE v_index &lt; v_count DO</w:t>
      </w:r>
      <w:r>
        <w:br/>
        <w:t xml:space="preserve">        INSERT INTO ingredient (recipe_id, name, quantity, unit, sort_order)</w:t>
      </w:r>
      <w:r>
        <w:br/>
        <w:t xml:space="preserve">        VALUES (pRecipeId,</w:t>
      </w:r>
      <w:r>
        <w:br/>
        <w:t xml:space="preserve">            JSON_UNQUOTE(JSON_EXTRACT(pIngredients, CONCAT('$[',v_index,'].name'))),</w:t>
      </w:r>
      <w:r>
        <w:br/>
        <w:t xml:space="preserve">            JSON_UNQUOTE(JSON_EXTRACT(pIngredients, CONCAT('$[',v_index,'].quantity'))),</w:t>
      </w:r>
      <w:r>
        <w:br/>
        <w:t xml:space="preserve">            JSON_UNQUOTE(JSON_EXTRACT(pIngredients, CONCAT('$[',v_index,'].unit'))),</w:t>
      </w:r>
      <w:r>
        <w:br/>
        <w:t xml:space="preserve">            v_index + 1);</w:t>
      </w:r>
      <w:r>
        <w:br/>
        <w:t xml:space="preserve">        SET v_index = v_index + 1;</w:t>
      </w:r>
      <w:r>
        <w:br/>
        <w:t xml:space="preserve">    END WHILE;</w:t>
      </w:r>
      <w:r>
        <w:br/>
      </w:r>
      <w:r>
        <w:br/>
        <w:t xml:space="preserve">    SET v_count = JSON_LENGTH(pInstructions);</w:t>
      </w:r>
      <w:r>
        <w:br/>
        <w:t xml:space="preserve">    SET v_index = 0;</w:t>
      </w:r>
      <w:r>
        <w:br/>
        <w:t xml:space="preserve">    WHILE v_index &lt; v_count DO</w:t>
      </w:r>
      <w:r>
        <w:br/>
        <w:t xml:space="preserve">        INSERT INTO instruction (recipe_id, step_number, instruction_text)</w:t>
      </w:r>
      <w:r>
        <w:br/>
        <w:t xml:space="preserve">        VALUES (pRecipeId, v_index + 1,</w:t>
      </w:r>
      <w:r>
        <w:br/>
        <w:t xml:space="preserve">            JSON_UNQUOTE(JSON_EXTRACT(pInstructions, CONCAT('$[',v_index,'].description'))));</w:t>
      </w:r>
      <w:r>
        <w:br/>
        <w:t xml:space="preserve">        SET v_index = v_index + 1;</w:t>
      </w:r>
      <w:r>
        <w:br/>
        <w:t xml:space="preserve">    END WHILE;</w:t>
      </w:r>
      <w:r>
        <w:br/>
      </w:r>
      <w:r>
        <w:br/>
        <w:t xml:space="preserve">    COMMIT;</w:t>
      </w:r>
      <w:r>
        <w:br/>
        <w:t>END //</w:t>
      </w:r>
      <w:r>
        <w:br/>
      </w:r>
      <w:r>
        <w:br/>
      </w:r>
      <w:r>
        <w:br/>
        <w:t>-- usp_DeleteRecipe: Delete recipe + children with audit logging</w:t>
      </w:r>
      <w:r>
        <w:br/>
        <w:t>CREATE PROCEDURE usp_DeleteRecipe(IN pRecipeId INT, IN pAdminId INT)</w:t>
      </w:r>
      <w:r>
        <w:br/>
        <w:t>BEGIN</w:t>
      </w:r>
      <w:r>
        <w:br/>
        <w:t xml:space="preserve">    DECLARE v_title VARCHAR(200);</w:t>
      </w:r>
      <w:r>
        <w:br/>
        <w:t xml:space="preserve">    DECLARE v_authorId INT;</w:t>
      </w:r>
      <w:r>
        <w:br/>
      </w:r>
      <w:r>
        <w:br/>
        <w:t xml:space="preserve">    DECLARE EXIT HANDLER FOR SQLEXCEPTION</w:t>
      </w:r>
      <w:r>
        <w:br/>
        <w:t xml:space="preserve">    BEGIN ROLLBACK; SIGNAL SQLSTATE '45000' SET MESSAGE_TEXT = 'Error deleting recipe.'; END;</w:t>
      </w:r>
      <w:r>
        <w:br/>
      </w:r>
      <w:r>
        <w:br/>
      </w:r>
      <w:r>
        <w:lastRenderedPageBreak/>
        <w:t xml:space="preserve">    SELECT title, author_id INTO v_title, v_authorId FROM recipe WHERE id = pRecipeId;</w:t>
      </w:r>
      <w:r>
        <w:br/>
        <w:t xml:space="preserve">    IF v_title IS NULL THEN</w:t>
      </w:r>
      <w:r>
        <w:br/>
        <w:t xml:space="preserve">        SIGNAL SQLSTATE '45000' SET MESSAGE_TEXT = 'Recipe not found.';</w:t>
      </w:r>
      <w:r>
        <w:br/>
        <w:t xml:space="preserve">    END IF;</w:t>
      </w:r>
      <w:r>
        <w:br/>
      </w:r>
      <w:r>
        <w:br/>
        <w:t xml:space="preserve">    START TRANSACTION;</w:t>
      </w:r>
      <w:r>
        <w:br/>
        <w:t xml:space="preserve">    DELETE FROM recipe_view WHERE recipe_id = pRecipeId;</w:t>
      </w:r>
      <w:r>
        <w:br/>
        <w:t xml:space="preserve">    DELETE FROM review WHERE recipe_id = pRecipeId;</w:t>
      </w:r>
      <w:r>
        <w:br/>
        <w:t xml:space="preserve">    DELETE FROM like_record WHERE recipe_id = pRecipeId;</w:t>
      </w:r>
      <w:r>
        <w:br/>
        <w:t xml:space="preserve">    DELETE FROM favorite WHERE recipe_id = pRecipeId;</w:t>
      </w:r>
      <w:r>
        <w:br/>
        <w:t xml:space="preserve">    DELETE FROM recipe_image WHERE recipe_id = pRecipeId;</w:t>
      </w:r>
      <w:r>
        <w:br/>
        <w:t xml:space="preserve">    DELETE FROM instruction WHERE recipe_id = pRecipeId;</w:t>
      </w:r>
      <w:r>
        <w:br/>
        <w:t xml:space="preserve">    DELETE FROM ingredient WHERE recipe_id = pRecipeId;</w:t>
      </w:r>
      <w:r>
        <w:br/>
        <w:t xml:space="preserve">    DELETE FROM recipe WHERE id = pRecipeId;</w:t>
      </w:r>
      <w:r>
        <w:br/>
      </w:r>
      <w:r>
        <w:br/>
        <w:t xml:space="preserve">    INSERT INTO activity_log (admin_id, action_type, target_type, target_id, description)</w:t>
      </w:r>
      <w:r>
        <w:br/>
        <w:t xml:space="preserve">    VALUES (pAdminId, 'recipe_delete', 'recipe', pRecipeId,</w:t>
      </w:r>
      <w:r>
        <w:br/>
        <w:t xml:space="preserve">            CONCAT('Deleted recipe: ', v_title, ' (author_id: ', v_authorId, ')'));</w:t>
      </w:r>
      <w:r>
        <w:br/>
        <w:t xml:space="preserve">    COMMIT;</w:t>
      </w:r>
      <w:r>
        <w:br/>
        <w:t>END //</w:t>
      </w:r>
      <w:r>
        <w:br/>
      </w:r>
      <w:r>
        <w:br/>
      </w:r>
      <w:r>
        <w:br/>
        <w:t>-- usp_ApproveRecipe: Approve or reject pending recipe with logging</w:t>
      </w:r>
      <w:r>
        <w:br/>
        <w:t>CREATE PROCEDURE usp_ApproveRecipe(</w:t>
      </w:r>
      <w:r>
        <w:br/>
        <w:t xml:space="preserve">    IN pRecipeId INT, IN pAdminId INT,</w:t>
      </w:r>
      <w:r>
        <w:br/>
        <w:t xml:space="preserve">    IN pAction VARCHAR(10), IN pReason VARCHAR(500)</w:t>
      </w:r>
      <w:r>
        <w:br/>
        <w:t>)</w:t>
      </w:r>
      <w:r>
        <w:br/>
        <w:t>BEGIN</w:t>
      </w:r>
      <w:r>
        <w:br/>
        <w:t xml:space="preserve">    DECLARE v_status VARCHAR(20);</w:t>
      </w:r>
      <w:r>
        <w:br/>
        <w:t xml:space="preserve">    DECLARE v_title VARCHAR(200);</w:t>
      </w:r>
      <w:r>
        <w:br/>
        <w:t xml:space="preserve">    DECLARE v_newStatus VARCHAR(20);</w:t>
      </w:r>
      <w:r>
        <w:br/>
        <w:t xml:space="preserve">    DECLARE v_actionType VARCHAR(50);</w:t>
      </w:r>
      <w:r>
        <w:br/>
        <w:t xml:space="preserve">    DECLARE v_desc VARCHAR(500);</w:t>
      </w:r>
      <w:r>
        <w:br/>
      </w:r>
      <w:r>
        <w:br/>
        <w:t xml:space="preserve">    DECLARE EXIT HANDLER FOR SQLEXCEPTION</w:t>
      </w:r>
      <w:r>
        <w:br/>
        <w:t xml:space="preserve">    BEGIN ROLLBACK; SIGNAL SQLSTATE '45000' SET MESSAGE_TEXT = 'Error processing approval.'; END;</w:t>
      </w:r>
      <w:r>
        <w:br/>
      </w:r>
      <w:r>
        <w:br/>
        <w:t xml:space="preserve">    SELECT status, title INTO v_status, v_title FROM recipe WHERE id = pRecipeId;</w:t>
      </w:r>
      <w:r>
        <w:br/>
        <w:t xml:space="preserve">    IF v_status IS NULL THEN SIGNAL SQLSTATE '45000' SET MESSAGE_TEXT = 'Recipe not found.'; END IF;</w:t>
      </w:r>
      <w:r>
        <w:br/>
        <w:t xml:space="preserve">    IF v_status != 'pending' THEN SIGNAL SQLSTATE '45000' SET MESSAGE_TEXT = 'Recipe is not pending.'; END IF;</w:t>
      </w:r>
      <w:r>
        <w:br/>
      </w:r>
      <w:r>
        <w:lastRenderedPageBreak/>
        <w:br/>
        <w:t xml:space="preserve">    IF pAction = 'approve' THEN</w:t>
      </w:r>
      <w:r>
        <w:br/>
        <w:t xml:space="preserve">        SET v_newStatus = 'published'; SET v_actionType = 'recipe_approve';</w:t>
      </w:r>
      <w:r>
        <w:br/>
        <w:t xml:space="preserve">        SET v_desc = CONCAT('Approved recipe: ', v_title);</w:t>
      </w:r>
      <w:r>
        <w:br/>
        <w:t xml:space="preserve">    ELSEIF pAction = 'reject' THEN</w:t>
      </w:r>
      <w:r>
        <w:br/>
        <w:t xml:space="preserve">        SET v_newStatus = 'rejected'; SET v_actionType = 'recipe_reject';</w:t>
      </w:r>
      <w:r>
        <w:br/>
        <w:t xml:space="preserve">        SET v_desc = CONCAT('Rejected recipe: ', v_title);</w:t>
      </w:r>
      <w:r>
        <w:br/>
        <w:t xml:space="preserve">        IF pReason IS NOT NULL AND pReason != '' THEN SET v_desc = CONCAT(v_desc, ' - ', pReason); END IF;</w:t>
      </w:r>
      <w:r>
        <w:br/>
        <w:t xml:space="preserve">    ELSE</w:t>
      </w:r>
      <w:r>
        <w:br/>
        <w:t xml:space="preserve">        SIGNAL SQLSTATE '45000' SET MESSAGE_TEXT = 'Invalid action.';</w:t>
      </w:r>
      <w:r>
        <w:br/>
        <w:t xml:space="preserve">    END IF;</w:t>
      </w:r>
      <w:r>
        <w:br/>
      </w:r>
      <w:r>
        <w:br/>
        <w:t xml:space="preserve">    START TRANSACTION;</w:t>
      </w:r>
      <w:r>
        <w:br/>
        <w:t xml:space="preserve">    UPDATE recipe SET status = v_newStatus, updated_at = NOW() WHERE id = pRecipeId;</w:t>
      </w:r>
      <w:r>
        <w:br/>
        <w:t xml:space="preserve">    INSERT INTO activity_log (admin_id, action_type, target_type, target_id, description)</w:t>
      </w:r>
      <w:r>
        <w:br/>
        <w:t xml:space="preserve">    VALUES (pAdminId, v_actionType, 'recipe', pRecipeId, v_desc);</w:t>
      </w:r>
      <w:r>
        <w:br/>
        <w:t xml:space="preserve">    COMMIT;</w:t>
      </w:r>
      <w:r>
        <w:br/>
        <w:t>END //</w:t>
      </w:r>
      <w:r>
        <w:br/>
      </w:r>
      <w:r>
        <w:br/>
      </w:r>
      <w:r>
        <w:br/>
        <w:t>-- usp_GetRecipeStat: Get aggregated stats for a recipe</w:t>
      </w:r>
      <w:r>
        <w:br/>
        <w:t>CREATE PROCEDURE usp_GetRecipeStat(IN pRecipeId INT)</w:t>
      </w:r>
      <w:r>
        <w:br/>
        <w:t>BEGIN</w:t>
      </w:r>
      <w:r>
        <w:br/>
        <w:t xml:space="preserve">    SELECT r.id, r.title, r.status, u.username AS author_name,</w:t>
      </w:r>
      <w:r>
        <w:br/>
        <w:t xml:space="preserve">        DATE_FORMAT(r.created_at, '%Y-%m-%d') AS created_date,</w:t>
      </w:r>
      <w:r>
        <w:br/>
        <w:t xml:space="preserve">        (SELECT COUNT(*) FROM recipe_view WHERE recipe_id = pRecipeId) AS total_views,</w:t>
      </w:r>
      <w:r>
        <w:br/>
        <w:t xml:space="preserve">        (SELECT COUNT(*) FROM like_record WHERE recipe_id = pRecipeId) AS total_likes,</w:t>
      </w:r>
      <w:r>
        <w:br/>
        <w:t xml:space="preserve">        (SELECT COUNT(*) FROM favorite WHERE recipe_id = pRecipeId) AS total_favorites,</w:t>
      </w:r>
      <w:r>
        <w:br/>
        <w:t xml:space="preserve">        (SELECT COUNT(*) FROM review WHERE recipe_id = pRecipeId) AS total_reviews,</w:t>
      </w:r>
      <w:r>
        <w:br/>
        <w:t xml:space="preserve">        (SELECT ROUND(AVG(rating), 2) FROM review WHERE recipe_id = pRecipeId) AS avg_rating</w:t>
      </w:r>
      <w:r>
        <w:br/>
        <w:t xml:space="preserve">    FROM recipe r INNER JOIN user u ON r.author_id = u.id WHERE r.id = pRecipeId;</w:t>
      </w:r>
      <w:r>
        <w:br/>
        <w:t>END //</w:t>
      </w:r>
      <w:r>
        <w:br/>
      </w:r>
      <w:r>
        <w:br/>
      </w:r>
      <w:r>
        <w:br/>
        <w:t>-- fn_CalculateAvgRating: Returns DECIMAL avg rating for a recipe</w:t>
      </w:r>
      <w:r>
        <w:br/>
        <w:t>CREATE FUNCTION fn_CalculateAvgRating(pRecipeId INT)</w:t>
      </w:r>
      <w:r>
        <w:br/>
        <w:t>RETURNS DECIMAL(3, 2) DETERMINISTIC READS SQL DATA</w:t>
      </w:r>
      <w:r>
        <w:br/>
        <w:t>BEGIN</w:t>
      </w:r>
      <w:r>
        <w:br/>
        <w:t xml:space="preserve">    DECLARE v_avg DECIMAL(3, 2);</w:t>
      </w:r>
      <w:r>
        <w:br/>
        <w:t xml:space="preserve">    SELECT ROUND(AVG(rating), 2) INTO v_avg FROM review WHERE recipe_id = pRecipeId;</w:t>
      </w:r>
      <w:r>
        <w:br/>
        <w:t xml:space="preserve">    RETURN COALESCE(v_avg, 0.00);</w:t>
      </w:r>
      <w:r>
        <w:br/>
      </w:r>
      <w:r>
        <w:lastRenderedPageBreak/>
        <w:t>END //</w:t>
      </w:r>
      <w:r>
        <w:br/>
      </w:r>
      <w:r>
        <w:br/>
        <w:t>DELIMITER ;</w:t>
      </w:r>
      <w:r>
        <w:br/>
      </w:r>
      <w:r>
        <w:br/>
        <w:t>-- Usage examples:</w:t>
      </w:r>
      <w:r>
        <w:br/>
        <w:t>-- CALL usp_ApproveRecipe(2, 1, 'approve', NULL);</w:t>
      </w:r>
      <w:r>
        <w:br/>
        <w:t>-- CALL usp_GetRecipeStat(1);</w:t>
      </w:r>
      <w:r>
        <w:br/>
        <w:t>-- SELECT fn_CalculateAvgRating(1) AS avg_rating;</w:t>
      </w:r>
    </w:p>
    <w:p w14:paraId="19892C11" w14:textId="45E1FDD7" w:rsidR="00CD4B49" w:rsidRDefault="00CD4B49"/>
    <w:p w14:paraId="3E6C40AC" w14:textId="77777777" w:rsidR="00CD4B49" w:rsidRDefault="00000000">
      <w:pPr>
        <w:pStyle w:val="Heading2"/>
      </w:pPr>
      <w:bookmarkStart w:id="15" w:name="_Toc222340496"/>
      <w:r>
        <w:t>13 - Triggers</w:t>
      </w:r>
      <w:bookmarkEnd w:id="15"/>
    </w:p>
    <w:p w14:paraId="59F9DEAC" w14:textId="77777777" w:rsidR="00CD4B49" w:rsidRDefault="00000000">
      <w:r>
        <w:t>Script: 13_triggers.sql</w:t>
      </w:r>
      <w:r>
        <w:br/>
        <w:t>Description: Database triggers for automated operations</w:t>
      </w:r>
      <w:r>
        <w:br/>
        <w:t>Safety: All triggers check @DISABLE_TRIGGERS to allow safe seeding</w:t>
      </w:r>
      <w:r>
        <w:br/>
      </w:r>
      <w:r>
        <w:br/>
        <w:t>SQL:</w:t>
      </w:r>
      <w:r>
        <w:br/>
        <w:t>USE cookhub;</w:t>
      </w:r>
      <w:r>
        <w:br/>
      </w:r>
      <w:r>
        <w:br/>
        <w:t>DELIMITER //</w:t>
      </w:r>
      <w:r>
        <w:br/>
      </w:r>
      <w:r>
        <w:br/>
        <w:t>-- trg_RecipeView_UpdateStat: Increment daily stats on new recipe view</w:t>
      </w:r>
      <w:r>
        <w:br/>
        <w:t>CREATE TRIGGER trg_RecipeView_UpdateStat</w:t>
      </w:r>
      <w:r>
        <w:br/>
        <w:t>AFTER INSERT ON recipe_view FOR EACH ROW</w:t>
      </w:r>
      <w:r>
        <w:br/>
        <w:t>BEGIN</w:t>
      </w:r>
      <w:r>
        <w:br/>
        <w:t xml:space="preserve">    IF @DISABLE_TRIGGERS IS NULL OR @DISABLE_TRIGGERS != 1 THEN</w:t>
      </w:r>
      <w:r>
        <w:br/>
        <w:t xml:space="preserve">        INSERT INTO daily_stat (stat_date, page_view_count, active_user_count, new_user_count, recipe_view_count)</w:t>
      </w:r>
      <w:r>
        <w:br/>
        <w:t xml:space="preserve">        VALUES (CURDATE(), 1, 0, 0, 1)</w:t>
      </w:r>
      <w:r>
        <w:br/>
        <w:t xml:space="preserve">        ON DUPLICATE KEY UPDATE recipe_view_count = recipe_view_count + 1, page_view_count = page_view_count + 1;</w:t>
      </w:r>
      <w:r>
        <w:br/>
        <w:t xml:space="preserve">    END IF;</w:t>
      </w:r>
      <w:r>
        <w:br/>
        <w:t>END //</w:t>
      </w:r>
      <w:r>
        <w:br/>
      </w:r>
      <w:r>
        <w:br/>
        <w:t>-- trg_User_UpdateLastActive: Update user.last_active on session update</w:t>
      </w:r>
      <w:r>
        <w:br/>
        <w:t>CREATE TRIGGER trg_User_UpdateLastActive</w:t>
      </w:r>
      <w:r>
        <w:br/>
        <w:t>BEFORE UPDATE ON session FOR EACH ROW</w:t>
      </w:r>
      <w:r>
        <w:br/>
        <w:t>BEGIN</w:t>
      </w:r>
      <w:r>
        <w:br/>
        <w:t xml:space="preserve">    IF @DISABLE_TRIGGERS IS NULL OR @DISABLE_TRIGGERS != 1 THEN</w:t>
      </w:r>
      <w:r>
        <w:br/>
        <w:t xml:space="preserve">        UPDATE user SET last_active = NOW() WHERE id = NEW.user_id;</w:t>
      </w:r>
      <w:r>
        <w:br/>
        <w:t xml:space="preserve">    END IF;</w:t>
      </w:r>
      <w:r>
        <w:br/>
        <w:t>END //</w:t>
      </w:r>
      <w:r>
        <w:br/>
      </w:r>
      <w:r>
        <w:br/>
        <w:t>-- trg_Recipe_DeleteCleanup: Log recipe deletion to activity_log</w:t>
      </w:r>
      <w:r>
        <w:br/>
      </w:r>
      <w:r>
        <w:lastRenderedPageBreak/>
        <w:t>CREATE TRIGGER trg_Recipe_DeleteCleanup</w:t>
      </w:r>
      <w:r>
        <w:br/>
        <w:t>BEFORE DELETE ON recipe FOR EACH ROW</w:t>
      </w:r>
      <w:r>
        <w:br/>
        <w:t>BEGIN</w:t>
      </w:r>
      <w:r>
        <w:br/>
        <w:t xml:space="preserve">    IF @DISABLE_TRIGGERS IS NULL OR @DISABLE_TRIGGERS != 1 THEN</w:t>
      </w:r>
      <w:r>
        <w:br/>
        <w:t xml:space="preserve">        IF NOT EXISTS (</w:t>
      </w:r>
      <w:r>
        <w:br/>
        <w:t xml:space="preserve">            SELECT 1 FROM activity_log</w:t>
      </w:r>
      <w:r>
        <w:br/>
        <w:t xml:space="preserve">            WHERE target_type = 'recipe' AND target_id = OLD.id</w:t>
      </w:r>
      <w:r>
        <w:br/>
        <w:t xml:space="preserve">              AND action_type = 'recipe_delete'</w:t>
      </w:r>
      <w:r>
        <w:br/>
        <w:t xml:space="preserve">              AND created_at &gt;= DATE_SUB(NOW(), INTERVAL 5 SECOND)</w:t>
      </w:r>
      <w:r>
        <w:br/>
        <w:t xml:space="preserve">        ) THEN</w:t>
      </w:r>
      <w:r>
        <w:br/>
        <w:t xml:space="preserve">            INSERT INTO activity_log (admin_id, action_type, target_type, target_id, description)</w:t>
      </w:r>
      <w:r>
        <w:br/>
        <w:t xml:space="preserve">            VALUES (COALESCE(@current_admin_id, OLD.author_id), 'recipe_delete', 'recipe', OLD.id,</w:t>
      </w:r>
      <w:r>
        <w:br/>
        <w:t xml:space="preserve">                    CONCAT('Trigger-logged deletion of recipe: ', OLD.title));</w:t>
      </w:r>
      <w:r>
        <w:br/>
        <w:t xml:space="preserve">        END IF;</w:t>
      </w:r>
      <w:r>
        <w:br/>
        <w:t xml:space="preserve">    END IF;</w:t>
      </w:r>
      <w:r>
        <w:br/>
        <w:t>END //</w:t>
      </w:r>
      <w:r>
        <w:br/>
      </w:r>
      <w:r>
        <w:br/>
        <w:t>-- trg_User_NewUserStat: Increment daily stats on new user registration</w:t>
      </w:r>
      <w:r>
        <w:br/>
        <w:t>CREATE TRIGGER trg_User_NewUserStat</w:t>
      </w:r>
      <w:r>
        <w:br/>
        <w:t>AFTER INSERT ON user FOR EACH ROW</w:t>
      </w:r>
      <w:r>
        <w:br/>
        <w:t>BEGIN</w:t>
      </w:r>
      <w:r>
        <w:br/>
        <w:t xml:space="preserve">    IF @DISABLE_TRIGGERS IS NULL OR @DISABLE_TRIGGERS != 1 THEN</w:t>
      </w:r>
      <w:r>
        <w:br/>
        <w:t xml:space="preserve">        INSERT INTO daily_stat (stat_date, page_view_count, active_user_count, new_user_count, recipe_view_count)</w:t>
      </w:r>
      <w:r>
        <w:br/>
        <w:t xml:space="preserve">        VALUES (CURDATE(), 0, 1, 1, 0)</w:t>
      </w:r>
      <w:r>
        <w:br/>
        <w:t xml:space="preserve">        ON DUPLICATE KEY UPDATE new_user_count = new_user_count + 1, active_user_count = active_user_count + 1;</w:t>
      </w:r>
      <w:r>
        <w:br/>
        <w:t xml:space="preserve">    END IF;</w:t>
      </w:r>
      <w:r>
        <w:br/>
        <w:t>END //</w:t>
      </w:r>
      <w:r>
        <w:br/>
      </w:r>
      <w:r>
        <w:br/>
        <w:t>-- trg_Recipe_SetTimestamp: Set created_at/updated_at on insert when NULL</w:t>
      </w:r>
      <w:r>
        <w:br/>
        <w:t>CREATE TRIGGER trg_Recipe_SetTimestamp</w:t>
      </w:r>
      <w:r>
        <w:br/>
        <w:t>BEFORE INSERT ON recipe FOR EACH ROW</w:t>
      </w:r>
      <w:r>
        <w:br/>
        <w:t>BEGIN</w:t>
      </w:r>
      <w:r>
        <w:br/>
        <w:t xml:space="preserve">    IF @DISABLE_TRIGGERS IS NULL OR @DISABLE_TRIGGERS != 1 THEN</w:t>
      </w:r>
      <w:r>
        <w:br/>
        <w:t xml:space="preserve">        IF NEW.created_at IS NULL THEN</w:t>
      </w:r>
      <w:r>
        <w:br/>
        <w:t xml:space="preserve">            SET NEW.created_at = NOW();</w:t>
      </w:r>
      <w:r>
        <w:br/>
        <w:t xml:space="preserve">        END IF;</w:t>
      </w:r>
      <w:r>
        <w:br/>
        <w:t xml:space="preserve">        IF NEW.updated_at IS NULL THEN</w:t>
      </w:r>
      <w:r>
        <w:br/>
        <w:t xml:space="preserve">            SET NEW.updated_at = NOW();</w:t>
      </w:r>
      <w:r>
        <w:br/>
        <w:t xml:space="preserve">        END IF;</w:t>
      </w:r>
      <w:r>
        <w:br/>
        <w:t xml:space="preserve">    END IF;</w:t>
      </w:r>
      <w:r>
        <w:br/>
      </w:r>
      <w:r>
        <w:lastRenderedPageBreak/>
        <w:t>END //</w:t>
      </w:r>
      <w:r>
        <w:br/>
      </w:r>
      <w:r>
        <w:br/>
        <w:t>-- trg_User_SetTimestamp: Set created_at/updated_at on insert when NULL</w:t>
      </w:r>
      <w:r>
        <w:br/>
        <w:t>CREATE TRIGGER trg_User_SetTimestamp</w:t>
      </w:r>
      <w:r>
        <w:br/>
        <w:t>BEFORE INSERT ON user FOR EACH ROW</w:t>
      </w:r>
      <w:r>
        <w:br/>
        <w:t>BEGIN</w:t>
      </w:r>
      <w:r>
        <w:br/>
        <w:t xml:space="preserve">    IF @DISABLE_TRIGGERS IS NULL OR @DISABLE_TRIGGERS != 1 THEN</w:t>
      </w:r>
      <w:r>
        <w:br/>
        <w:t xml:space="preserve">        IF NEW.created_at IS NULL THEN</w:t>
      </w:r>
      <w:r>
        <w:br/>
        <w:t xml:space="preserve">            SET NEW.created_at = NOW();</w:t>
      </w:r>
      <w:r>
        <w:br/>
        <w:t xml:space="preserve">        END IF;</w:t>
      </w:r>
      <w:r>
        <w:br/>
        <w:t xml:space="preserve">        IF NEW.updated_at IS NULL THEN</w:t>
      </w:r>
      <w:r>
        <w:br/>
        <w:t xml:space="preserve">            SET NEW.updated_at = NOW();</w:t>
      </w:r>
      <w:r>
        <w:br/>
        <w:t xml:space="preserve">        END IF;</w:t>
      </w:r>
      <w:r>
        <w:br/>
        <w:t xml:space="preserve">    END IF;</w:t>
      </w:r>
      <w:r>
        <w:br/>
        <w:t>END //</w:t>
      </w:r>
      <w:r>
        <w:br/>
      </w:r>
      <w:r>
        <w:br/>
        <w:t>DELIMITER ;</w:t>
      </w:r>
      <w:r>
        <w:br/>
      </w:r>
      <w:r>
        <w:br/>
        <w:t>SELECT TRIGGER_NAME, EVENT_MANIPULATION, EVENT_OBJECT_TABLE, ACTION_TIMING</w:t>
      </w:r>
      <w:r>
        <w:br/>
        <w:t>FROM INFORMATION_SCHEMA.TRIGGERS WHERE TRIGGER_SCHEMA = 'cookhub'</w:t>
      </w:r>
      <w:r>
        <w:br/>
        <w:t>ORDER BY EVENT_OBJECT_TABLE, ACTION_TIMING;</w:t>
      </w:r>
    </w:p>
    <w:p w14:paraId="61E064AB" w14:textId="58BF81C3" w:rsidR="00CD4B49" w:rsidRDefault="00CD4B49"/>
    <w:p w14:paraId="7882DB72" w14:textId="77777777" w:rsidR="00CD4B49" w:rsidRDefault="00000000">
      <w:pPr>
        <w:pStyle w:val="Heading2"/>
      </w:pPr>
      <w:bookmarkStart w:id="16" w:name="_Toc222340497"/>
      <w:r>
        <w:t>14 - Backup &amp; Restore</w:t>
      </w:r>
      <w:bookmarkEnd w:id="16"/>
    </w:p>
    <w:p w14:paraId="4F2990C3" w14:textId="77777777" w:rsidR="00CD4B49" w:rsidRDefault="00000000">
      <w:r>
        <w:t>Script: 14_backup_restore.sql</w:t>
      </w:r>
      <w:r>
        <w:br/>
        <w:t>Description: Database backup and restore documentation with utility scripts</w:t>
      </w:r>
      <w:r>
        <w:br/>
      </w:r>
      <w:r>
        <w:br/>
        <w:t>SQL:</w:t>
      </w:r>
      <w:r>
        <w:br/>
        <w:t>USE cookhub;</w:t>
      </w:r>
      <w:r>
        <w:br/>
      </w:r>
      <w:r>
        <w:br/>
        <w:t>-- SECTION 1: FULL DATABASE BACKUP (run from terminal, NOT phpMyAdmin)</w:t>
      </w:r>
      <w:r>
        <w:br/>
        <w:t>-- Windows (XAMPP):</w:t>
      </w:r>
      <w:r>
        <w:br/>
        <w:t>--   C:\xampp\mysql\bin\mysqldump -u root cookhub &gt; C:\backup\cookhub_full_YYYYMMDD.sql</w:t>
      </w:r>
      <w:r>
        <w:br/>
        <w:t>--</w:t>
      </w:r>
      <w:r>
        <w:br/>
        <w:t>-- With routines and triggers:</w:t>
      </w:r>
      <w:r>
        <w:br/>
        <w:t>--   C:\xampp\mysql\bin\mysqldump -u root --routines --triggers cookhub &gt; C:\backup\cookhub_complete_YYYYMMDD.sql</w:t>
      </w:r>
      <w:r>
        <w:br/>
        <w:t>--</w:t>
      </w:r>
      <w:r>
        <w:br/>
        <w:t>-- Structure only:</w:t>
      </w:r>
      <w:r>
        <w:br/>
        <w:t>--   C:\xampp\mysql\bin\mysqldump -u root --no-data cookhub &gt; C:\backup\cookhub_schema_YYYYMMDD.sql</w:t>
      </w:r>
      <w:r>
        <w:br/>
      </w:r>
      <w:r>
        <w:lastRenderedPageBreak/>
        <w:t>--</w:t>
      </w:r>
      <w:r>
        <w:br/>
        <w:t>-- Data only:</w:t>
      </w:r>
      <w:r>
        <w:br/>
        <w:t>--   C:\xampp\mysql\bin\mysqldump -u root --no-create-info cookhub &gt; C:\backup\cookhub_data_YYYYMMDD.sql</w:t>
      </w:r>
      <w:r>
        <w:br/>
      </w:r>
      <w:r>
        <w:br/>
        <w:t>-- SECTION 2: RESTORE</w:t>
      </w:r>
      <w:r>
        <w:br/>
        <w:t>--   C:\xampp\mysql\bin\mysql -u root cookhub &lt; C:\backup\cookhub_full_YYYYMMDD.sql</w:t>
      </w:r>
      <w:r>
        <w:br/>
        <w:t>--</w:t>
      </w:r>
      <w:r>
        <w:br/>
        <w:t>-- Via phpMyAdmin: Database -&gt; Import tab -&gt; Choose File -&gt; Go</w:t>
      </w:r>
      <w:r>
        <w:br/>
      </w:r>
      <w:r>
        <w:br/>
        <w:t>-- SECTION 3: DATABASE HEALTH CHECK</w:t>
      </w:r>
      <w:r>
        <w:br/>
        <w:t>SELECT TABLE_NAME, TABLE_ROWS AS estimated_rows,</w:t>
      </w:r>
      <w:r>
        <w:br/>
        <w:t xml:space="preserve">       ROUND(DATA_LENGTH/1024, 2) AS data_kb, ROUND(INDEX_LENGTH/1024, 2) AS index_kb</w:t>
      </w:r>
      <w:r>
        <w:br/>
        <w:t>FROM INFORMATION_SCHEMA.TABLES</w:t>
      </w:r>
      <w:r>
        <w:br/>
        <w:t>WHERE TABLE_SCHEMA = 'cookhub' AND TABLE_TYPE = 'BASE TABLE' ORDER BY TABLE_NAME;</w:t>
      </w:r>
      <w:r>
        <w:br/>
      </w:r>
      <w:r>
        <w:br/>
        <w:t>SELECT TABLE_NAME FROM INFORMATION_SCHEMA.VIEWS WHERE TABLE_SCHEMA = 'cookhub';</w:t>
      </w:r>
      <w:r>
        <w:br/>
      </w:r>
      <w:r>
        <w:br/>
        <w:t>SELECT ROUTINE_NAME, ROUTINE_TYPE FROM INFORMATION_SCHEMA.ROUTINES</w:t>
      </w:r>
      <w:r>
        <w:br/>
        <w:t>WHERE ROUTINE_SCHEMA = 'cookhub' ORDER BY ROUTINE_TYPE, ROUTINE_NAME;</w:t>
      </w:r>
      <w:r>
        <w:br/>
      </w:r>
      <w:r>
        <w:br/>
        <w:t>SELECT TRIGGER_NAME, EVENT_OBJECT_TABLE FROM INFORMATION_SCHEMA.TRIGGERS</w:t>
      </w:r>
      <w:r>
        <w:br/>
        <w:t>WHERE TRIGGER_SCHEMA = 'cookhub' ORDER BY EVENT_OBJECT_TABLE;</w:t>
      </w:r>
      <w:r>
        <w:br/>
      </w:r>
      <w:r>
        <w:br/>
        <w:t>-- Row counts</w:t>
      </w:r>
      <w:r>
        <w:br/>
        <w:t>SELECT 'user' AS tbl, COUNT(*) AS cnt FROM user</w:t>
      </w:r>
      <w:r>
        <w:br/>
        <w:t>UNION ALL SELECT 'recipe', COUNT(*) FROM recipe</w:t>
      </w:r>
      <w:r>
        <w:br/>
        <w:t>UNION ALL SELECT 'ingredient', COUNT(*) FROM ingredient</w:t>
      </w:r>
      <w:r>
        <w:br/>
        <w:t>UNION ALL SELECT 'instruction', COUNT(*) FROM instruction</w:t>
      </w:r>
      <w:r>
        <w:br/>
        <w:t>UNION ALL SELECT 'recipe_image', COUNT(*) FROM recipe_image</w:t>
      </w:r>
      <w:r>
        <w:br/>
        <w:t>UNION ALL SELECT 'review', COUNT(*) FROM review</w:t>
      </w:r>
      <w:r>
        <w:br/>
        <w:t>UNION ALL SELECT 'like_record', COUNT(*) FROM like_record</w:t>
      </w:r>
      <w:r>
        <w:br/>
        <w:t>UNION ALL SELECT 'favorite', COUNT(*) FROM favorite</w:t>
      </w:r>
      <w:r>
        <w:br/>
        <w:t>UNION ALL SELECT 'recipe_view', COUNT(*) FROM recipe_view</w:t>
      </w:r>
      <w:r>
        <w:br/>
        <w:t>UNION ALL SELECT 'search_history', COUNT(*) FROM search_history</w:t>
      </w:r>
      <w:r>
        <w:br/>
        <w:t>UNION ALL SELECT 'daily_stat', COUNT(*) FROM daily_stat</w:t>
      </w:r>
      <w:r>
        <w:br/>
        <w:t>UNION ALL SELECT 'activity_log', COUNT(*) FROM activity_log</w:t>
      </w:r>
      <w:r>
        <w:br/>
        <w:t>UNION ALL SELECT 'session', COUNT(*) FROM session;</w:t>
      </w:r>
      <w:r>
        <w:br/>
      </w:r>
      <w:r>
        <w:br/>
      </w:r>
      <w:r>
        <w:lastRenderedPageBreak/>
        <w:t>-- SECTION 4: COMPLETE REBUILD SEQUENCE</w:t>
      </w:r>
      <w:r>
        <w:br/>
        <w:t>-- 1.  SOURCE database/01_create_database.sql;</w:t>
      </w:r>
      <w:r>
        <w:br/>
        <w:t>-- 2.  SOURCE database/02_create_tables.sql;</w:t>
      </w:r>
      <w:r>
        <w:br/>
        <w:t>-- 3.  SOURCE database/03_create_indexes.sql;</w:t>
      </w:r>
      <w:r>
        <w:br/>
        <w:t>-- 4.  SOURCE database/04_create_views.sql;</w:t>
      </w:r>
      <w:r>
        <w:br/>
        <w:t>-- 5.  SOURCE database/12_stored_procedures.sql;</w:t>
      </w:r>
      <w:r>
        <w:br/>
        <w:t>-- 6.  SOURCE database/13_triggers.sql;</w:t>
      </w:r>
      <w:r>
        <w:br/>
        <w:t>-- 7.  SOURCE database/05_seed_users.sql;   -- Preserves @DISABLE_TRIGGERS state</w:t>
      </w:r>
      <w:r>
        <w:br/>
        <w:t>-- 8.  SOURCE database/06_seed_recipes.sql;</w:t>
      </w:r>
      <w:r>
        <w:br/>
        <w:t>-- 9.  SOURCE database/07_seed_reviews.sql;</w:t>
      </w:r>
      <w:r>
        <w:br/>
        <w:t>-- 10. SOURCE database/08_seed_stats.sql;   -- Preserves @DISABLE_TRIGGERS state</w:t>
      </w:r>
      <w:r>
        <w:br/>
        <w:t>-- 11. SOURCE database/14_backup_restore.sql;</w:t>
      </w:r>
    </w:p>
    <w:sectPr w:rsidR="00CD4B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1567981">
    <w:abstractNumId w:val="8"/>
  </w:num>
  <w:num w:numId="2" w16cid:durableId="1621912772">
    <w:abstractNumId w:val="6"/>
  </w:num>
  <w:num w:numId="3" w16cid:durableId="434910036">
    <w:abstractNumId w:val="5"/>
  </w:num>
  <w:num w:numId="4" w16cid:durableId="748044932">
    <w:abstractNumId w:val="4"/>
  </w:num>
  <w:num w:numId="5" w16cid:durableId="368847639">
    <w:abstractNumId w:val="7"/>
  </w:num>
  <w:num w:numId="6" w16cid:durableId="1676958603">
    <w:abstractNumId w:val="3"/>
  </w:num>
  <w:num w:numId="7" w16cid:durableId="248659215">
    <w:abstractNumId w:val="2"/>
  </w:num>
  <w:num w:numId="8" w16cid:durableId="19285836">
    <w:abstractNumId w:val="1"/>
  </w:num>
  <w:num w:numId="9" w16cid:durableId="602491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2ACE"/>
    <w:rsid w:val="00736007"/>
    <w:rsid w:val="007A0AE1"/>
    <w:rsid w:val="008F5AE4"/>
    <w:rsid w:val="00AA1D8D"/>
    <w:rsid w:val="00B47730"/>
    <w:rsid w:val="00CB0664"/>
    <w:rsid w:val="00CD4B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68F563"/>
  <w14:defaultImageDpi w14:val="300"/>
  <w15:docId w15:val="{565E1D9C-0D22-4266-94C9-5E9CDA745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7A0AE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A0AE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A0AE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36</Pages>
  <Words>9830</Words>
  <Characters>56037</Characters>
  <Application>Microsoft Office Word</Application>
  <DocSecurity>0</DocSecurity>
  <Lines>466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CookHub - Complete SQL Scripts Reference</dc:title>
  <dc:subject/>
  <dc:creator>CookHub Development Team</dc:creator>
  <cp:keywords/>
  <dc:description>generated by python-docx</dc:description>
  <cp:lastModifiedBy>SITHU WIN SAN -</cp:lastModifiedBy>
  <cp:revision>3</cp:revision>
  <dcterms:created xsi:type="dcterms:W3CDTF">2013-12-23T23:15:00Z</dcterms:created>
  <dcterms:modified xsi:type="dcterms:W3CDTF">2026-02-18T13:59:00Z</dcterms:modified>
  <cp:category/>
</cp:coreProperties>
</file>