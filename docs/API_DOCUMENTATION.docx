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7CAD" w14:textId="77777777" w:rsidR="00DB5430" w:rsidRDefault="00000000">
      <w:pPr>
        <w:pStyle w:val="Heading1"/>
      </w:pPr>
      <w:bookmarkStart w:id="0" w:name="_Toc222339810"/>
      <w:r>
        <w:t>CookHub API Documentation</w:t>
      </w:r>
      <w:bookmarkEnd w:id="0"/>
    </w:p>
    <w:p w14:paraId="23FBF096" w14:textId="77777777" w:rsidR="00DB5430" w:rsidRDefault="00000000">
      <w:r>
        <w:t xml:space="preserve">REST API reference for the </w:t>
      </w:r>
      <w:proofErr w:type="spellStart"/>
      <w:r>
        <w:t>CookHub</w:t>
      </w:r>
      <w:proofErr w:type="spellEnd"/>
      <w:r>
        <w:t xml:space="preserve"> Recipe Sharing System.</w:t>
      </w:r>
    </w:p>
    <w:p w14:paraId="6B27BADE" w14:textId="77777777" w:rsidR="00F90BBB" w:rsidRDefault="00F90BBB"/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55528963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B84E026" w14:textId="77777777" w:rsidR="00F90BBB" w:rsidRDefault="00F90BBB" w:rsidP="00F90BBB">
          <w:pPr>
            <w:pStyle w:val="TOCHeading"/>
            <w:jc w:val="center"/>
          </w:pPr>
          <w:r>
            <w:t>Table of Contents</w:t>
          </w:r>
        </w:p>
        <w:p w14:paraId="0385832D" w14:textId="65384A3D" w:rsidR="00F90BBB" w:rsidRDefault="00F90BBB" w:rsidP="00F90BBB">
          <w:pPr>
            <w:pStyle w:val="TOCHeading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3405F62B" w14:textId="3D217121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11" w:history="1">
            <w:r w:rsidRPr="00E26230">
              <w:rPr>
                <w:rStyle w:val="Hyperlink"/>
                <w:noProof/>
              </w:rPr>
              <w:t>Base URL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19886" w14:textId="15067C96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12" w:history="1">
            <w:r w:rsidRPr="00E26230">
              <w:rPr>
                <w:rStyle w:val="Hyperlink"/>
                <w:noProof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542C5" w14:textId="7EFFF420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13" w:history="1">
            <w:r w:rsidRPr="00E26230">
              <w:rPr>
                <w:rStyle w:val="Hyperlink"/>
                <w:noProof/>
              </w:rPr>
              <w:t>Response Format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F3D3C" w14:textId="4D9DF83F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14" w:history="1">
            <w:r w:rsidRPr="00E26230">
              <w:rPr>
                <w:rStyle w:val="Hyperlink"/>
                <w:noProof/>
              </w:rPr>
              <w:t>Authentication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50953" w14:textId="5B855DEC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20" w:history="1">
            <w:r w:rsidRPr="00E26230">
              <w:rPr>
                <w:rStyle w:val="Hyperlink"/>
                <w:noProof/>
              </w:rPr>
              <w:t>Recipes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142DFB" w14:textId="57BFBE1E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30" w:history="1">
            <w:r w:rsidRPr="00E26230">
              <w:rPr>
                <w:rStyle w:val="Hyperlink"/>
                <w:noProof/>
              </w:rPr>
              <w:t>Reviews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0E061" w14:textId="3B5DDE90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35" w:history="1">
            <w:r w:rsidRPr="00E26230">
              <w:rPr>
                <w:rStyle w:val="Hyperlink"/>
                <w:noProof/>
              </w:rPr>
              <w:t>Search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EF860" w14:textId="1FBE1F9E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41" w:history="1">
            <w:r w:rsidRPr="00E26230">
              <w:rPr>
                <w:rStyle w:val="Hyperlink"/>
                <w:noProof/>
              </w:rPr>
              <w:t>Users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8C9A" w14:textId="48CB8EAA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47" w:history="1">
            <w:r w:rsidRPr="00E26230">
              <w:rPr>
                <w:rStyle w:val="Hyperlink"/>
                <w:noProof/>
              </w:rPr>
              <w:t>Stats Endpoints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FD18C" w14:textId="0D1E00D2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50" w:history="1">
            <w:r w:rsidRPr="00E26230">
              <w:rPr>
                <w:rStyle w:val="Hyperlink"/>
                <w:noProof/>
              </w:rPr>
              <w:t>Activity Log Endpoints (Admin Only)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577538" w14:textId="7E562B25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52" w:history="1">
            <w:r w:rsidRPr="00E26230">
              <w:rPr>
                <w:rStyle w:val="Hyperlink"/>
                <w:noProof/>
              </w:rPr>
              <w:t>Error Codes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88890" w14:textId="12EE3018" w:rsidR="00F90BBB" w:rsidRDefault="00F90BB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2339853" w:history="1">
            <w:r w:rsidRPr="00E26230">
              <w:rPr>
                <w:rStyle w:val="Hyperlink"/>
                <w:noProof/>
              </w:rPr>
              <w:t>CORS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_Toc222339853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084F0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2709C" w14:textId="6CD06A3C" w:rsidR="00F90BBB" w:rsidRDefault="00F90BBB">
          <w:r>
            <w:rPr>
              <w:b/>
              <w:bCs/>
              <w:noProof/>
            </w:rPr>
            <w:fldChar w:fldCharType="end"/>
          </w:r>
        </w:p>
      </w:sdtContent>
    </w:sdt>
    <w:p w14:paraId="652BD0A0" w14:textId="77777777" w:rsidR="00F90BBB" w:rsidRPr="00F90BBB" w:rsidRDefault="00F90BBB" w:rsidP="00F90BBB">
      <w:bookmarkStart w:id="1" w:name="_Toc222339811"/>
    </w:p>
    <w:p w14:paraId="13496829" w14:textId="0725AA9E" w:rsidR="00DB5430" w:rsidRDefault="00000000">
      <w:pPr>
        <w:pStyle w:val="Heading2"/>
      </w:pPr>
      <w:r>
        <w:t>Base URL</w:t>
      </w:r>
      <w:bookmarkEnd w:id="1"/>
    </w:p>
    <w:p w14:paraId="022DB32E" w14:textId="77777777" w:rsidR="00DB5430" w:rsidRDefault="00000000">
      <w:r>
        <w:t>Development: http://localhost:5173/api</w:t>
      </w:r>
      <w:r>
        <w:br/>
        <w:t>Production: http://&lt;host&gt;/recipe-sharing-system/backend/api</w:t>
      </w:r>
    </w:p>
    <w:p w14:paraId="2E3FADB9" w14:textId="77777777" w:rsidR="00DB5430" w:rsidRDefault="00000000">
      <w:pPr>
        <w:pStyle w:val="Heading2"/>
      </w:pPr>
      <w:bookmarkStart w:id="2" w:name="_Toc222339812"/>
      <w:r>
        <w:t>Authentication</w:t>
      </w:r>
      <w:bookmarkEnd w:id="2"/>
    </w:p>
    <w:p w14:paraId="5BF86D05" w14:textId="77777777" w:rsidR="00DB5430" w:rsidRDefault="00000000">
      <w:r>
        <w:t>Session-based authentication using HttpOnly cookies.</w:t>
      </w:r>
      <w:r>
        <w:br/>
      </w:r>
      <w:r>
        <w:br/>
        <w:t>Cookie Name: cookhub_session</w:t>
      </w:r>
      <w:r>
        <w:br/>
        <w:t>Session Expiry: 24 hours</w:t>
      </w:r>
      <w:r>
        <w:br/>
        <w:t>Auth Header: Not required (cookies are sent automatically with credentials: 'include')</w:t>
      </w:r>
    </w:p>
    <w:p w14:paraId="647B4F5A" w14:textId="77777777" w:rsidR="00DB5430" w:rsidRDefault="00000000">
      <w:pPr>
        <w:pStyle w:val="Heading2"/>
      </w:pPr>
      <w:bookmarkStart w:id="3" w:name="_Toc222339813"/>
      <w:r>
        <w:lastRenderedPageBreak/>
        <w:t>Response Format</w:t>
      </w:r>
      <w:bookmarkEnd w:id="3"/>
    </w:p>
    <w:p w14:paraId="69A0172B" w14:textId="77777777" w:rsidR="00DB5430" w:rsidRDefault="00000000">
      <w:r>
        <w:t>All successful responses are wrapped in a data envelope:</w:t>
      </w:r>
      <w:r>
        <w:br/>
      </w:r>
      <w:r>
        <w:br/>
        <w:t>{ "data": { ... } }</w:t>
      </w:r>
      <w:r>
        <w:br/>
      </w:r>
      <w:r>
        <w:br/>
        <w:t>Error responses:</w:t>
      </w:r>
      <w:r>
        <w:br/>
      </w:r>
      <w:r>
        <w:br/>
        <w:t>{ "error": "Error message" }</w:t>
      </w:r>
      <w:r>
        <w:br/>
      </w:r>
      <w:r>
        <w:br/>
        <w:t>Success messages:</w:t>
      </w:r>
      <w:r>
        <w:br/>
      </w:r>
      <w:r>
        <w:br/>
        <w:t>{ "message": "Action completed", "data": { ... } }</w:t>
      </w:r>
    </w:p>
    <w:p w14:paraId="3DA5C6E8" w14:textId="77777777" w:rsidR="00DB5430" w:rsidRDefault="00000000">
      <w:pPr>
        <w:pStyle w:val="Heading2"/>
      </w:pPr>
      <w:bookmarkStart w:id="4" w:name="_Toc222339814"/>
      <w:r>
        <w:t>Authentication Endpoints</w:t>
      </w:r>
      <w:bookmarkEnd w:id="4"/>
    </w:p>
    <w:p w14:paraId="1BCC768B" w14:textId="77777777" w:rsidR="00DB5430" w:rsidRDefault="00000000">
      <w:pPr>
        <w:pStyle w:val="Heading3"/>
      </w:pPr>
      <w:bookmarkStart w:id="5" w:name="_Toc222339815"/>
      <w:r>
        <w:t>POST /auth/register</w:t>
      </w:r>
      <w:bookmarkEnd w:id="5"/>
    </w:p>
    <w:p w14:paraId="0DEC782F" w14:textId="77777777" w:rsidR="00DB5430" w:rsidRDefault="00000000">
      <w:r>
        <w:t>Register a new user account. New users start with pending status.</w:t>
      </w:r>
      <w:r>
        <w:br/>
      </w:r>
      <w:r>
        <w:br/>
        <w:t>Auth Required: No</w:t>
      </w:r>
      <w:r>
        <w:br/>
      </w:r>
      <w:r>
        <w:br/>
        <w:t>Request Body:</w:t>
      </w:r>
      <w:r>
        <w:br/>
        <w:t>{</w:t>
      </w:r>
      <w:r>
        <w:br/>
        <w:t xml:space="preserve">  "email": "john@example.com",</w:t>
      </w:r>
      <w:r>
        <w:br/>
        <w:t xml:space="preserve">  "password": "securepassword",</w:t>
      </w:r>
      <w:r>
        <w:br/>
        <w:t xml:space="preserve">  "firstName": "John",</w:t>
      </w:r>
      <w:r>
        <w:br/>
        <w:t xml:space="preserve">  "lastName": "Doe",</w:t>
      </w:r>
      <w:r>
        <w:br/>
        <w:t xml:space="preserve">  "username": "John Doe",</w:t>
      </w:r>
      <w:r>
        <w:br/>
        <w:t xml:space="preserve">  "birthday": "2000-01-15",</w:t>
      </w:r>
      <w:r>
        <w:br/>
        <w:t xml:space="preserve">  "avatar": "https://example.com/avatar.svg"</w:t>
      </w:r>
      <w:r>
        <w:br/>
        <w:t>}</w:t>
      </w:r>
      <w:r>
        <w:br/>
      </w:r>
      <w:r>
        <w:br/>
        <w:t>Response 201:</w:t>
      </w:r>
      <w:r>
        <w:br/>
        <w:t>{</w:t>
      </w:r>
      <w:r>
        <w:br/>
        <w:t xml:space="preserve">  "data": {</w:t>
      </w:r>
      <w:r>
        <w:br/>
        <w:t xml:space="preserve">    "user": {</w:t>
      </w:r>
      <w:r>
        <w:br/>
        <w:t xml:space="preserve">      "id": 1,</w:t>
      </w:r>
      <w:r>
        <w:br/>
        <w:t xml:space="preserve">      "username": "John Doe",</w:t>
      </w:r>
      <w:r>
        <w:br/>
        <w:t xml:space="preserve">      "firstName": "John",</w:t>
      </w:r>
      <w:r>
        <w:br/>
        <w:t xml:space="preserve">      "lastName": "Doe",</w:t>
      </w:r>
      <w:r>
        <w:br/>
        <w:t xml:space="preserve">      "email": "john@example.com",</w:t>
      </w:r>
      <w:r>
        <w:br/>
        <w:t xml:space="preserve">      "role": "user",</w:t>
      </w:r>
      <w:r>
        <w:br/>
        <w:t xml:space="preserve">      "status": "pending",</w:t>
      </w:r>
      <w:r>
        <w:br/>
        <w:t xml:space="preserve">      "avatarUrl": "https://example.com/avatar.svg"</w:t>
      </w:r>
      <w:r>
        <w:br/>
      </w:r>
      <w:r>
        <w:lastRenderedPageBreak/>
        <w:t xml:space="preserve">    }</w:t>
      </w:r>
      <w:r>
        <w:br/>
        <w:t xml:space="preserve">  }</w:t>
      </w:r>
      <w:r>
        <w:br/>
        <w:t>}</w:t>
      </w:r>
    </w:p>
    <w:p w14:paraId="43CB53B4" w14:textId="77777777" w:rsidR="00DB5430" w:rsidRDefault="00000000">
      <w:pPr>
        <w:pStyle w:val="Heading3"/>
      </w:pPr>
      <w:bookmarkStart w:id="6" w:name="_Toc222339816"/>
      <w:r>
        <w:t>POST /auth/login</w:t>
      </w:r>
      <w:bookmarkEnd w:id="6"/>
    </w:p>
    <w:p w14:paraId="6A56F5CE" w14:textId="77777777" w:rsidR="00DB5430" w:rsidRDefault="00000000">
      <w:r>
        <w:t>Login with email and password. Creates a session cookie. If the user is currently inactive, login promotes the account to active and refreshes last_active.</w:t>
      </w:r>
      <w:r>
        <w:br/>
      </w:r>
      <w:r>
        <w:br/>
        <w:t>Auth Required: No</w:t>
      </w:r>
      <w:r>
        <w:br/>
      </w:r>
      <w:r>
        <w:br/>
        <w:t>Request Body:</w:t>
      </w:r>
      <w:r>
        <w:br/>
        <w:t>{</w:t>
      </w:r>
      <w:r>
        <w:br/>
        <w:t xml:space="preserve">  "email": "admin@cookhub.com",</w:t>
      </w:r>
      <w:r>
        <w:br/>
        <w:t xml:space="preserve">  "password": "admin"</w:t>
      </w:r>
      <w:r>
        <w:br/>
        <w:t>}</w:t>
      </w:r>
      <w:r>
        <w:br/>
      </w:r>
      <w:r>
        <w:br/>
        <w:t>Response 200:</w:t>
      </w:r>
      <w:r>
        <w:br/>
        <w:t>{</w:t>
      </w:r>
      <w:r>
        <w:br/>
        <w:t xml:space="preserve">  "data": {</w:t>
      </w:r>
      <w:r>
        <w:br/>
        <w:t xml:space="preserve">    "user": {</w:t>
      </w:r>
      <w:r>
        <w:br/>
        <w:t xml:space="preserve">      "id": 1,</w:t>
      </w:r>
      <w:r>
        <w:br/>
        <w:t xml:space="preserve">      "username": "Admin Chef",</w:t>
      </w:r>
      <w:r>
        <w:br/>
        <w:t xml:space="preserve">      "email": "admin@cookhub.com",</w:t>
      </w:r>
      <w:r>
        <w:br/>
        <w:t xml:space="preserve">      "role": "admin",</w:t>
      </w:r>
      <w:r>
        <w:br/>
        <w:t xml:space="preserve">      "status": "active"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2520E2BD" w14:textId="77777777" w:rsidR="00DB5430" w:rsidRDefault="00000000">
      <w:pPr>
        <w:pStyle w:val="Heading3"/>
      </w:pPr>
      <w:bookmarkStart w:id="7" w:name="_Toc222339817"/>
      <w:r>
        <w:t>POST /auth/logout</w:t>
      </w:r>
      <w:bookmarkEnd w:id="7"/>
    </w:p>
    <w:p w14:paraId="79A72CA5" w14:textId="77777777" w:rsidR="00DB5430" w:rsidRDefault="00000000">
      <w:r>
        <w:t>Destroy the current session and clear the cookie. For active/inactive users, logout also sets account status to inactive and updates last_active.</w:t>
      </w:r>
      <w:r>
        <w:br/>
      </w:r>
      <w:r>
        <w:br/>
        <w:t>Auth Required: Yes</w:t>
      </w:r>
      <w:r>
        <w:br/>
      </w:r>
      <w:r>
        <w:br/>
        <w:t>Response 200:</w:t>
      </w:r>
      <w:r>
        <w:br/>
        <w:t>{ "message": "Logged out successfully" }</w:t>
      </w:r>
    </w:p>
    <w:p w14:paraId="1D68BACB" w14:textId="77777777" w:rsidR="00DB5430" w:rsidRDefault="00000000">
      <w:pPr>
        <w:pStyle w:val="Heading3"/>
      </w:pPr>
      <w:bookmarkStart w:id="8" w:name="_Toc222339818"/>
      <w:r>
        <w:t>GET /auth/me</w:t>
      </w:r>
      <w:bookmarkEnd w:id="8"/>
    </w:p>
    <w:p w14:paraId="55D2B32B" w14:textId="77777777" w:rsidR="00DB5430" w:rsidRDefault="00000000">
      <w:r>
        <w:t>Get the currently authenticated user's profile with favorites.</w:t>
      </w:r>
      <w:r>
        <w:br/>
      </w:r>
      <w:r>
        <w:br/>
        <w:t>Auth Required: Yes</w:t>
      </w:r>
      <w:r>
        <w:br/>
      </w:r>
      <w:r>
        <w:br/>
        <w:t>Response 200:</w:t>
      </w:r>
      <w:r>
        <w:br/>
      </w:r>
      <w:r>
        <w:lastRenderedPageBreak/>
        <w:t>{</w:t>
      </w:r>
      <w:r>
        <w:br/>
        <w:t xml:space="preserve">  "data": {</w:t>
      </w:r>
      <w:r>
        <w:br/>
        <w:t xml:space="preserve">    "user": {</w:t>
      </w:r>
      <w:r>
        <w:br/>
        <w:t xml:space="preserve">      "id": 1,</w:t>
      </w:r>
      <w:r>
        <w:br/>
        <w:t xml:space="preserve">      "username": "Admin Chef",</w:t>
      </w:r>
      <w:r>
        <w:br/>
        <w:t xml:space="preserve">      "email": "admin@cookhub.com",</w:t>
      </w:r>
      <w:r>
        <w:br/>
        <w:t xml:space="preserve">      "role": "admin",</w:t>
      </w:r>
      <w:r>
        <w:br/>
        <w:t xml:space="preserve">      "status": "active",</w:t>
      </w:r>
      <w:r>
        <w:br/>
        <w:t xml:space="preserve">      "favorites": [3, 7, 12]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0F306605" w14:textId="77777777" w:rsidR="00DB5430" w:rsidRDefault="00000000">
      <w:pPr>
        <w:pStyle w:val="Heading3"/>
      </w:pPr>
      <w:bookmarkStart w:id="9" w:name="_Toc222339819"/>
      <w:r>
        <w:t>POST /auth/heartbeat</w:t>
      </w:r>
      <w:bookmarkEnd w:id="9"/>
    </w:p>
    <w:p w14:paraId="4EC688C9" w14:textId="77777777" w:rsidR="00DB5430" w:rsidRDefault="00000000">
      <w:r>
        <w:t>Update the user's last_active timestamp and extend the session.</w:t>
      </w:r>
      <w:r>
        <w:br/>
      </w:r>
      <w:r>
        <w:br/>
        <w:t>Auth Required: Yes</w:t>
      </w:r>
      <w:r>
        <w:br/>
      </w:r>
      <w:r>
        <w:br/>
        <w:t>Response 200:</w:t>
      </w:r>
      <w:r>
        <w:br/>
        <w:t>{ "message": "Heartbeat recorded" }</w:t>
      </w:r>
    </w:p>
    <w:p w14:paraId="317A5EFD" w14:textId="619FE2DA" w:rsidR="00DB5430" w:rsidRDefault="00DB5430"/>
    <w:p w14:paraId="3E9ACCD4" w14:textId="77777777" w:rsidR="00DB5430" w:rsidRDefault="00000000">
      <w:pPr>
        <w:pStyle w:val="Heading2"/>
      </w:pPr>
      <w:bookmarkStart w:id="10" w:name="_Toc222339820"/>
      <w:r>
        <w:t>Recipes Endpoints</w:t>
      </w:r>
      <w:bookmarkEnd w:id="10"/>
    </w:p>
    <w:p w14:paraId="53B0AE57" w14:textId="77777777" w:rsidR="00DB5430" w:rsidRDefault="00000000">
      <w:pPr>
        <w:pStyle w:val="Heading3"/>
      </w:pPr>
      <w:bookmarkStart w:id="11" w:name="_Toc222339821"/>
      <w:r>
        <w:t>GET /recipes</w:t>
      </w:r>
      <w:bookmarkEnd w:id="11"/>
    </w:p>
    <w:p w14:paraId="3C1D2AD4" w14:textId="77777777" w:rsidR="00DB5430" w:rsidRDefault="00000000">
      <w:r>
        <w:t>List recipes with optional filters and pagination.</w:t>
      </w:r>
      <w:r>
        <w:br/>
      </w:r>
      <w:r>
        <w:br/>
        <w:t>Auth Required: No (but isLiked/isFavorited fields require auth)</w:t>
      </w:r>
      <w:r>
        <w:br/>
      </w:r>
      <w:r>
        <w:br/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B5430" w14:paraId="3D24DDD7" w14:textId="77777777">
        <w:tc>
          <w:tcPr>
            <w:tcW w:w="2160" w:type="dxa"/>
          </w:tcPr>
          <w:p w14:paraId="4600DE15" w14:textId="77777777" w:rsidR="00DB5430" w:rsidRDefault="00000000">
            <w:r>
              <w:t>Parameter</w:t>
            </w:r>
          </w:p>
        </w:tc>
        <w:tc>
          <w:tcPr>
            <w:tcW w:w="2160" w:type="dxa"/>
          </w:tcPr>
          <w:p w14:paraId="2A54A804" w14:textId="77777777" w:rsidR="00DB5430" w:rsidRDefault="00000000">
            <w:r>
              <w:t>Type</w:t>
            </w:r>
          </w:p>
        </w:tc>
        <w:tc>
          <w:tcPr>
            <w:tcW w:w="2160" w:type="dxa"/>
          </w:tcPr>
          <w:p w14:paraId="0CBE79DF" w14:textId="77777777" w:rsidR="00DB5430" w:rsidRDefault="00000000">
            <w:r>
              <w:t>Default</w:t>
            </w:r>
          </w:p>
        </w:tc>
        <w:tc>
          <w:tcPr>
            <w:tcW w:w="2160" w:type="dxa"/>
          </w:tcPr>
          <w:p w14:paraId="02562061" w14:textId="77777777" w:rsidR="00DB5430" w:rsidRDefault="00000000">
            <w:r>
              <w:t>Description</w:t>
            </w:r>
          </w:p>
        </w:tc>
      </w:tr>
      <w:tr w:rsidR="00DB5430" w14:paraId="3876C845" w14:textId="77777777">
        <w:tc>
          <w:tcPr>
            <w:tcW w:w="2160" w:type="dxa"/>
          </w:tcPr>
          <w:p w14:paraId="4A5F4837" w14:textId="77777777" w:rsidR="00DB5430" w:rsidRDefault="00000000">
            <w:r>
              <w:t>status</w:t>
            </w:r>
          </w:p>
        </w:tc>
        <w:tc>
          <w:tcPr>
            <w:tcW w:w="2160" w:type="dxa"/>
          </w:tcPr>
          <w:p w14:paraId="44623EEC" w14:textId="77777777" w:rsidR="00DB5430" w:rsidRDefault="00000000">
            <w:r>
              <w:t>string</w:t>
            </w:r>
          </w:p>
        </w:tc>
        <w:tc>
          <w:tcPr>
            <w:tcW w:w="2160" w:type="dxa"/>
          </w:tcPr>
          <w:p w14:paraId="0814AE84" w14:textId="77777777" w:rsidR="00DB5430" w:rsidRDefault="00000000">
            <w:r>
              <w:t>published</w:t>
            </w:r>
          </w:p>
        </w:tc>
        <w:tc>
          <w:tcPr>
            <w:tcW w:w="2160" w:type="dxa"/>
          </w:tcPr>
          <w:p w14:paraId="1C77BC12" w14:textId="77777777" w:rsidR="00DB5430" w:rsidRDefault="00000000">
            <w:r>
              <w:t>Filter by status: published, pending, rejected, all</w:t>
            </w:r>
          </w:p>
        </w:tc>
      </w:tr>
      <w:tr w:rsidR="00DB5430" w14:paraId="4F5551EC" w14:textId="77777777">
        <w:tc>
          <w:tcPr>
            <w:tcW w:w="2160" w:type="dxa"/>
          </w:tcPr>
          <w:p w14:paraId="3FEDCEB7" w14:textId="77777777" w:rsidR="00DB5430" w:rsidRDefault="00000000">
            <w:r>
              <w:t>category</w:t>
            </w:r>
          </w:p>
        </w:tc>
        <w:tc>
          <w:tcPr>
            <w:tcW w:w="2160" w:type="dxa"/>
          </w:tcPr>
          <w:p w14:paraId="21201F8B" w14:textId="77777777" w:rsidR="00DB5430" w:rsidRDefault="00000000">
            <w:r>
              <w:t>string</w:t>
            </w:r>
          </w:p>
        </w:tc>
        <w:tc>
          <w:tcPr>
            <w:tcW w:w="2160" w:type="dxa"/>
          </w:tcPr>
          <w:p w14:paraId="6866E1E6" w14:textId="77777777" w:rsidR="00DB5430" w:rsidRDefault="00000000">
            <w:r>
              <w:t>—</w:t>
            </w:r>
          </w:p>
        </w:tc>
        <w:tc>
          <w:tcPr>
            <w:tcW w:w="2160" w:type="dxa"/>
          </w:tcPr>
          <w:p w14:paraId="4DF51C8E" w14:textId="77777777" w:rsidR="00DB5430" w:rsidRDefault="00000000">
            <w:r>
              <w:t>Filter by category</w:t>
            </w:r>
          </w:p>
        </w:tc>
      </w:tr>
      <w:tr w:rsidR="00DB5430" w14:paraId="393E5D4D" w14:textId="77777777">
        <w:tc>
          <w:tcPr>
            <w:tcW w:w="2160" w:type="dxa"/>
          </w:tcPr>
          <w:p w14:paraId="17349883" w14:textId="77777777" w:rsidR="00DB5430" w:rsidRDefault="00000000">
            <w:r>
              <w:t>difficulty</w:t>
            </w:r>
          </w:p>
        </w:tc>
        <w:tc>
          <w:tcPr>
            <w:tcW w:w="2160" w:type="dxa"/>
          </w:tcPr>
          <w:p w14:paraId="57CBA1E5" w14:textId="77777777" w:rsidR="00DB5430" w:rsidRDefault="00000000">
            <w:r>
              <w:t>string</w:t>
            </w:r>
          </w:p>
        </w:tc>
        <w:tc>
          <w:tcPr>
            <w:tcW w:w="2160" w:type="dxa"/>
          </w:tcPr>
          <w:p w14:paraId="3A0EB2E5" w14:textId="77777777" w:rsidR="00DB5430" w:rsidRDefault="00000000">
            <w:r>
              <w:t>—</w:t>
            </w:r>
          </w:p>
        </w:tc>
        <w:tc>
          <w:tcPr>
            <w:tcW w:w="2160" w:type="dxa"/>
          </w:tcPr>
          <w:p w14:paraId="60F1D9D3" w14:textId="77777777" w:rsidR="00DB5430" w:rsidRDefault="00000000">
            <w:r>
              <w:t>Filter by difficulty: Easy, Medium, Hard</w:t>
            </w:r>
          </w:p>
        </w:tc>
      </w:tr>
      <w:tr w:rsidR="00DB5430" w14:paraId="72E23FC8" w14:textId="77777777">
        <w:tc>
          <w:tcPr>
            <w:tcW w:w="2160" w:type="dxa"/>
          </w:tcPr>
          <w:p w14:paraId="288E3129" w14:textId="77777777" w:rsidR="00DB5430" w:rsidRDefault="00000000">
            <w:r>
              <w:t>authorId</w:t>
            </w:r>
          </w:p>
        </w:tc>
        <w:tc>
          <w:tcPr>
            <w:tcW w:w="2160" w:type="dxa"/>
          </w:tcPr>
          <w:p w14:paraId="7200B1BB" w14:textId="77777777" w:rsidR="00DB5430" w:rsidRDefault="00000000">
            <w:r>
              <w:t>int</w:t>
            </w:r>
          </w:p>
        </w:tc>
        <w:tc>
          <w:tcPr>
            <w:tcW w:w="2160" w:type="dxa"/>
          </w:tcPr>
          <w:p w14:paraId="1FAF49D9" w14:textId="77777777" w:rsidR="00DB5430" w:rsidRDefault="00000000">
            <w:r>
              <w:t>—</w:t>
            </w:r>
          </w:p>
        </w:tc>
        <w:tc>
          <w:tcPr>
            <w:tcW w:w="2160" w:type="dxa"/>
          </w:tcPr>
          <w:p w14:paraId="22B0C780" w14:textId="77777777" w:rsidR="00DB5430" w:rsidRDefault="00000000">
            <w:r>
              <w:t>Filter by author</w:t>
            </w:r>
          </w:p>
        </w:tc>
      </w:tr>
      <w:tr w:rsidR="00DB5430" w14:paraId="4B89840F" w14:textId="77777777">
        <w:tc>
          <w:tcPr>
            <w:tcW w:w="2160" w:type="dxa"/>
          </w:tcPr>
          <w:p w14:paraId="6CB5C407" w14:textId="77777777" w:rsidR="00DB5430" w:rsidRDefault="00000000">
            <w:r>
              <w:t>sort</w:t>
            </w:r>
          </w:p>
        </w:tc>
        <w:tc>
          <w:tcPr>
            <w:tcW w:w="2160" w:type="dxa"/>
          </w:tcPr>
          <w:p w14:paraId="142E41CC" w14:textId="77777777" w:rsidR="00DB5430" w:rsidRDefault="00000000">
            <w:r>
              <w:t>string</w:t>
            </w:r>
          </w:p>
        </w:tc>
        <w:tc>
          <w:tcPr>
            <w:tcW w:w="2160" w:type="dxa"/>
          </w:tcPr>
          <w:p w14:paraId="4D9EEF53" w14:textId="77777777" w:rsidR="00DB5430" w:rsidRDefault="00000000">
            <w:r>
              <w:t>newest</w:t>
            </w:r>
          </w:p>
        </w:tc>
        <w:tc>
          <w:tcPr>
            <w:tcW w:w="2160" w:type="dxa"/>
          </w:tcPr>
          <w:p w14:paraId="6550102D" w14:textId="77777777" w:rsidR="00DB5430" w:rsidRDefault="00000000">
            <w:r>
              <w:t>Sort: newest, oldest, popular, rating</w:t>
            </w:r>
          </w:p>
        </w:tc>
      </w:tr>
      <w:tr w:rsidR="00DB5430" w14:paraId="57945807" w14:textId="77777777">
        <w:tc>
          <w:tcPr>
            <w:tcW w:w="2160" w:type="dxa"/>
          </w:tcPr>
          <w:p w14:paraId="759C1AFF" w14:textId="77777777" w:rsidR="00DB5430" w:rsidRDefault="00000000">
            <w:r>
              <w:t>page</w:t>
            </w:r>
          </w:p>
        </w:tc>
        <w:tc>
          <w:tcPr>
            <w:tcW w:w="2160" w:type="dxa"/>
          </w:tcPr>
          <w:p w14:paraId="00C4A9E4" w14:textId="77777777" w:rsidR="00DB5430" w:rsidRDefault="00000000">
            <w:r>
              <w:t>int</w:t>
            </w:r>
          </w:p>
        </w:tc>
        <w:tc>
          <w:tcPr>
            <w:tcW w:w="2160" w:type="dxa"/>
          </w:tcPr>
          <w:p w14:paraId="13B6500B" w14:textId="77777777" w:rsidR="00DB5430" w:rsidRDefault="00000000">
            <w:r>
              <w:t>1</w:t>
            </w:r>
          </w:p>
        </w:tc>
        <w:tc>
          <w:tcPr>
            <w:tcW w:w="2160" w:type="dxa"/>
          </w:tcPr>
          <w:p w14:paraId="54298306" w14:textId="77777777" w:rsidR="00DB5430" w:rsidRDefault="00000000">
            <w:r>
              <w:t>Page number</w:t>
            </w:r>
          </w:p>
        </w:tc>
      </w:tr>
      <w:tr w:rsidR="00DB5430" w14:paraId="0EFC6D52" w14:textId="77777777">
        <w:tc>
          <w:tcPr>
            <w:tcW w:w="2160" w:type="dxa"/>
          </w:tcPr>
          <w:p w14:paraId="7101FAC7" w14:textId="77777777" w:rsidR="00DB5430" w:rsidRDefault="00000000">
            <w:r>
              <w:t>limit</w:t>
            </w:r>
          </w:p>
        </w:tc>
        <w:tc>
          <w:tcPr>
            <w:tcW w:w="2160" w:type="dxa"/>
          </w:tcPr>
          <w:p w14:paraId="73FE9642" w14:textId="77777777" w:rsidR="00DB5430" w:rsidRDefault="00000000">
            <w:r>
              <w:t>int</w:t>
            </w:r>
          </w:p>
        </w:tc>
        <w:tc>
          <w:tcPr>
            <w:tcW w:w="2160" w:type="dxa"/>
          </w:tcPr>
          <w:p w14:paraId="08D74676" w14:textId="77777777" w:rsidR="00DB5430" w:rsidRDefault="00000000">
            <w:r>
              <w:t>20</w:t>
            </w:r>
          </w:p>
        </w:tc>
        <w:tc>
          <w:tcPr>
            <w:tcW w:w="2160" w:type="dxa"/>
          </w:tcPr>
          <w:p w14:paraId="45B6C04F" w14:textId="77777777" w:rsidR="00DB5430" w:rsidRDefault="00000000">
            <w:r>
              <w:t>Items per page (max 50)</w:t>
            </w:r>
          </w:p>
        </w:tc>
      </w:tr>
    </w:tbl>
    <w:p w14:paraId="04FA955F" w14:textId="77777777" w:rsidR="00DB5430" w:rsidRDefault="00000000">
      <w:r>
        <w:lastRenderedPageBreak/>
        <w:t>Response 200:</w:t>
      </w:r>
      <w:r>
        <w:br/>
        <w:t>{</w:t>
      </w:r>
      <w:r>
        <w:br/>
        <w:t xml:space="preserve">  "data": {</w:t>
      </w:r>
      <w:r>
        <w:br/>
        <w:t xml:space="preserve">    "recipes": [</w:t>
      </w:r>
      <w:r>
        <w:br/>
        <w:t xml:space="preserve">      {</w:t>
      </w:r>
      <w:r>
        <w:br/>
        <w:t xml:space="preserve">        "id": 1, "title": "Classic Spaghetti", "description": "...",</w:t>
      </w:r>
      <w:r>
        <w:br/>
        <w:t xml:space="preserve">        "categories": ["Italian", "Pasta"], "difficulty": "Easy",</w:t>
      </w:r>
      <w:r>
        <w:br/>
        <w:t xml:space="preserve">        "prepTime": 15, "cookTime": 25, "servings": 4, "status": "published",</w:t>
      </w:r>
      <w:r>
        <w:br/>
        <w:t xml:space="preserve">        "createdAt": "2025-06-15 10:30:00",</w:t>
      </w:r>
      <w:r>
        <w:br/>
        <w:t xml:space="preserve">        "author": { "id": 4, "username": "John Doe", "avatarUrl": "..." },</w:t>
      </w:r>
      <w:r>
        <w:br/>
        <w:t xml:space="preserve">        "likeCount": 10, "viewCount": 50, "reviewCount": 3, "avgRating": 4.5,</w:t>
      </w:r>
      <w:r>
        <w:br/>
        <w:t xml:space="preserve">        "isLiked": false, "isFavorited": true, "image": "https://..."</w:t>
      </w:r>
      <w:r>
        <w:br/>
        <w:t xml:space="preserve">      }</w:t>
      </w:r>
      <w:r>
        <w:br/>
        <w:t xml:space="preserve">    ],</w:t>
      </w:r>
      <w:r>
        <w:br/>
        <w:t xml:space="preserve">    "pagination": { "page": 1, "limit": 20, "total": 10, "totalPages": 1 }</w:t>
      </w:r>
      <w:r>
        <w:br/>
        <w:t xml:space="preserve">  }</w:t>
      </w:r>
      <w:r>
        <w:br/>
        <w:t>}</w:t>
      </w:r>
    </w:p>
    <w:p w14:paraId="1C4101EE" w14:textId="77777777" w:rsidR="00DB5430" w:rsidRDefault="00000000">
      <w:pPr>
        <w:pStyle w:val="Heading3"/>
      </w:pPr>
      <w:bookmarkStart w:id="12" w:name="_Toc222339822"/>
      <w:r>
        <w:t>POST /recipes</w:t>
      </w:r>
      <w:bookmarkEnd w:id="12"/>
    </w:p>
    <w:p w14:paraId="04F3C595" w14:textId="77777777" w:rsidR="00DB5430" w:rsidRDefault="00000000">
      <w:r>
        <w:t>Create a new recipe. New recipes start with pending status.</w:t>
      </w:r>
      <w:r>
        <w:br/>
      </w:r>
      <w:r>
        <w:br/>
        <w:t>Auth Required: Yes (active users only)</w:t>
      </w:r>
      <w:r>
        <w:br/>
      </w:r>
      <w:r>
        <w:br/>
        <w:t>Request Body:</w:t>
      </w:r>
      <w:r>
        <w:br/>
        <w:t>{</w:t>
      </w:r>
      <w:r>
        <w:br/>
        <w:t xml:space="preserve">  "title": "My Recipe",</w:t>
      </w:r>
      <w:r>
        <w:br/>
        <w:t xml:space="preserve">  "description": "A delicious meal",</w:t>
      </w:r>
      <w:r>
        <w:br/>
        <w:t xml:space="preserve">  "categories": ["Italian"],</w:t>
      </w:r>
      <w:r>
        <w:br/>
        <w:t xml:space="preserve">  "difficulty": "Medium",</w:t>
      </w:r>
      <w:r>
        <w:br/>
        <w:t xml:space="preserve">  "prepTime": 15,</w:t>
      </w:r>
      <w:r>
        <w:br/>
        <w:t xml:space="preserve">  "cookTime": 30,</w:t>
      </w:r>
      <w:r>
        <w:br/>
        <w:t xml:space="preserve">  "servings": 4,</w:t>
      </w:r>
      <w:r>
        <w:br/>
        <w:t xml:space="preserve">  "ingredients": [{ "name": "Pasta", "quantity": "200", "unit": "g" }],</w:t>
      </w:r>
      <w:r>
        <w:br/>
        <w:t xml:space="preserve">  "instructions": [{ "text": "Boil the pasta" }],</w:t>
      </w:r>
      <w:r>
        <w:br/>
        <w:t xml:space="preserve">  "images": [{ "url": "https://example.com/photo.jpg" }]</w:t>
      </w:r>
      <w:r>
        <w:br/>
        <w:t>}</w:t>
      </w:r>
      <w:r>
        <w:br/>
      </w:r>
      <w:r>
        <w:br/>
        <w:t>Response 201:</w:t>
      </w:r>
      <w:r>
        <w:br/>
        <w:t>{ "data": { ... full recipe object } }</w:t>
      </w:r>
    </w:p>
    <w:p w14:paraId="16EF887F" w14:textId="77777777" w:rsidR="00DB5430" w:rsidRDefault="00000000">
      <w:pPr>
        <w:pStyle w:val="Heading3"/>
      </w:pPr>
      <w:bookmarkStart w:id="13" w:name="_Toc222339823"/>
      <w:r>
        <w:t>GET /recipes/{id}</w:t>
      </w:r>
      <w:bookmarkEnd w:id="13"/>
    </w:p>
    <w:p w14:paraId="7E543FC8" w14:textId="77777777" w:rsidR="00DB5430" w:rsidRDefault="00000000">
      <w:r>
        <w:t>Get full recipe detail including ingredients, instructions, images, and reviews.</w:t>
      </w:r>
      <w:r>
        <w:br/>
      </w:r>
      <w:r>
        <w:br/>
        <w:t>Auth Required: No (auth adds isLiked/isFavorited fields)</w:t>
      </w:r>
      <w:r>
        <w:br/>
      </w:r>
      <w:r>
        <w:lastRenderedPageBreak/>
        <w:br/>
        <w:t>Response 200:</w:t>
      </w:r>
      <w:r>
        <w:br/>
        <w:t>{</w:t>
      </w:r>
      <w:r>
        <w:br/>
        <w:t xml:space="preserve">  "data": {</w:t>
      </w:r>
      <w:r>
        <w:br/>
        <w:t xml:space="preserve">    "recipe": {</w:t>
      </w:r>
      <w:r>
        <w:br/>
        <w:t xml:space="preserve">      "id": 1, "title": "Classic Spaghetti",</w:t>
      </w:r>
      <w:r>
        <w:br/>
        <w:t xml:space="preserve">      "ingredients": [{ "name": "Pasta", "quantity": "200", "unit": "g" }],</w:t>
      </w:r>
      <w:r>
        <w:br/>
        <w:t xml:space="preserve">      "instructions": [{ "stepNumber": 1, "text": "Boil water" }],</w:t>
      </w:r>
      <w:r>
        <w:br/>
        <w:t xml:space="preserve">      "images": [{ "url": "https://..." }],</w:t>
      </w:r>
      <w:r>
        <w:br/>
        <w:t xml:space="preserve">      "reviews": [{ "id": 1, "rating": 5, "comment": "Great!", "user": {...} }],</w:t>
      </w:r>
      <w:r>
        <w:br/>
        <w:t xml:space="preserve">      "isLiked": false, "isFavorited": false, "likeCount": 10, "viewCount": 50</w:t>
      </w:r>
      <w:r>
        <w:br/>
        <w:t xml:space="preserve">    }</w:t>
      </w:r>
      <w:r>
        <w:br/>
        <w:t xml:space="preserve">  }</w:t>
      </w:r>
      <w:r>
        <w:br/>
        <w:t>}</w:t>
      </w:r>
    </w:p>
    <w:p w14:paraId="011FDF16" w14:textId="77777777" w:rsidR="00DB5430" w:rsidRDefault="00000000">
      <w:pPr>
        <w:pStyle w:val="Heading3"/>
      </w:pPr>
      <w:bookmarkStart w:id="14" w:name="_Toc222339824"/>
      <w:r>
        <w:t>PUT /recipes/{id}</w:t>
      </w:r>
      <w:bookmarkEnd w:id="14"/>
    </w:p>
    <w:p w14:paraId="3EBDF32F" w14:textId="77777777" w:rsidR="00DB5430" w:rsidRDefault="00000000">
      <w:r>
        <w:t>Update a recipe. Only the recipe owner or an admin can update.</w:t>
      </w:r>
      <w:r>
        <w:br/>
      </w:r>
      <w:r>
        <w:br/>
        <w:t>Auth Required: Yes (owner or admin)</w:t>
      </w:r>
      <w:r>
        <w:br/>
      </w:r>
      <w:r>
        <w:br/>
        <w:t>Request Body: Same as POST</w:t>
      </w:r>
      <w:r>
        <w:br/>
      </w:r>
      <w:r>
        <w:br/>
        <w:t>Status behavior:</w:t>
      </w:r>
      <w:r>
        <w:br/>
        <w:t>- Owner edits preserve the recipe's current status by default.</w:t>
      </w:r>
      <w:r>
        <w:br/>
        <w:t>- Admin can set status in the same update request (published, pending, rejected).</w:t>
      </w:r>
      <w:r>
        <w:br/>
      </w:r>
      <w:r>
        <w:br/>
        <w:t>Response 200:</w:t>
      </w:r>
      <w:r>
        <w:br/>
        <w:t>{ "data": { ... updated recipe } }</w:t>
      </w:r>
    </w:p>
    <w:p w14:paraId="182721A7" w14:textId="77777777" w:rsidR="00DB5430" w:rsidRDefault="00000000">
      <w:pPr>
        <w:pStyle w:val="Heading3"/>
      </w:pPr>
      <w:bookmarkStart w:id="15" w:name="_Toc222339825"/>
      <w:r>
        <w:t>DELETE /recipes/{id}</w:t>
      </w:r>
      <w:bookmarkEnd w:id="15"/>
    </w:p>
    <w:p w14:paraId="3042BEDD" w14:textId="77777777" w:rsidR="00DB5430" w:rsidRDefault="00000000">
      <w:r>
        <w:t>Delete a recipe and all related data.</w:t>
      </w:r>
      <w:r>
        <w:br/>
      </w:r>
      <w:r>
        <w:br/>
        <w:t>Auth Required: Yes (owner or admin)</w:t>
      </w:r>
      <w:r>
        <w:br/>
      </w:r>
      <w:r>
        <w:br/>
        <w:t>Response 200:</w:t>
      </w:r>
      <w:r>
        <w:br/>
        <w:t>{ "message": "Recipe deleted" }</w:t>
      </w:r>
    </w:p>
    <w:p w14:paraId="0BA0EACC" w14:textId="77777777" w:rsidR="00DB5430" w:rsidRDefault="00000000">
      <w:pPr>
        <w:pStyle w:val="Heading3"/>
      </w:pPr>
      <w:bookmarkStart w:id="16" w:name="_Toc222339826"/>
      <w:r>
        <w:t>PUT /recipes/{id}/status</w:t>
      </w:r>
      <w:bookmarkEnd w:id="16"/>
    </w:p>
    <w:p w14:paraId="375C44AA" w14:textId="77777777" w:rsidR="00DB5430" w:rsidRDefault="00000000">
      <w:r>
        <w:t>Approve or reject a pending recipe. Admin only.</w:t>
      </w:r>
      <w:r>
        <w:br/>
      </w:r>
      <w:r>
        <w:br/>
        <w:t>Auth Required: Admin</w:t>
      </w:r>
      <w:r>
        <w:br/>
      </w:r>
      <w:r>
        <w:br/>
        <w:t>Request Body:</w:t>
      </w:r>
      <w:r>
        <w:br/>
        <w:t>{ "status": "published" }</w:t>
      </w:r>
      <w:r>
        <w:br/>
      </w:r>
      <w:r>
        <w:lastRenderedPageBreak/>
        <w:br/>
        <w:t>Response 200:</w:t>
      </w:r>
      <w:r>
        <w:br/>
        <w:t>{ "message": "Recipe status updated to published" }</w:t>
      </w:r>
    </w:p>
    <w:p w14:paraId="69C2FC35" w14:textId="77777777" w:rsidR="00DB5430" w:rsidRDefault="00000000">
      <w:pPr>
        <w:pStyle w:val="Heading3"/>
      </w:pPr>
      <w:bookmarkStart w:id="17" w:name="_Toc222339827"/>
      <w:r>
        <w:t>POST /recipes/{id}/like</w:t>
      </w:r>
      <w:bookmarkEnd w:id="17"/>
    </w:p>
    <w:p w14:paraId="78525DE9" w14:textId="77777777" w:rsidR="00DB5430" w:rsidRDefault="00000000">
      <w:r>
        <w:t>Toggle like on a recipe.</w:t>
      </w:r>
      <w:r>
        <w:br/>
      </w:r>
      <w:r>
        <w:br/>
        <w:t>Auth Required: Yes (active users only)</w:t>
      </w:r>
      <w:r>
        <w:br/>
      </w:r>
      <w:r>
        <w:br/>
        <w:t>Response 200:</w:t>
      </w:r>
      <w:r>
        <w:br/>
        <w:t>{ "data": { "liked": true, "likeCount": 11 } }</w:t>
      </w:r>
    </w:p>
    <w:p w14:paraId="0AE999A0" w14:textId="77777777" w:rsidR="00DB5430" w:rsidRDefault="00000000">
      <w:pPr>
        <w:pStyle w:val="Heading3"/>
      </w:pPr>
      <w:bookmarkStart w:id="18" w:name="_Toc222339828"/>
      <w:r>
        <w:t>POST /recipes/{id}/favorite</w:t>
      </w:r>
      <w:bookmarkEnd w:id="18"/>
    </w:p>
    <w:p w14:paraId="3EB74AD8" w14:textId="77777777" w:rsidR="00DB5430" w:rsidRDefault="00000000">
      <w:r>
        <w:t>Toggle favorite/bookmark on a recipe.</w:t>
      </w:r>
      <w:r>
        <w:br/>
      </w:r>
      <w:r>
        <w:br/>
        <w:t>Auth Required: Yes (active users only)</w:t>
      </w:r>
      <w:r>
        <w:br/>
      </w:r>
      <w:r>
        <w:br/>
        <w:t>Response 200:</w:t>
      </w:r>
      <w:r>
        <w:br/>
        <w:t>{ "data": { "favorited": true } }</w:t>
      </w:r>
    </w:p>
    <w:p w14:paraId="18BF1165" w14:textId="77777777" w:rsidR="00DB5430" w:rsidRDefault="00000000">
      <w:pPr>
        <w:pStyle w:val="Heading3"/>
      </w:pPr>
      <w:bookmarkStart w:id="19" w:name="_Toc222339829"/>
      <w:r>
        <w:t>POST /recipes/{id}/view</w:t>
      </w:r>
      <w:bookmarkEnd w:id="19"/>
    </w:p>
    <w:p w14:paraId="750B09C2" w14:textId="77777777" w:rsidR="00DB5430" w:rsidRDefault="00000000">
      <w:r>
        <w:t>Record a recipe view for analytics. View counting is deduplicated per (recipe_id, user_id) so each authenticated user increments a recipe only once.</w:t>
      </w:r>
      <w:r>
        <w:br/>
      </w:r>
      <w:r>
        <w:br/>
        <w:t>Auth Required: Yes</w:t>
      </w:r>
      <w:r>
        <w:br/>
      </w:r>
      <w:r>
        <w:br/>
        <w:t>Response 200:</w:t>
      </w:r>
      <w:r>
        <w:br/>
        <w:t>{ "data": { "viewRecorded": true, "viewCount": 51 } }</w:t>
      </w:r>
    </w:p>
    <w:p w14:paraId="43824EEA" w14:textId="63A5905B" w:rsidR="00DB5430" w:rsidRDefault="00DB5430"/>
    <w:p w14:paraId="791A2F29" w14:textId="77777777" w:rsidR="00DB5430" w:rsidRDefault="00000000">
      <w:pPr>
        <w:pStyle w:val="Heading2"/>
      </w:pPr>
      <w:bookmarkStart w:id="20" w:name="_Toc222339830"/>
      <w:r>
        <w:t>Reviews Endpoints</w:t>
      </w:r>
      <w:bookmarkEnd w:id="20"/>
    </w:p>
    <w:p w14:paraId="7C903505" w14:textId="77777777" w:rsidR="00DB5430" w:rsidRDefault="00000000">
      <w:pPr>
        <w:pStyle w:val="Heading3"/>
      </w:pPr>
      <w:bookmarkStart w:id="21" w:name="_Toc222339831"/>
      <w:r>
        <w:t>GET /reviews?recipeId={id}</w:t>
      </w:r>
      <w:bookmarkEnd w:id="21"/>
    </w:p>
    <w:p w14:paraId="434F0E35" w14:textId="77777777" w:rsidR="00DB5430" w:rsidRDefault="00000000">
      <w:r>
        <w:t>Get all reviews for a recipe.</w:t>
      </w:r>
      <w:r>
        <w:br/>
      </w:r>
      <w:r>
        <w:br/>
        <w:t>Auth Required: No</w:t>
      </w:r>
      <w:r>
        <w:br/>
      </w:r>
      <w:r>
        <w:br/>
        <w:t>Response 200:</w:t>
      </w:r>
      <w:r>
        <w:br/>
        <w:t>{</w:t>
      </w:r>
      <w:r>
        <w:br/>
        <w:t xml:space="preserve">  "data": {</w:t>
      </w:r>
      <w:r>
        <w:br/>
        <w:t xml:space="preserve">    "reviews": [</w:t>
      </w:r>
      <w:r>
        <w:br/>
        <w:t xml:space="preserve">      {</w:t>
      </w:r>
      <w:r>
        <w:br/>
        <w:t xml:space="preserve">        "id": 1, "rating": 5, "comment": "Amazing recipe!",</w:t>
      </w:r>
      <w:r>
        <w:br/>
        <w:t xml:space="preserve">        "createdAt": "2025-06-15",</w:t>
      </w:r>
      <w:r>
        <w:br/>
      </w:r>
      <w:r>
        <w:lastRenderedPageBreak/>
        <w:t xml:space="preserve">        "user": { "id": 4, "username": "John Doe", "avatarUrl": "..." }</w:t>
      </w:r>
      <w:r>
        <w:br/>
        <w:t xml:space="preserve">      }</w:t>
      </w:r>
      <w:r>
        <w:br/>
        <w:t xml:space="preserve">    ]</w:t>
      </w:r>
      <w:r>
        <w:br/>
        <w:t xml:space="preserve">  }</w:t>
      </w:r>
      <w:r>
        <w:br/>
        <w:t>}</w:t>
      </w:r>
    </w:p>
    <w:p w14:paraId="4AE0D7CD" w14:textId="77777777" w:rsidR="00DB5430" w:rsidRDefault="00000000">
      <w:pPr>
        <w:pStyle w:val="Heading3"/>
      </w:pPr>
      <w:bookmarkStart w:id="22" w:name="_Toc222339832"/>
      <w:r>
        <w:t>POST /reviews</w:t>
      </w:r>
      <w:bookmarkEnd w:id="22"/>
    </w:p>
    <w:p w14:paraId="2EC3B76E" w14:textId="77777777" w:rsidR="00DB5430" w:rsidRDefault="00000000">
      <w:r>
        <w:t>Create or update the caller's review for a recipe (upsert). One review per user per recipe.</w:t>
      </w:r>
      <w:r>
        <w:br/>
      </w:r>
      <w:r>
        <w:br/>
        <w:t>Auth Required: Yes (active users only)</w:t>
      </w:r>
      <w:r>
        <w:br/>
      </w:r>
      <w:r>
        <w:br/>
        <w:t>Request Body:</w:t>
      </w:r>
      <w:r>
        <w:br/>
        <w:t>{ "recipeId": 1, "rating": 5, "comment": "Loved this recipe!" }</w:t>
      </w:r>
      <w:r>
        <w:br/>
      </w:r>
      <w:r>
        <w:br/>
        <w:t>Response 201 (created) or 200 (updated):</w:t>
      </w:r>
      <w:r>
        <w:br/>
        <w:t>{</w:t>
      </w:r>
      <w:r>
        <w:br/>
        <w:t xml:space="preserve">  "data": {</w:t>
      </w:r>
      <w:r>
        <w:br/>
        <w:t xml:space="preserve">    "id": 1, "rating": 5, "comment": "Loved this recipe!",</w:t>
      </w:r>
      <w:r>
        <w:br/>
        <w:t xml:space="preserve">    "createdAt": "2025-06-15", "user": { ... }</w:t>
      </w:r>
      <w:r>
        <w:br/>
        <w:t xml:space="preserve">  }</w:t>
      </w:r>
      <w:r>
        <w:br/>
        <w:t>}</w:t>
      </w:r>
    </w:p>
    <w:p w14:paraId="2560B647" w14:textId="77777777" w:rsidR="00DB5430" w:rsidRDefault="00000000">
      <w:pPr>
        <w:pStyle w:val="Heading3"/>
      </w:pPr>
      <w:bookmarkStart w:id="23" w:name="_Toc222339833"/>
      <w:r>
        <w:t>PUT /reviews/{id}</w:t>
      </w:r>
      <w:bookmarkEnd w:id="23"/>
    </w:p>
    <w:p w14:paraId="0A3D87EE" w14:textId="77777777" w:rsidR="00DB5430" w:rsidRDefault="00000000">
      <w:r>
        <w:t>Update a review. Owner or admin only.</w:t>
      </w:r>
      <w:r>
        <w:br/>
      </w:r>
      <w:r>
        <w:br/>
        <w:t>Auth Required: Yes (owner or admin)</w:t>
      </w:r>
      <w:r>
        <w:br/>
      </w:r>
      <w:r>
        <w:br/>
        <w:t>Request Body:</w:t>
      </w:r>
      <w:r>
        <w:br/>
        <w:t>{ "rating": 4, "comment": "Updated comment" }</w:t>
      </w:r>
    </w:p>
    <w:p w14:paraId="75946988" w14:textId="77777777" w:rsidR="00DB5430" w:rsidRDefault="00000000">
      <w:pPr>
        <w:pStyle w:val="Heading3"/>
      </w:pPr>
      <w:bookmarkStart w:id="24" w:name="_Toc222339834"/>
      <w:r>
        <w:t>DELETE /reviews/{id}</w:t>
      </w:r>
      <w:bookmarkEnd w:id="24"/>
    </w:p>
    <w:p w14:paraId="59A18FD3" w14:textId="77777777" w:rsidR="00DB5430" w:rsidRDefault="00000000">
      <w:r>
        <w:t>Delete a review. Owner or admin only.</w:t>
      </w:r>
      <w:r>
        <w:br/>
      </w:r>
      <w:r>
        <w:br/>
        <w:t>Auth Required: Yes (owner or admin)</w:t>
      </w:r>
      <w:r>
        <w:br/>
      </w:r>
      <w:r>
        <w:br/>
        <w:t>Response 200:</w:t>
      </w:r>
      <w:r>
        <w:br/>
        <w:t>{ "message": "Review deleted" }</w:t>
      </w:r>
    </w:p>
    <w:p w14:paraId="26177097" w14:textId="3D96F799" w:rsidR="00DB5430" w:rsidRDefault="00DB5430"/>
    <w:p w14:paraId="6C4709A6" w14:textId="77777777" w:rsidR="00DB5430" w:rsidRDefault="00000000">
      <w:pPr>
        <w:pStyle w:val="Heading2"/>
      </w:pPr>
      <w:bookmarkStart w:id="25" w:name="_Toc222339835"/>
      <w:r>
        <w:t>Search Endpoints</w:t>
      </w:r>
      <w:bookmarkEnd w:id="25"/>
    </w:p>
    <w:p w14:paraId="7C4A195E" w14:textId="77777777" w:rsidR="00DB5430" w:rsidRDefault="00000000">
      <w:pPr>
        <w:pStyle w:val="Heading3"/>
      </w:pPr>
      <w:bookmarkStart w:id="26" w:name="_Toc222339836"/>
      <w:r>
        <w:t>GET /search</w:t>
      </w:r>
      <w:bookmarkEnd w:id="26"/>
    </w:p>
    <w:p w14:paraId="41BC12ED" w14:textId="77777777" w:rsidR="00DB5430" w:rsidRDefault="00000000">
      <w:r>
        <w:t>Search published recipes by keyword, category, and difficulty.</w:t>
      </w:r>
      <w:r>
        <w:br/>
      </w:r>
      <w:r>
        <w:br/>
      </w:r>
      <w:r>
        <w:lastRenderedPageBreak/>
        <w:t>Auth Required: Yes</w:t>
      </w:r>
      <w:r>
        <w:br/>
      </w:r>
      <w:r>
        <w:br/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B5430" w14:paraId="0DF9D333" w14:textId="77777777">
        <w:tc>
          <w:tcPr>
            <w:tcW w:w="2160" w:type="dxa"/>
          </w:tcPr>
          <w:p w14:paraId="672ED79A" w14:textId="77777777" w:rsidR="00DB5430" w:rsidRDefault="00000000">
            <w:r>
              <w:t>Parameter</w:t>
            </w:r>
          </w:p>
        </w:tc>
        <w:tc>
          <w:tcPr>
            <w:tcW w:w="2160" w:type="dxa"/>
          </w:tcPr>
          <w:p w14:paraId="0B12100E" w14:textId="77777777" w:rsidR="00DB5430" w:rsidRDefault="00000000">
            <w:r>
              <w:t>Type</w:t>
            </w:r>
          </w:p>
        </w:tc>
        <w:tc>
          <w:tcPr>
            <w:tcW w:w="2160" w:type="dxa"/>
          </w:tcPr>
          <w:p w14:paraId="4EFEAC25" w14:textId="77777777" w:rsidR="00DB5430" w:rsidRDefault="00000000">
            <w:r>
              <w:t>Default</w:t>
            </w:r>
          </w:p>
        </w:tc>
        <w:tc>
          <w:tcPr>
            <w:tcW w:w="2160" w:type="dxa"/>
          </w:tcPr>
          <w:p w14:paraId="1B1EF716" w14:textId="77777777" w:rsidR="00DB5430" w:rsidRDefault="00000000">
            <w:r>
              <w:t>Description</w:t>
            </w:r>
          </w:p>
        </w:tc>
      </w:tr>
      <w:tr w:rsidR="00DB5430" w14:paraId="3BDFF539" w14:textId="77777777">
        <w:tc>
          <w:tcPr>
            <w:tcW w:w="2160" w:type="dxa"/>
          </w:tcPr>
          <w:p w14:paraId="4427F497" w14:textId="77777777" w:rsidR="00DB5430" w:rsidRDefault="00000000">
            <w:r>
              <w:t>q</w:t>
            </w:r>
          </w:p>
        </w:tc>
        <w:tc>
          <w:tcPr>
            <w:tcW w:w="2160" w:type="dxa"/>
          </w:tcPr>
          <w:p w14:paraId="4BDF0D03" w14:textId="77777777" w:rsidR="00DB5430" w:rsidRDefault="00000000">
            <w:r>
              <w:t>string</w:t>
            </w:r>
          </w:p>
        </w:tc>
        <w:tc>
          <w:tcPr>
            <w:tcW w:w="2160" w:type="dxa"/>
          </w:tcPr>
          <w:p w14:paraId="470302DB" w14:textId="77777777" w:rsidR="00DB5430" w:rsidRDefault="00000000">
            <w:r>
              <w:t>—</w:t>
            </w:r>
          </w:p>
        </w:tc>
        <w:tc>
          <w:tcPr>
            <w:tcW w:w="2160" w:type="dxa"/>
          </w:tcPr>
          <w:p w14:paraId="5991726F" w14:textId="77777777" w:rsidR="00DB5430" w:rsidRDefault="00000000">
            <w:r>
              <w:t>Search query (title, description, ingredients)</w:t>
            </w:r>
          </w:p>
        </w:tc>
      </w:tr>
      <w:tr w:rsidR="00DB5430" w14:paraId="2B816A15" w14:textId="77777777">
        <w:tc>
          <w:tcPr>
            <w:tcW w:w="2160" w:type="dxa"/>
          </w:tcPr>
          <w:p w14:paraId="19CF70F0" w14:textId="77777777" w:rsidR="00DB5430" w:rsidRDefault="00000000">
            <w:r>
              <w:t>category</w:t>
            </w:r>
          </w:p>
        </w:tc>
        <w:tc>
          <w:tcPr>
            <w:tcW w:w="2160" w:type="dxa"/>
          </w:tcPr>
          <w:p w14:paraId="462C69E0" w14:textId="77777777" w:rsidR="00DB5430" w:rsidRDefault="00000000">
            <w:r>
              <w:t>string</w:t>
            </w:r>
          </w:p>
        </w:tc>
        <w:tc>
          <w:tcPr>
            <w:tcW w:w="2160" w:type="dxa"/>
          </w:tcPr>
          <w:p w14:paraId="30E6832E" w14:textId="77777777" w:rsidR="00DB5430" w:rsidRDefault="00000000">
            <w:r>
              <w:t>—</w:t>
            </w:r>
          </w:p>
        </w:tc>
        <w:tc>
          <w:tcPr>
            <w:tcW w:w="2160" w:type="dxa"/>
          </w:tcPr>
          <w:p w14:paraId="16433628" w14:textId="77777777" w:rsidR="00DB5430" w:rsidRDefault="00000000">
            <w:r>
              <w:t>Filter by category</w:t>
            </w:r>
          </w:p>
        </w:tc>
      </w:tr>
      <w:tr w:rsidR="00DB5430" w14:paraId="6933724C" w14:textId="77777777">
        <w:tc>
          <w:tcPr>
            <w:tcW w:w="2160" w:type="dxa"/>
          </w:tcPr>
          <w:p w14:paraId="1ECF8165" w14:textId="77777777" w:rsidR="00DB5430" w:rsidRDefault="00000000">
            <w:r>
              <w:t>difficulty</w:t>
            </w:r>
          </w:p>
        </w:tc>
        <w:tc>
          <w:tcPr>
            <w:tcW w:w="2160" w:type="dxa"/>
          </w:tcPr>
          <w:p w14:paraId="19A3CA66" w14:textId="77777777" w:rsidR="00DB5430" w:rsidRDefault="00000000">
            <w:r>
              <w:t>string</w:t>
            </w:r>
          </w:p>
        </w:tc>
        <w:tc>
          <w:tcPr>
            <w:tcW w:w="2160" w:type="dxa"/>
          </w:tcPr>
          <w:p w14:paraId="3B986234" w14:textId="77777777" w:rsidR="00DB5430" w:rsidRDefault="00000000">
            <w:r>
              <w:t>—</w:t>
            </w:r>
          </w:p>
        </w:tc>
        <w:tc>
          <w:tcPr>
            <w:tcW w:w="2160" w:type="dxa"/>
          </w:tcPr>
          <w:p w14:paraId="5FFC32BD" w14:textId="77777777" w:rsidR="00DB5430" w:rsidRDefault="00000000">
            <w:r>
              <w:t>Filter by difficulty</w:t>
            </w:r>
          </w:p>
        </w:tc>
      </w:tr>
      <w:tr w:rsidR="00DB5430" w14:paraId="2C9BFFCC" w14:textId="77777777">
        <w:tc>
          <w:tcPr>
            <w:tcW w:w="2160" w:type="dxa"/>
          </w:tcPr>
          <w:p w14:paraId="75B4AE30" w14:textId="77777777" w:rsidR="00DB5430" w:rsidRDefault="00000000">
            <w:r>
              <w:t>sort</w:t>
            </w:r>
          </w:p>
        </w:tc>
        <w:tc>
          <w:tcPr>
            <w:tcW w:w="2160" w:type="dxa"/>
          </w:tcPr>
          <w:p w14:paraId="2F8B6CD0" w14:textId="77777777" w:rsidR="00DB5430" w:rsidRDefault="00000000">
            <w:r>
              <w:t>string</w:t>
            </w:r>
          </w:p>
        </w:tc>
        <w:tc>
          <w:tcPr>
            <w:tcW w:w="2160" w:type="dxa"/>
          </w:tcPr>
          <w:p w14:paraId="12DA2754" w14:textId="77777777" w:rsidR="00DB5430" w:rsidRDefault="00000000">
            <w:r>
              <w:t>newest</w:t>
            </w:r>
          </w:p>
        </w:tc>
        <w:tc>
          <w:tcPr>
            <w:tcW w:w="2160" w:type="dxa"/>
          </w:tcPr>
          <w:p w14:paraId="56238B18" w14:textId="77777777" w:rsidR="00DB5430" w:rsidRDefault="00000000">
            <w:r>
              <w:t>Sort: newest, oldest, popular, rating</w:t>
            </w:r>
          </w:p>
        </w:tc>
      </w:tr>
      <w:tr w:rsidR="00DB5430" w14:paraId="577DAC81" w14:textId="77777777">
        <w:tc>
          <w:tcPr>
            <w:tcW w:w="2160" w:type="dxa"/>
          </w:tcPr>
          <w:p w14:paraId="77B0F40C" w14:textId="77777777" w:rsidR="00DB5430" w:rsidRDefault="00000000">
            <w:r>
              <w:t>page</w:t>
            </w:r>
          </w:p>
        </w:tc>
        <w:tc>
          <w:tcPr>
            <w:tcW w:w="2160" w:type="dxa"/>
          </w:tcPr>
          <w:p w14:paraId="5A8F6060" w14:textId="77777777" w:rsidR="00DB5430" w:rsidRDefault="00000000">
            <w:r>
              <w:t>int</w:t>
            </w:r>
          </w:p>
        </w:tc>
        <w:tc>
          <w:tcPr>
            <w:tcW w:w="2160" w:type="dxa"/>
          </w:tcPr>
          <w:p w14:paraId="497131FE" w14:textId="77777777" w:rsidR="00DB5430" w:rsidRDefault="00000000">
            <w:r>
              <w:t>1</w:t>
            </w:r>
          </w:p>
        </w:tc>
        <w:tc>
          <w:tcPr>
            <w:tcW w:w="2160" w:type="dxa"/>
          </w:tcPr>
          <w:p w14:paraId="1697C56D" w14:textId="77777777" w:rsidR="00DB5430" w:rsidRDefault="00000000">
            <w:r>
              <w:t>Page number</w:t>
            </w:r>
          </w:p>
        </w:tc>
      </w:tr>
      <w:tr w:rsidR="00DB5430" w14:paraId="37F7D794" w14:textId="77777777">
        <w:tc>
          <w:tcPr>
            <w:tcW w:w="2160" w:type="dxa"/>
          </w:tcPr>
          <w:p w14:paraId="0B4FBCC3" w14:textId="77777777" w:rsidR="00DB5430" w:rsidRDefault="00000000">
            <w:r>
              <w:t>limit</w:t>
            </w:r>
          </w:p>
        </w:tc>
        <w:tc>
          <w:tcPr>
            <w:tcW w:w="2160" w:type="dxa"/>
          </w:tcPr>
          <w:p w14:paraId="0D094DE6" w14:textId="77777777" w:rsidR="00DB5430" w:rsidRDefault="00000000">
            <w:r>
              <w:t>int</w:t>
            </w:r>
          </w:p>
        </w:tc>
        <w:tc>
          <w:tcPr>
            <w:tcW w:w="2160" w:type="dxa"/>
          </w:tcPr>
          <w:p w14:paraId="38FE27DA" w14:textId="77777777" w:rsidR="00DB5430" w:rsidRDefault="00000000">
            <w:r>
              <w:t>20</w:t>
            </w:r>
          </w:p>
        </w:tc>
        <w:tc>
          <w:tcPr>
            <w:tcW w:w="2160" w:type="dxa"/>
          </w:tcPr>
          <w:p w14:paraId="094BB1FC" w14:textId="77777777" w:rsidR="00DB5430" w:rsidRDefault="00000000">
            <w:r>
              <w:t>Items per page (max 50)</w:t>
            </w:r>
          </w:p>
        </w:tc>
      </w:tr>
    </w:tbl>
    <w:p w14:paraId="3A162A19" w14:textId="77777777" w:rsidR="00DB5430" w:rsidRDefault="00000000">
      <w:r>
        <w:t>Response 200:</w:t>
      </w:r>
      <w:r>
        <w:br/>
        <w:t>{</w:t>
      </w:r>
      <w:r>
        <w:br/>
        <w:t xml:space="preserve">  "data": {</w:t>
      </w:r>
      <w:r>
        <w:br/>
        <w:t xml:space="preserve">    "recipes": [...],</w:t>
      </w:r>
      <w:r>
        <w:br/>
        <w:t xml:space="preserve">    "query": "pasta",</w:t>
      </w:r>
      <w:r>
        <w:br/>
        <w:t xml:space="preserve">    "pagination": { "page": 1, "limit": 20, "total": 5, "totalPages": 1 }</w:t>
      </w:r>
      <w:r>
        <w:br/>
        <w:t xml:space="preserve">  }</w:t>
      </w:r>
      <w:r>
        <w:br/>
        <w:t>}</w:t>
      </w:r>
    </w:p>
    <w:p w14:paraId="7F59D90B" w14:textId="77777777" w:rsidR="00DB5430" w:rsidRDefault="00000000">
      <w:pPr>
        <w:pStyle w:val="Heading3"/>
      </w:pPr>
      <w:bookmarkStart w:id="27" w:name="_Toc222339837"/>
      <w:r>
        <w:t>GET /search/history</w:t>
      </w:r>
      <w:bookmarkEnd w:id="27"/>
    </w:p>
    <w:p w14:paraId="34E884A4" w14:textId="77777777" w:rsidR="00DB5430" w:rsidRDefault="00000000">
      <w:r>
        <w:t>Get the user's recent search history (last 20 entries).</w:t>
      </w:r>
      <w:r>
        <w:br/>
      </w:r>
      <w:r>
        <w:br/>
        <w:t>Auth Required: Yes</w:t>
      </w:r>
    </w:p>
    <w:p w14:paraId="573554FA" w14:textId="77777777" w:rsidR="00DB5430" w:rsidRDefault="00000000">
      <w:pPr>
        <w:pStyle w:val="Heading3"/>
      </w:pPr>
      <w:bookmarkStart w:id="28" w:name="_Toc222339838"/>
      <w:r>
        <w:t>POST /search/history</w:t>
      </w:r>
      <w:bookmarkEnd w:id="28"/>
    </w:p>
    <w:p w14:paraId="3409ED03" w14:textId="77777777" w:rsidR="00DB5430" w:rsidRDefault="00000000">
      <w:r>
        <w:t>Save a search term to history.</w:t>
      </w:r>
      <w:r>
        <w:br/>
      </w:r>
      <w:r>
        <w:br/>
        <w:t>Auth Required: Yes</w:t>
      </w:r>
      <w:r>
        <w:br/>
      </w:r>
      <w:r>
        <w:br/>
        <w:t>Request Body:</w:t>
      </w:r>
      <w:r>
        <w:br/>
        <w:t>{ "query": "pasta recipes" }</w:t>
      </w:r>
    </w:p>
    <w:p w14:paraId="7BD65F08" w14:textId="77777777" w:rsidR="00DB5430" w:rsidRDefault="00000000">
      <w:pPr>
        <w:pStyle w:val="Heading3"/>
      </w:pPr>
      <w:bookmarkStart w:id="29" w:name="_Toc222339839"/>
      <w:r>
        <w:t>DELETE /search/history</w:t>
      </w:r>
      <w:bookmarkEnd w:id="29"/>
    </w:p>
    <w:p w14:paraId="6A08B907" w14:textId="77777777" w:rsidR="00DB5430" w:rsidRDefault="00000000">
      <w:r>
        <w:t>Clear all search history for the current user.</w:t>
      </w:r>
      <w:r>
        <w:br/>
      </w:r>
      <w:r>
        <w:br/>
        <w:t>Auth Required: Yes</w:t>
      </w:r>
    </w:p>
    <w:p w14:paraId="6BAF3CF3" w14:textId="77777777" w:rsidR="00DB5430" w:rsidRDefault="00000000">
      <w:pPr>
        <w:pStyle w:val="Heading3"/>
      </w:pPr>
      <w:bookmarkStart w:id="30" w:name="_Toc222339840"/>
      <w:r>
        <w:t>DELETE /search/history/{id}</w:t>
      </w:r>
      <w:bookmarkEnd w:id="30"/>
    </w:p>
    <w:p w14:paraId="3CC21656" w14:textId="77777777" w:rsidR="00DB5430" w:rsidRDefault="00000000">
      <w:r>
        <w:t>Delete a single search history entry.</w:t>
      </w:r>
      <w:r>
        <w:br/>
      </w:r>
      <w:r>
        <w:br/>
        <w:t>Auth Required: Yes</w:t>
      </w:r>
    </w:p>
    <w:p w14:paraId="7CDFB5FC" w14:textId="5CB5980C" w:rsidR="00DB5430" w:rsidRDefault="00DB5430"/>
    <w:p w14:paraId="2D556F19" w14:textId="77777777" w:rsidR="00DB5430" w:rsidRDefault="00000000">
      <w:pPr>
        <w:pStyle w:val="Heading2"/>
      </w:pPr>
      <w:bookmarkStart w:id="31" w:name="_Toc222339841"/>
      <w:r>
        <w:t>Users Endpoints</w:t>
      </w:r>
      <w:bookmarkEnd w:id="31"/>
    </w:p>
    <w:p w14:paraId="4193D0F2" w14:textId="77777777" w:rsidR="00DB5430" w:rsidRDefault="00000000">
      <w:pPr>
        <w:pStyle w:val="Heading3"/>
      </w:pPr>
      <w:bookmarkStart w:id="32" w:name="_Toc222339842"/>
      <w:r>
        <w:t>GET /users</w:t>
      </w:r>
      <w:bookmarkEnd w:id="32"/>
    </w:p>
    <w:p w14:paraId="5EC3BCF6" w14:textId="77777777" w:rsidR="00DB5430" w:rsidRDefault="00000000">
      <w:r>
        <w:t>List all users with pagination. Admin only.</w:t>
      </w:r>
      <w:r>
        <w:br/>
      </w:r>
      <w:r>
        <w:br/>
        <w:t>Auth Required: Admin</w:t>
      </w:r>
      <w:r>
        <w:br/>
      </w:r>
      <w:r>
        <w:br/>
        <w:t>Status sync behavior: before listing, stale regular users (status='active' with last_active older than 5 minutes) are auto-marked inactive.</w:t>
      </w:r>
      <w:r>
        <w:br/>
      </w:r>
      <w:r>
        <w:br/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B5430" w14:paraId="4F629AD6" w14:textId="77777777">
        <w:tc>
          <w:tcPr>
            <w:tcW w:w="2160" w:type="dxa"/>
          </w:tcPr>
          <w:p w14:paraId="16351C89" w14:textId="77777777" w:rsidR="00DB5430" w:rsidRDefault="00000000">
            <w:r>
              <w:t>Parameter</w:t>
            </w:r>
          </w:p>
        </w:tc>
        <w:tc>
          <w:tcPr>
            <w:tcW w:w="2160" w:type="dxa"/>
          </w:tcPr>
          <w:p w14:paraId="0E946E38" w14:textId="77777777" w:rsidR="00DB5430" w:rsidRDefault="00000000">
            <w:r>
              <w:t>Type</w:t>
            </w:r>
          </w:p>
        </w:tc>
        <w:tc>
          <w:tcPr>
            <w:tcW w:w="2160" w:type="dxa"/>
          </w:tcPr>
          <w:p w14:paraId="6F550187" w14:textId="77777777" w:rsidR="00DB5430" w:rsidRDefault="00000000">
            <w:r>
              <w:t>Default</w:t>
            </w:r>
          </w:p>
        </w:tc>
        <w:tc>
          <w:tcPr>
            <w:tcW w:w="2160" w:type="dxa"/>
          </w:tcPr>
          <w:p w14:paraId="2B28982C" w14:textId="77777777" w:rsidR="00DB5430" w:rsidRDefault="00000000">
            <w:r>
              <w:t>Description</w:t>
            </w:r>
          </w:p>
        </w:tc>
      </w:tr>
      <w:tr w:rsidR="00DB5430" w14:paraId="40EFDC0E" w14:textId="77777777">
        <w:tc>
          <w:tcPr>
            <w:tcW w:w="2160" w:type="dxa"/>
          </w:tcPr>
          <w:p w14:paraId="14DAEF31" w14:textId="77777777" w:rsidR="00DB5430" w:rsidRDefault="00000000">
            <w:r>
              <w:t>page</w:t>
            </w:r>
          </w:p>
        </w:tc>
        <w:tc>
          <w:tcPr>
            <w:tcW w:w="2160" w:type="dxa"/>
          </w:tcPr>
          <w:p w14:paraId="2E16F069" w14:textId="77777777" w:rsidR="00DB5430" w:rsidRDefault="00000000">
            <w:r>
              <w:t>int</w:t>
            </w:r>
          </w:p>
        </w:tc>
        <w:tc>
          <w:tcPr>
            <w:tcW w:w="2160" w:type="dxa"/>
          </w:tcPr>
          <w:p w14:paraId="4111BC2B" w14:textId="77777777" w:rsidR="00DB5430" w:rsidRDefault="00000000">
            <w:r>
              <w:t>1</w:t>
            </w:r>
          </w:p>
        </w:tc>
        <w:tc>
          <w:tcPr>
            <w:tcW w:w="2160" w:type="dxa"/>
          </w:tcPr>
          <w:p w14:paraId="606C9729" w14:textId="77777777" w:rsidR="00DB5430" w:rsidRDefault="00000000">
            <w:r>
              <w:t>Page number</w:t>
            </w:r>
          </w:p>
        </w:tc>
      </w:tr>
      <w:tr w:rsidR="00DB5430" w14:paraId="1D78B227" w14:textId="77777777">
        <w:tc>
          <w:tcPr>
            <w:tcW w:w="2160" w:type="dxa"/>
          </w:tcPr>
          <w:p w14:paraId="4CD9EEF6" w14:textId="77777777" w:rsidR="00DB5430" w:rsidRDefault="00000000">
            <w:r>
              <w:t>limit</w:t>
            </w:r>
          </w:p>
        </w:tc>
        <w:tc>
          <w:tcPr>
            <w:tcW w:w="2160" w:type="dxa"/>
          </w:tcPr>
          <w:p w14:paraId="5FB12018" w14:textId="77777777" w:rsidR="00DB5430" w:rsidRDefault="00000000">
            <w:r>
              <w:t>int</w:t>
            </w:r>
          </w:p>
        </w:tc>
        <w:tc>
          <w:tcPr>
            <w:tcW w:w="2160" w:type="dxa"/>
          </w:tcPr>
          <w:p w14:paraId="2929128F" w14:textId="77777777" w:rsidR="00DB5430" w:rsidRDefault="00000000">
            <w:r>
              <w:t>20</w:t>
            </w:r>
          </w:p>
        </w:tc>
        <w:tc>
          <w:tcPr>
            <w:tcW w:w="2160" w:type="dxa"/>
          </w:tcPr>
          <w:p w14:paraId="27B9C99F" w14:textId="77777777" w:rsidR="00DB5430" w:rsidRDefault="00000000">
            <w:r>
              <w:t>Items per page</w:t>
            </w:r>
          </w:p>
        </w:tc>
      </w:tr>
      <w:tr w:rsidR="00DB5430" w14:paraId="1588D424" w14:textId="77777777">
        <w:tc>
          <w:tcPr>
            <w:tcW w:w="2160" w:type="dxa"/>
          </w:tcPr>
          <w:p w14:paraId="3A575065" w14:textId="77777777" w:rsidR="00DB5430" w:rsidRDefault="00000000">
            <w:r>
              <w:t>search</w:t>
            </w:r>
          </w:p>
        </w:tc>
        <w:tc>
          <w:tcPr>
            <w:tcW w:w="2160" w:type="dxa"/>
          </w:tcPr>
          <w:p w14:paraId="42B3FE72" w14:textId="77777777" w:rsidR="00DB5430" w:rsidRDefault="00000000">
            <w:r>
              <w:t>string</w:t>
            </w:r>
          </w:p>
        </w:tc>
        <w:tc>
          <w:tcPr>
            <w:tcW w:w="2160" w:type="dxa"/>
          </w:tcPr>
          <w:p w14:paraId="0E352765" w14:textId="77777777" w:rsidR="00DB5430" w:rsidRDefault="00000000">
            <w:r>
              <w:t>—</w:t>
            </w:r>
          </w:p>
        </w:tc>
        <w:tc>
          <w:tcPr>
            <w:tcW w:w="2160" w:type="dxa"/>
          </w:tcPr>
          <w:p w14:paraId="28350836" w14:textId="77777777" w:rsidR="00DB5430" w:rsidRDefault="00000000">
            <w:r>
              <w:t>Search by name/email</w:t>
            </w:r>
          </w:p>
        </w:tc>
      </w:tr>
      <w:tr w:rsidR="00DB5430" w14:paraId="3AE8A3F7" w14:textId="77777777">
        <w:tc>
          <w:tcPr>
            <w:tcW w:w="2160" w:type="dxa"/>
          </w:tcPr>
          <w:p w14:paraId="3D3F185C" w14:textId="77777777" w:rsidR="00DB5430" w:rsidRDefault="00000000">
            <w:r>
              <w:t>status</w:t>
            </w:r>
          </w:p>
        </w:tc>
        <w:tc>
          <w:tcPr>
            <w:tcW w:w="2160" w:type="dxa"/>
          </w:tcPr>
          <w:p w14:paraId="38964C80" w14:textId="77777777" w:rsidR="00DB5430" w:rsidRDefault="00000000">
            <w:r>
              <w:t>string</w:t>
            </w:r>
          </w:p>
        </w:tc>
        <w:tc>
          <w:tcPr>
            <w:tcW w:w="2160" w:type="dxa"/>
          </w:tcPr>
          <w:p w14:paraId="7901A47C" w14:textId="77777777" w:rsidR="00DB5430" w:rsidRDefault="00000000">
            <w:r>
              <w:t>—</w:t>
            </w:r>
          </w:p>
        </w:tc>
        <w:tc>
          <w:tcPr>
            <w:tcW w:w="2160" w:type="dxa"/>
          </w:tcPr>
          <w:p w14:paraId="4F102F05" w14:textId="77777777" w:rsidR="00DB5430" w:rsidRDefault="00000000">
            <w:r>
              <w:t>Filter by status</w:t>
            </w:r>
          </w:p>
        </w:tc>
      </w:tr>
    </w:tbl>
    <w:p w14:paraId="09E709B5" w14:textId="77777777" w:rsidR="00DB5430" w:rsidRDefault="00000000">
      <w:pPr>
        <w:pStyle w:val="Heading3"/>
      </w:pPr>
      <w:bookmarkStart w:id="33" w:name="_Toc222339843"/>
      <w:r>
        <w:t>GET /users/{id}</w:t>
      </w:r>
      <w:bookmarkEnd w:id="33"/>
    </w:p>
    <w:p w14:paraId="7F6C2976" w14:textId="77777777" w:rsidR="00DB5430" w:rsidRDefault="00000000">
      <w:r>
        <w:t>Get a user's public profile.</w:t>
      </w:r>
      <w:r>
        <w:br/>
      </w:r>
      <w:r>
        <w:br/>
        <w:t>Auth Required: No</w:t>
      </w:r>
    </w:p>
    <w:p w14:paraId="737F835C" w14:textId="77777777" w:rsidR="00DB5430" w:rsidRDefault="00000000">
      <w:pPr>
        <w:pStyle w:val="Heading3"/>
      </w:pPr>
      <w:bookmarkStart w:id="34" w:name="_Toc222339844"/>
      <w:r>
        <w:t>PUT /users/{id}</w:t>
      </w:r>
      <w:bookmarkEnd w:id="34"/>
    </w:p>
    <w:p w14:paraId="7DDF450C" w14:textId="77777777" w:rsidR="00DB5430" w:rsidRDefault="00000000">
      <w:r>
        <w:t>Update a user profile. Owner or admin only.</w:t>
      </w:r>
      <w:r>
        <w:br/>
      </w:r>
      <w:r>
        <w:br/>
        <w:t>Auth Required: Yes (owner or admin)</w:t>
      </w:r>
      <w:r>
        <w:br/>
      </w:r>
      <w:r>
        <w:br/>
        <w:t>Request Body:</w:t>
      </w:r>
      <w:r>
        <w:br/>
        <w:t>{</w:t>
      </w:r>
      <w:r>
        <w:br/>
        <w:t xml:space="preserve">  "username": "New Name", "firstName": "John", "lastName": "Smith",</w:t>
      </w:r>
      <w:r>
        <w:br/>
        <w:t xml:space="preserve">  "bio": "I love cooking!", "location": "Bangkok",</w:t>
      </w:r>
      <w:r>
        <w:br/>
        <w:t xml:space="preserve">  "cookingLevel": "Intermediate", "password": "newpassword"</w:t>
      </w:r>
      <w:r>
        <w:br/>
        <w:t>}</w:t>
      </w:r>
      <w:r>
        <w:br/>
      </w:r>
      <w:r>
        <w:br/>
        <w:t>Response 200:</w:t>
      </w:r>
      <w:r>
        <w:br/>
        <w:t>{</w:t>
      </w:r>
      <w:r>
        <w:br/>
        <w:t xml:space="preserve">  "message": "Profile updated",</w:t>
      </w:r>
      <w:r>
        <w:br/>
        <w:t xml:space="preserve">  "data": {</w:t>
      </w:r>
      <w:r>
        <w:br/>
        <w:t xml:space="preserve">    "id": 4, "username": "New Name", "firstName": "John", "lastName": "Smith",</w:t>
      </w:r>
      <w:r>
        <w:br/>
        <w:t xml:space="preserve">    "email": "user@cookhub.com", "role": "user", "status": "active",</w:t>
      </w:r>
      <w:r>
        <w:br/>
        <w:t xml:space="preserve">    "bio": "I love cooking!", "location": "Bangkok",</w:t>
      </w:r>
      <w:r>
        <w:br/>
      </w:r>
      <w:r>
        <w:lastRenderedPageBreak/>
        <w:t xml:space="preserve">    "cookingLevel": "Intermediate",</w:t>
      </w:r>
      <w:r>
        <w:br/>
        <w:t xml:space="preserve">    "avatarUrl": "https://api.dicebear.com/7.x/avataaars/svg?seed=John",</w:t>
      </w:r>
      <w:r>
        <w:br/>
        <w:t xml:space="preserve">    "favorites": [1, 3]</w:t>
      </w:r>
      <w:r>
        <w:br/>
        <w:t xml:space="preserve">  }</w:t>
      </w:r>
      <w:r>
        <w:br/>
        <w:t>}</w:t>
      </w:r>
      <w:r>
        <w:br/>
      </w:r>
      <w:r>
        <w:br/>
        <w:t>Note: The response includes the user's favorites array (list of saved recipe IDs) to keep the client-side auth state in sync after profile updates.</w:t>
      </w:r>
    </w:p>
    <w:p w14:paraId="7968DB76" w14:textId="77777777" w:rsidR="00DB5430" w:rsidRDefault="00000000">
      <w:pPr>
        <w:pStyle w:val="Heading3"/>
      </w:pPr>
      <w:bookmarkStart w:id="35" w:name="_Toc222339845"/>
      <w:r>
        <w:t>DELETE /users/{id}</w:t>
      </w:r>
      <w:bookmarkEnd w:id="35"/>
    </w:p>
    <w:p w14:paraId="46B832AE" w14:textId="77777777" w:rsidR="00DB5430" w:rsidRDefault="00000000">
      <w:r>
        <w:t>Delete a user and all their data. Admin only.</w:t>
      </w:r>
      <w:r>
        <w:br/>
      </w:r>
      <w:r>
        <w:br/>
        <w:t>Auth Required: Admin</w:t>
      </w:r>
    </w:p>
    <w:p w14:paraId="237D1DF2" w14:textId="77777777" w:rsidR="00DB5430" w:rsidRDefault="00000000">
      <w:pPr>
        <w:pStyle w:val="Heading3"/>
      </w:pPr>
      <w:bookmarkStart w:id="36" w:name="_Toc222339846"/>
      <w:r>
        <w:t>PUT /users/{id}/status</w:t>
      </w:r>
      <w:bookmarkEnd w:id="36"/>
    </w:p>
    <w:p w14:paraId="11F29380" w14:textId="77777777" w:rsidR="00DB5430" w:rsidRDefault="00000000">
      <w:r>
        <w:t>Change a user's status. Admin only.</w:t>
      </w:r>
      <w:r>
        <w:br/>
      </w:r>
      <w:r>
        <w:br/>
        <w:t>Auth Required: Admin</w:t>
      </w:r>
      <w:r>
        <w:br/>
      </w:r>
      <w:r>
        <w:br/>
        <w:t>Request Body:</w:t>
      </w:r>
      <w:r>
        <w:br/>
        <w:t>{ "status": "active" }</w:t>
      </w:r>
      <w:r>
        <w:br/>
      </w:r>
      <w:r>
        <w:br/>
        <w:t>Valid statuses: active, inactive, pending, suspended</w:t>
      </w:r>
      <w:r>
        <w:br/>
      </w:r>
      <w:r>
        <w:br/>
        <w:t>Audit note: transitions to active/inactive are intentionally excluded from recent admin activity feeds.</w:t>
      </w:r>
    </w:p>
    <w:p w14:paraId="22114D06" w14:textId="67AC6BEF" w:rsidR="00DB5430" w:rsidRDefault="00DB5430"/>
    <w:p w14:paraId="0CC4A983" w14:textId="77777777" w:rsidR="00DB5430" w:rsidRDefault="00000000">
      <w:pPr>
        <w:pStyle w:val="Heading2"/>
      </w:pPr>
      <w:bookmarkStart w:id="37" w:name="_Toc222339847"/>
      <w:r>
        <w:t>Stats Endpoints (Admin Only)</w:t>
      </w:r>
      <w:bookmarkEnd w:id="37"/>
    </w:p>
    <w:p w14:paraId="6FA7C142" w14:textId="77777777" w:rsidR="00DB5430" w:rsidRDefault="00000000">
      <w:pPr>
        <w:pStyle w:val="Heading3"/>
      </w:pPr>
      <w:bookmarkStart w:id="38" w:name="_Toc222339848"/>
      <w:r>
        <w:t>GET /stats or /stats/dashboard</w:t>
      </w:r>
      <w:bookmarkEnd w:id="38"/>
    </w:p>
    <w:p w14:paraId="11ADE36F" w14:textId="77777777" w:rsidR="00DB5430" w:rsidRDefault="00000000">
      <w:r>
        <w:t>Get dashboard summary statistics.</w:t>
      </w:r>
      <w:r>
        <w:br/>
      </w:r>
      <w:r>
        <w:br/>
        <w:t>Auth Required: Admin</w:t>
      </w:r>
      <w:r>
        <w:br/>
      </w:r>
      <w:r>
        <w:br/>
        <w:t>Status sync behavior: before aggregating metrics, stale regular users (status='active' with last_active older than 5 minutes) are auto-marked inactive.</w:t>
      </w:r>
      <w:r>
        <w:br/>
      </w:r>
      <w:r>
        <w:br/>
        <w:t>Response 200:</w:t>
      </w:r>
      <w:r>
        <w:br/>
        <w:t>{</w:t>
      </w:r>
      <w:r>
        <w:br/>
        <w:t xml:space="preserve">  "data": {</w:t>
      </w:r>
      <w:r>
        <w:br/>
        <w:t xml:space="preserve">    "totals": { "users": 14, "recipes": 10, "reviews": 20, "views": 500 },</w:t>
      </w:r>
      <w:r>
        <w:br/>
        <w:t xml:space="preserve">    "thisWeek": { "newUsers": 2, "newRecipes": 3, "newReviews": 5 },</w:t>
      </w:r>
      <w:r>
        <w:br/>
        <w:t xml:space="preserve">    "today": { "newUsers": 0, "newRecipes": 1, "views": 50 },</w:t>
      </w:r>
      <w:r>
        <w:br/>
      </w:r>
      <w:r>
        <w:lastRenderedPageBreak/>
        <w:t xml:space="preserve">    "contributors": [...],</w:t>
      </w:r>
      <w:r>
        <w:br/>
        <w:t xml:space="preserve">    "usersByStatus": { "active": 10, "pending": 2, "suspended": 1 },</w:t>
      </w:r>
      <w:r>
        <w:br/>
        <w:t xml:space="preserve">    "recipesByStatus": { "published": 8, "pending": 2 },</w:t>
      </w:r>
      <w:r>
        <w:br/>
        <w:t xml:space="preserve">    "categoryDistribution": [...],</w:t>
      </w:r>
      <w:r>
        <w:br/>
        <w:t xml:space="preserve">    "topRecipes": [...],</w:t>
      </w:r>
      <w:r>
        <w:br/>
        <w:t xml:space="preserve">    "recentActivity": [...]</w:t>
      </w:r>
      <w:r>
        <w:br/>
        <w:t xml:space="preserve">  }</w:t>
      </w:r>
      <w:r>
        <w:br/>
        <w:t>}</w:t>
      </w:r>
      <w:r>
        <w:br/>
      </w:r>
      <w:r>
        <w:br/>
        <w:t>Recent activity note: user_update entries that only change status to active/inactive are excluded.</w:t>
      </w:r>
    </w:p>
    <w:p w14:paraId="56FAE6E0" w14:textId="77777777" w:rsidR="00DB5430" w:rsidRDefault="00000000">
      <w:pPr>
        <w:pStyle w:val="Heading3"/>
      </w:pPr>
      <w:bookmarkStart w:id="39" w:name="_Toc222339849"/>
      <w:r>
        <w:t>GET /stats/daily</w:t>
      </w:r>
      <w:bookmarkEnd w:id="39"/>
    </w:p>
    <w:p w14:paraId="7277F923" w14:textId="77777777" w:rsidR="00DB5430" w:rsidRDefault="00000000">
      <w:r>
        <w:t>Get daily statistics for a date range.</w:t>
      </w:r>
      <w:r>
        <w:br/>
      </w:r>
      <w:r>
        <w:br/>
        <w:t>Auth Required: Admin</w:t>
      </w:r>
      <w:r>
        <w:br/>
      </w:r>
      <w:r>
        <w:br/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B5430" w14:paraId="7500881B" w14:textId="77777777">
        <w:tc>
          <w:tcPr>
            <w:tcW w:w="2160" w:type="dxa"/>
          </w:tcPr>
          <w:p w14:paraId="7F9DA4C7" w14:textId="77777777" w:rsidR="00DB5430" w:rsidRDefault="00000000">
            <w:r>
              <w:t>Parameter</w:t>
            </w:r>
          </w:p>
        </w:tc>
        <w:tc>
          <w:tcPr>
            <w:tcW w:w="2160" w:type="dxa"/>
          </w:tcPr>
          <w:p w14:paraId="5DC76A3D" w14:textId="77777777" w:rsidR="00DB5430" w:rsidRDefault="00000000">
            <w:r>
              <w:t>Type</w:t>
            </w:r>
          </w:p>
        </w:tc>
        <w:tc>
          <w:tcPr>
            <w:tcW w:w="2160" w:type="dxa"/>
          </w:tcPr>
          <w:p w14:paraId="4643A16B" w14:textId="77777777" w:rsidR="00DB5430" w:rsidRDefault="00000000">
            <w:r>
              <w:t>Default</w:t>
            </w:r>
          </w:p>
        </w:tc>
        <w:tc>
          <w:tcPr>
            <w:tcW w:w="2160" w:type="dxa"/>
          </w:tcPr>
          <w:p w14:paraId="2B9457FE" w14:textId="77777777" w:rsidR="00DB5430" w:rsidRDefault="00000000">
            <w:r>
              <w:t>Description</w:t>
            </w:r>
          </w:p>
        </w:tc>
      </w:tr>
      <w:tr w:rsidR="00DB5430" w14:paraId="3DE19184" w14:textId="77777777">
        <w:tc>
          <w:tcPr>
            <w:tcW w:w="2160" w:type="dxa"/>
          </w:tcPr>
          <w:p w14:paraId="30727609" w14:textId="77777777" w:rsidR="00DB5430" w:rsidRDefault="00000000">
            <w:r>
              <w:t>days</w:t>
            </w:r>
          </w:p>
        </w:tc>
        <w:tc>
          <w:tcPr>
            <w:tcW w:w="2160" w:type="dxa"/>
          </w:tcPr>
          <w:p w14:paraId="3227056C" w14:textId="77777777" w:rsidR="00DB5430" w:rsidRDefault="00000000">
            <w:r>
              <w:t>int</w:t>
            </w:r>
          </w:p>
        </w:tc>
        <w:tc>
          <w:tcPr>
            <w:tcW w:w="2160" w:type="dxa"/>
          </w:tcPr>
          <w:p w14:paraId="1E07C505" w14:textId="77777777" w:rsidR="00DB5430" w:rsidRDefault="00000000">
            <w:r>
              <w:t>30</w:t>
            </w:r>
          </w:p>
        </w:tc>
        <w:tc>
          <w:tcPr>
            <w:tcW w:w="2160" w:type="dxa"/>
          </w:tcPr>
          <w:p w14:paraId="2B1E20EB" w14:textId="77777777" w:rsidR="00DB5430" w:rsidRDefault="00000000">
            <w:r>
              <w:t>Number of days (1-90)</w:t>
            </w:r>
          </w:p>
        </w:tc>
      </w:tr>
    </w:tbl>
    <w:p w14:paraId="11984CFF" w14:textId="77777777" w:rsidR="00DB5430" w:rsidRDefault="00000000">
      <w:pPr>
        <w:pStyle w:val="Heading2"/>
      </w:pPr>
      <w:bookmarkStart w:id="40" w:name="_Toc222339850"/>
      <w:r>
        <w:t>Activity Log Endpoints (Admin Only)</w:t>
      </w:r>
      <w:bookmarkEnd w:id="40"/>
    </w:p>
    <w:p w14:paraId="1ACE9686" w14:textId="77777777" w:rsidR="00DB5430" w:rsidRDefault="00000000">
      <w:pPr>
        <w:pStyle w:val="Heading3"/>
      </w:pPr>
      <w:bookmarkStart w:id="41" w:name="_Toc222339851"/>
      <w:r>
        <w:t>GET /activity</w:t>
      </w:r>
      <w:bookmarkEnd w:id="41"/>
    </w:p>
    <w:p w14:paraId="02715BE4" w14:textId="77777777" w:rsidR="00DB5430" w:rsidRDefault="00000000">
      <w:r>
        <w:t>List admin activity logs.</w:t>
      </w:r>
      <w:r>
        <w:br/>
      </w:r>
      <w:r>
        <w:br/>
        <w:t>Auth Required: Admin</w:t>
      </w:r>
      <w:r>
        <w:br/>
      </w:r>
      <w:r>
        <w:br/>
        <w:t>Query Parameters: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B5430" w14:paraId="693AEF35" w14:textId="77777777">
        <w:tc>
          <w:tcPr>
            <w:tcW w:w="2160" w:type="dxa"/>
          </w:tcPr>
          <w:p w14:paraId="51DED8B3" w14:textId="77777777" w:rsidR="00DB5430" w:rsidRDefault="00000000">
            <w:r>
              <w:t>Parameter</w:t>
            </w:r>
          </w:p>
        </w:tc>
        <w:tc>
          <w:tcPr>
            <w:tcW w:w="2160" w:type="dxa"/>
          </w:tcPr>
          <w:p w14:paraId="6D2C1E93" w14:textId="77777777" w:rsidR="00DB5430" w:rsidRDefault="00000000">
            <w:r>
              <w:t>Type</w:t>
            </w:r>
          </w:p>
        </w:tc>
        <w:tc>
          <w:tcPr>
            <w:tcW w:w="2160" w:type="dxa"/>
          </w:tcPr>
          <w:p w14:paraId="509DCC30" w14:textId="77777777" w:rsidR="00DB5430" w:rsidRDefault="00000000">
            <w:r>
              <w:t>Default</w:t>
            </w:r>
          </w:p>
        </w:tc>
        <w:tc>
          <w:tcPr>
            <w:tcW w:w="2160" w:type="dxa"/>
          </w:tcPr>
          <w:p w14:paraId="50AF1EBC" w14:textId="77777777" w:rsidR="00DB5430" w:rsidRDefault="00000000">
            <w:r>
              <w:t>Description</w:t>
            </w:r>
          </w:p>
        </w:tc>
      </w:tr>
      <w:tr w:rsidR="00DB5430" w14:paraId="097FDC72" w14:textId="77777777">
        <w:tc>
          <w:tcPr>
            <w:tcW w:w="2160" w:type="dxa"/>
          </w:tcPr>
          <w:p w14:paraId="14F7A716" w14:textId="77777777" w:rsidR="00DB5430" w:rsidRDefault="00000000">
            <w:r>
              <w:t>page</w:t>
            </w:r>
          </w:p>
        </w:tc>
        <w:tc>
          <w:tcPr>
            <w:tcW w:w="2160" w:type="dxa"/>
          </w:tcPr>
          <w:p w14:paraId="7BD1C0DE" w14:textId="77777777" w:rsidR="00DB5430" w:rsidRDefault="00000000">
            <w:r>
              <w:t>int</w:t>
            </w:r>
          </w:p>
        </w:tc>
        <w:tc>
          <w:tcPr>
            <w:tcW w:w="2160" w:type="dxa"/>
          </w:tcPr>
          <w:p w14:paraId="38E10899" w14:textId="77777777" w:rsidR="00DB5430" w:rsidRDefault="00000000">
            <w:r>
              <w:t>1</w:t>
            </w:r>
          </w:p>
        </w:tc>
        <w:tc>
          <w:tcPr>
            <w:tcW w:w="2160" w:type="dxa"/>
          </w:tcPr>
          <w:p w14:paraId="2C13AA7A" w14:textId="77777777" w:rsidR="00DB5430" w:rsidRDefault="00000000">
            <w:r>
              <w:t>Page number</w:t>
            </w:r>
          </w:p>
        </w:tc>
      </w:tr>
      <w:tr w:rsidR="00DB5430" w14:paraId="70095F98" w14:textId="77777777">
        <w:tc>
          <w:tcPr>
            <w:tcW w:w="2160" w:type="dxa"/>
          </w:tcPr>
          <w:p w14:paraId="0938B7E4" w14:textId="77777777" w:rsidR="00DB5430" w:rsidRDefault="00000000">
            <w:r>
              <w:t>limit</w:t>
            </w:r>
          </w:p>
        </w:tc>
        <w:tc>
          <w:tcPr>
            <w:tcW w:w="2160" w:type="dxa"/>
          </w:tcPr>
          <w:p w14:paraId="5FF35B53" w14:textId="77777777" w:rsidR="00DB5430" w:rsidRDefault="00000000">
            <w:r>
              <w:t>int</w:t>
            </w:r>
          </w:p>
        </w:tc>
        <w:tc>
          <w:tcPr>
            <w:tcW w:w="2160" w:type="dxa"/>
          </w:tcPr>
          <w:p w14:paraId="16037385" w14:textId="77777777" w:rsidR="00DB5430" w:rsidRDefault="00000000">
            <w:r>
              <w:t>20</w:t>
            </w:r>
          </w:p>
        </w:tc>
        <w:tc>
          <w:tcPr>
            <w:tcW w:w="2160" w:type="dxa"/>
          </w:tcPr>
          <w:p w14:paraId="1D736C2B" w14:textId="77777777" w:rsidR="00DB5430" w:rsidRDefault="00000000">
            <w:r>
              <w:t>Items per page</w:t>
            </w:r>
          </w:p>
        </w:tc>
      </w:tr>
      <w:tr w:rsidR="00DB5430" w14:paraId="2FF29B6D" w14:textId="77777777">
        <w:tc>
          <w:tcPr>
            <w:tcW w:w="2160" w:type="dxa"/>
          </w:tcPr>
          <w:p w14:paraId="32A55057" w14:textId="77777777" w:rsidR="00DB5430" w:rsidRDefault="00000000">
            <w:r>
              <w:t>actionType</w:t>
            </w:r>
          </w:p>
        </w:tc>
        <w:tc>
          <w:tcPr>
            <w:tcW w:w="2160" w:type="dxa"/>
          </w:tcPr>
          <w:p w14:paraId="0B07F8D8" w14:textId="77777777" w:rsidR="00DB5430" w:rsidRDefault="00000000">
            <w:r>
              <w:t>string</w:t>
            </w:r>
          </w:p>
        </w:tc>
        <w:tc>
          <w:tcPr>
            <w:tcW w:w="2160" w:type="dxa"/>
          </w:tcPr>
          <w:p w14:paraId="4BE224C6" w14:textId="77777777" w:rsidR="00DB5430" w:rsidRDefault="00000000">
            <w:r>
              <w:t>—</w:t>
            </w:r>
          </w:p>
        </w:tc>
        <w:tc>
          <w:tcPr>
            <w:tcW w:w="2160" w:type="dxa"/>
          </w:tcPr>
          <w:p w14:paraId="3DA9A383" w14:textId="77777777" w:rsidR="00DB5430" w:rsidRDefault="00000000">
            <w:r>
              <w:t>Filter by action type</w:t>
            </w:r>
          </w:p>
        </w:tc>
      </w:tr>
    </w:tbl>
    <w:p w14:paraId="09417F57" w14:textId="77777777" w:rsidR="00DB5430" w:rsidRDefault="00000000">
      <w:r>
        <w:t>Action Types: recipe_approve, recipe_reject, user_delete, user_update</w:t>
      </w:r>
      <w:r>
        <w:br/>
      </w:r>
      <w:r>
        <w:br/>
        <w:t>Feed note: active/inactive status-only updates are filtered out from this endpoint.</w:t>
      </w:r>
    </w:p>
    <w:p w14:paraId="30BEDECF" w14:textId="77777777" w:rsidR="00DB5430" w:rsidRDefault="00000000">
      <w:pPr>
        <w:pStyle w:val="Heading2"/>
      </w:pPr>
      <w:bookmarkStart w:id="42" w:name="_Toc222339852"/>
      <w:r>
        <w:t>Error Codes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B5430" w14:paraId="5E35B090" w14:textId="77777777">
        <w:tc>
          <w:tcPr>
            <w:tcW w:w="4320" w:type="dxa"/>
          </w:tcPr>
          <w:p w14:paraId="25767980" w14:textId="77777777" w:rsidR="00DB5430" w:rsidRDefault="00000000">
            <w:r>
              <w:t>Status</w:t>
            </w:r>
          </w:p>
        </w:tc>
        <w:tc>
          <w:tcPr>
            <w:tcW w:w="4320" w:type="dxa"/>
          </w:tcPr>
          <w:p w14:paraId="4D1FF638" w14:textId="77777777" w:rsidR="00DB5430" w:rsidRDefault="00000000">
            <w:r>
              <w:t>Meaning</w:t>
            </w:r>
          </w:p>
        </w:tc>
      </w:tr>
      <w:tr w:rsidR="00DB5430" w14:paraId="7F1037AB" w14:textId="77777777">
        <w:tc>
          <w:tcPr>
            <w:tcW w:w="4320" w:type="dxa"/>
          </w:tcPr>
          <w:p w14:paraId="4CC36592" w14:textId="77777777" w:rsidR="00DB5430" w:rsidRDefault="00000000">
            <w:r>
              <w:t>200</w:t>
            </w:r>
          </w:p>
        </w:tc>
        <w:tc>
          <w:tcPr>
            <w:tcW w:w="4320" w:type="dxa"/>
          </w:tcPr>
          <w:p w14:paraId="7F1C6308" w14:textId="77777777" w:rsidR="00DB5430" w:rsidRDefault="00000000">
            <w:r>
              <w:t>Success</w:t>
            </w:r>
          </w:p>
        </w:tc>
      </w:tr>
      <w:tr w:rsidR="00DB5430" w14:paraId="4C6F82B8" w14:textId="77777777">
        <w:tc>
          <w:tcPr>
            <w:tcW w:w="4320" w:type="dxa"/>
          </w:tcPr>
          <w:p w14:paraId="2C348E70" w14:textId="77777777" w:rsidR="00DB5430" w:rsidRDefault="00000000">
            <w:r>
              <w:t>201</w:t>
            </w:r>
          </w:p>
        </w:tc>
        <w:tc>
          <w:tcPr>
            <w:tcW w:w="4320" w:type="dxa"/>
          </w:tcPr>
          <w:p w14:paraId="77492724" w14:textId="77777777" w:rsidR="00DB5430" w:rsidRDefault="00000000">
            <w:r>
              <w:t>Created</w:t>
            </w:r>
          </w:p>
        </w:tc>
      </w:tr>
      <w:tr w:rsidR="00DB5430" w14:paraId="50036C3C" w14:textId="77777777">
        <w:tc>
          <w:tcPr>
            <w:tcW w:w="4320" w:type="dxa"/>
          </w:tcPr>
          <w:p w14:paraId="6CF6A362" w14:textId="77777777" w:rsidR="00DB5430" w:rsidRDefault="00000000">
            <w:r>
              <w:t>400</w:t>
            </w:r>
          </w:p>
        </w:tc>
        <w:tc>
          <w:tcPr>
            <w:tcW w:w="4320" w:type="dxa"/>
          </w:tcPr>
          <w:p w14:paraId="4CE6DEF0" w14:textId="77777777" w:rsidR="00DB5430" w:rsidRDefault="00000000">
            <w:r>
              <w:t>Bad Request (validation error)</w:t>
            </w:r>
          </w:p>
        </w:tc>
      </w:tr>
      <w:tr w:rsidR="00DB5430" w14:paraId="2F13E98A" w14:textId="77777777">
        <w:tc>
          <w:tcPr>
            <w:tcW w:w="4320" w:type="dxa"/>
          </w:tcPr>
          <w:p w14:paraId="2E5C2BD7" w14:textId="77777777" w:rsidR="00DB5430" w:rsidRDefault="00000000">
            <w:r>
              <w:t>401</w:t>
            </w:r>
          </w:p>
        </w:tc>
        <w:tc>
          <w:tcPr>
            <w:tcW w:w="4320" w:type="dxa"/>
          </w:tcPr>
          <w:p w14:paraId="210A9C1E" w14:textId="77777777" w:rsidR="00DB5430" w:rsidRDefault="00000000">
            <w:r>
              <w:t>Unauthorized (not logged in)</w:t>
            </w:r>
          </w:p>
        </w:tc>
      </w:tr>
      <w:tr w:rsidR="00DB5430" w14:paraId="7BD641AF" w14:textId="77777777">
        <w:tc>
          <w:tcPr>
            <w:tcW w:w="4320" w:type="dxa"/>
          </w:tcPr>
          <w:p w14:paraId="29F32747" w14:textId="77777777" w:rsidR="00DB5430" w:rsidRDefault="00000000">
            <w:r>
              <w:lastRenderedPageBreak/>
              <w:t>403</w:t>
            </w:r>
          </w:p>
        </w:tc>
        <w:tc>
          <w:tcPr>
            <w:tcW w:w="4320" w:type="dxa"/>
          </w:tcPr>
          <w:p w14:paraId="7036A7F4" w14:textId="77777777" w:rsidR="00DB5430" w:rsidRDefault="00000000">
            <w:r>
              <w:t>Forbidden (insufficient permissions)</w:t>
            </w:r>
          </w:p>
        </w:tc>
      </w:tr>
      <w:tr w:rsidR="00DB5430" w14:paraId="02AEE066" w14:textId="77777777">
        <w:tc>
          <w:tcPr>
            <w:tcW w:w="4320" w:type="dxa"/>
          </w:tcPr>
          <w:p w14:paraId="65A2D520" w14:textId="77777777" w:rsidR="00DB5430" w:rsidRDefault="00000000">
            <w:r>
              <w:t>404</w:t>
            </w:r>
          </w:p>
        </w:tc>
        <w:tc>
          <w:tcPr>
            <w:tcW w:w="4320" w:type="dxa"/>
          </w:tcPr>
          <w:p w14:paraId="32D724E3" w14:textId="77777777" w:rsidR="00DB5430" w:rsidRDefault="00000000">
            <w:r>
              <w:t>Not Found</w:t>
            </w:r>
          </w:p>
        </w:tc>
      </w:tr>
      <w:tr w:rsidR="00DB5430" w14:paraId="5AF01DA8" w14:textId="77777777">
        <w:tc>
          <w:tcPr>
            <w:tcW w:w="4320" w:type="dxa"/>
          </w:tcPr>
          <w:p w14:paraId="09E36AEC" w14:textId="77777777" w:rsidR="00DB5430" w:rsidRDefault="00000000">
            <w:r>
              <w:t>405</w:t>
            </w:r>
          </w:p>
        </w:tc>
        <w:tc>
          <w:tcPr>
            <w:tcW w:w="4320" w:type="dxa"/>
          </w:tcPr>
          <w:p w14:paraId="7489863F" w14:textId="77777777" w:rsidR="00DB5430" w:rsidRDefault="00000000">
            <w:r>
              <w:t>Method Not Allowed</w:t>
            </w:r>
          </w:p>
        </w:tc>
      </w:tr>
      <w:tr w:rsidR="00DB5430" w14:paraId="0D3BBD3F" w14:textId="77777777">
        <w:tc>
          <w:tcPr>
            <w:tcW w:w="4320" w:type="dxa"/>
          </w:tcPr>
          <w:p w14:paraId="48AE8D9F" w14:textId="77777777" w:rsidR="00DB5430" w:rsidRDefault="00000000">
            <w:r>
              <w:t>409</w:t>
            </w:r>
          </w:p>
        </w:tc>
        <w:tc>
          <w:tcPr>
            <w:tcW w:w="4320" w:type="dxa"/>
          </w:tcPr>
          <w:p w14:paraId="6B7BF390" w14:textId="77777777" w:rsidR="00DB5430" w:rsidRDefault="00000000">
            <w:r>
              <w:t>Conflict (duplicate entry)</w:t>
            </w:r>
          </w:p>
        </w:tc>
      </w:tr>
      <w:tr w:rsidR="00DB5430" w14:paraId="337B7D27" w14:textId="77777777">
        <w:tc>
          <w:tcPr>
            <w:tcW w:w="4320" w:type="dxa"/>
          </w:tcPr>
          <w:p w14:paraId="47D7DCF3" w14:textId="77777777" w:rsidR="00DB5430" w:rsidRDefault="00000000">
            <w:r>
              <w:t>500</w:t>
            </w:r>
          </w:p>
        </w:tc>
        <w:tc>
          <w:tcPr>
            <w:tcW w:w="4320" w:type="dxa"/>
          </w:tcPr>
          <w:p w14:paraId="3F441F8F" w14:textId="77777777" w:rsidR="00DB5430" w:rsidRDefault="00000000">
            <w:r>
              <w:t>Internal Server Error</w:t>
            </w:r>
          </w:p>
        </w:tc>
      </w:tr>
    </w:tbl>
    <w:p w14:paraId="237D1098" w14:textId="77777777" w:rsidR="00DB5430" w:rsidRDefault="00000000">
      <w:pPr>
        <w:pStyle w:val="Heading2"/>
      </w:pPr>
      <w:bookmarkStart w:id="43" w:name="_Toc222339853"/>
      <w:r>
        <w:t>CORS Configuration</w:t>
      </w:r>
      <w:bookmarkEnd w:id="43"/>
    </w:p>
    <w:p w14:paraId="0FF25F61" w14:textId="77777777" w:rsidR="00DB5430" w:rsidRDefault="00000000">
      <w:r>
        <w:t>Allowed Origins: http://localhost:5173, http://127.0.0.1:5173</w:t>
      </w:r>
      <w:r>
        <w:br/>
        <w:t>Allowed Methods: GET, POST, PUT, DELETE, OPTIONS</w:t>
      </w:r>
      <w:r>
        <w:br/>
        <w:t>Allowed Headers: Content-Type, Authorization</w:t>
      </w:r>
      <w:r>
        <w:br/>
        <w:t>Credentials: Enabled</w:t>
      </w:r>
    </w:p>
    <w:sectPr w:rsidR="00DB54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973835">
    <w:abstractNumId w:val="8"/>
  </w:num>
  <w:num w:numId="2" w16cid:durableId="1673724447">
    <w:abstractNumId w:val="6"/>
  </w:num>
  <w:num w:numId="3" w16cid:durableId="233391740">
    <w:abstractNumId w:val="5"/>
  </w:num>
  <w:num w:numId="4" w16cid:durableId="1607421344">
    <w:abstractNumId w:val="4"/>
  </w:num>
  <w:num w:numId="5" w16cid:durableId="1132022609">
    <w:abstractNumId w:val="7"/>
  </w:num>
  <w:num w:numId="6" w16cid:durableId="1698853814">
    <w:abstractNumId w:val="3"/>
  </w:num>
  <w:num w:numId="7" w16cid:durableId="1070693512">
    <w:abstractNumId w:val="2"/>
  </w:num>
  <w:num w:numId="8" w16cid:durableId="673191185">
    <w:abstractNumId w:val="1"/>
  </w:num>
  <w:num w:numId="9" w16cid:durableId="156298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F09"/>
    <w:rsid w:val="000C7FD8"/>
    <w:rsid w:val="0015074B"/>
    <w:rsid w:val="0029639D"/>
    <w:rsid w:val="002C5B2E"/>
    <w:rsid w:val="00326F90"/>
    <w:rsid w:val="003E1A08"/>
    <w:rsid w:val="00AA1D8D"/>
    <w:rsid w:val="00B47730"/>
    <w:rsid w:val="00CB0664"/>
    <w:rsid w:val="00DB5430"/>
    <w:rsid w:val="00F90B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D919DD"/>
  <w14:defaultImageDpi w14:val="300"/>
  <w15:docId w15:val="{D5520F0F-795E-4045-8441-A1383D83E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90B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90BB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90BB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F90B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1882</Words>
  <Characters>10731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CookHub API Documentation</dc:title>
  <dc:subject/>
  <dc:creator>CookHub Team</dc:creator>
  <cp:keywords/>
  <dc:description>generated by python-docx</dc:description>
  <cp:lastModifiedBy>SITHU WIN SAN -</cp:lastModifiedBy>
  <cp:revision>4</cp:revision>
  <dcterms:created xsi:type="dcterms:W3CDTF">2013-12-23T23:15:00Z</dcterms:created>
  <dcterms:modified xsi:type="dcterms:W3CDTF">2026-02-18T14:05:00Z</dcterms:modified>
  <cp:category/>
</cp:coreProperties>
</file>