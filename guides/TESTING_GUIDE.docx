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CookHub Testing Guide</w:t>
      </w:r>
    </w:p>
    <w:p>
      <w:r>
        <w:t>Comprehensive testing documentation for the CookHub Recipe Sharing System.</w:t>
      </w:r>
    </w:p>
    <w:p>
      <w:pPr>
        <w:pStyle w:val="Heading2"/>
      </w:pPr>
      <w:r>
        <w:t>Testing Approach</w:t>
      </w:r>
    </w:p>
    <w:p>
      <w:r>
        <w:t>CookHub uses manual live browser testing with Chrome DevTools for comprehensive feature verification. This approach allows for interactive testing of complex user flows, authentication scenarios, and edge cases that are difficult to automate.</w:t>
      </w:r>
    </w:p>
    <w:p>
      <w:r>
        <w:br w:type="page"/>
      </w:r>
    </w:p>
    <w:p>
      <w:pPr>
        <w:pStyle w:val="Heading2"/>
      </w:pPr>
      <w:r>
        <w:t>Setup</w:t>
      </w:r>
    </w:p>
    <w:p>
      <w:pPr>
        <w:pStyle w:val="Heading3"/>
      </w:pPr>
      <w:r>
        <w:t>Prerequisites</w:t>
      </w:r>
    </w:p>
    <w:p>
      <w:r>
        <w:t>Before testing, ensure:</w:t>
        <w:br/>
        <w:t>1. XAMPP is running (Apache + MySQL)</w:t>
        <w:br/>
        <w:t>2. Database is seeded with test data (database/05_seed_users.sql, 06_seed_recipes.sql, etc.)</w:t>
        <w:br/>
        <w:t>3. Vite dev server is running: npm run dev</w:t>
        <w:br/>
        <w:t>4. Application is accessible at http://localhost:5173/recipe-sharing-system-deploy/</w:t>
      </w:r>
    </w:p>
    <w:p>
      <w:pPr>
        <w:pStyle w:val="Heading3"/>
      </w:pPr>
      <w:r>
        <w:t>Start Development Server</w:t>
      </w:r>
    </w:p>
    <w:p>
      <w:r>
        <w:t>npm install</w:t>
        <w:br/>
        <w:t>npm run dev</w:t>
      </w:r>
    </w:p>
    <w:p>
      <w:r>
        <w:br w:type="page"/>
      </w:r>
    </w:p>
    <w:p>
      <w:pPr>
        <w:pStyle w:val="Heading2"/>
      </w:pPr>
      <w:r>
        <w:t>Test Accounts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Email</w:t>
            </w:r>
          </w:p>
        </w:tc>
        <w:tc>
          <w:tcPr>
            <w:tcW w:type="dxa" w:w="2160"/>
          </w:tcPr>
          <w:p>
            <w:r>
              <w:t>Password</w:t>
            </w:r>
          </w:p>
        </w:tc>
        <w:tc>
          <w:tcPr>
            <w:tcW w:type="dxa" w:w="2160"/>
          </w:tcPr>
          <w:p>
            <w:r>
              <w:t>Status</w:t>
            </w:r>
          </w:p>
        </w:tc>
      </w:tr>
      <w:tr>
        <w:tc>
          <w:tcPr>
            <w:tcW w:type="dxa" w:w="2160"/>
          </w:tcPr>
          <w:p>
            <w:r>
              <w:t>Admin</w:t>
            </w:r>
          </w:p>
        </w:tc>
        <w:tc>
          <w:tcPr>
            <w:tcW w:type="dxa" w:w="2160"/>
          </w:tcPr>
          <w:p>
            <w:r>
              <w:t>admin@cookhub.com</w:t>
            </w:r>
          </w:p>
        </w:tc>
        <w:tc>
          <w:tcPr>
            <w:tcW w:type="dxa" w:w="2160"/>
          </w:tcPr>
          <w:p>
            <w:r>
              <w:t>admin</w:t>
            </w:r>
          </w:p>
        </w:tc>
        <w:tc>
          <w:tcPr>
            <w:tcW w:type="dxa" w:w="2160"/>
          </w:tcPr>
          <w:p>
            <w:r>
              <w:t>Active</w:t>
            </w:r>
          </w:p>
        </w:tc>
      </w:tr>
      <w:tr>
        <w:tc>
          <w:tcPr>
            <w:tcW w:type="dxa" w:w="2160"/>
          </w:tcPr>
          <w:p>
            <w:r>
              <w:t>Admin</w:t>
            </w:r>
          </w:p>
        </w:tc>
        <w:tc>
          <w:tcPr>
            <w:tcW w:type="dxa" w:w="2160"/>
          </w:tcPr>
          <w:p>
            <w:r>
              <w:t>olivia@cookhub.com</w:t>
            </w:r>
          </w:p>
        </w:tc>
        <w:tc>
          <w:tcPr>
            <w:tcW w:type="dxa" w:w="2160"/>
          </w:tcPr>
          <w:p>
            <w:r>
              <w:t>admin</w:t>
            </w:r>
          </w:p>
        </w:tc>
        <w:tc>
          <w:tcPr>
            <w:tcW w:type="dxa" w:w="2160"/>
          </w:tcPr>
          <w:p>
            <w:r>
              <w:t>Active</w:t>
            </w:r>
          </w:p>
        </w:tc>
      </w:tr>
      <w:tr>
        <w:tc>
          <w:tcPr>
            <w:tcW w:type="dxa" w:w="2160"/>
          </w:tcPr>
          <w:p>
            <w:r>
              <w:t>Admin</w:t>
            </w:r>
          </w:p>
        </w:tc>
        <w:tc>
          <w:tcPr>
            <w:tcW w:type="dxa" w:w="2160"/>
          </w:tcPr>
          <w:p>
            <w:r>
              <w:t>marcus@cookhub.com</w:t>
            </w:r>
          </w:p>
        </w:tc>
        <w:tc>
          <w:tcPr>
            <w:tcW w:type="dxa" w:w="2160"/>
          </w:tcPr>
          <w:p>
            <w:r>
              <w:t>admin</w:t>
            </w:r>
          </w:p>
        </w:tc>
        <w:tc>
          <w:tcPr>
            <w:tcW w:type="dxa" w:w="2160"/>
          </w:tcPr>
          <w:p>
            <w:r>
              <w:t>Active</w:t>
            </w:r>
          </w:p>
        </w:tc>
      </w:tr>
      <w:tr>
        <w:tc>
          <w:tcPr>
            <w:tcW w:type="dxa" w:w="2160"/>
          </w:tcPr>
          <w:p>
            <w:r>
              <w:t>User</w:t>
            </w:r>
          </w:p>
        </w:tc>
        <w:tc>
          <w:tcPr>
            <w:tcW w:type="dxa" w:w="2160"/>
          </w:tcPr>
          <w:p>
            <w:r>
              <w:t>user@cookhub.com</w:t>
            </w:r>
          </w:p>
        </w:tc>
        <w:tc>
          <w:tcPr>
            <w:tcW w:type="dxa" w:w="2160"/>
          </w:tcPr>
          <w:p>
            <w:r>
              <w:t>user</w:t>
            </w:r>
          </w:p>
        </w:tc>
        <w:tc>
          <w:tcPr>
            <w:tcW w:type="dxa" w:w="2160"/>
          </w:tcPr>
          <w:p>
            <w:r>
              <w:t>Active</w:t>
            </w:r>
          </w:p>
        </w:tc>
      </w:tr>
      <w:tr>
        <w:tc>
          <w:tcPr>
            <w:tcW w:type="dxa" w:w="2160"/>
          </w:tcPr>
          <w:p>
            <w:r>
              <w:t>User</w:t>
            </w:r>
          </w:p>
        </w:tc>
        <w:tc>
          <w:tcPr>
            <w:tcW w:type="dxa" w:w="2160"/>
          </w:tcPr>
          <w:p>
            <w:r>
              <w:t>maria@cookhub.com</w:t>
            </w:r>
          </w:p>
        </w:tc>
        <w:tc>
          <w:tcPr>
            <w:tcW w:type="dxa" w:w="2160"/>
          </w:tcPr>
          <w:p>
            <w:r>
              <w:t>maria123</w:t>
            </w:r>
          </w:p>
        </w:tc>
        <w:tc>
          <w:tcPr>
            <w:tcW w:type="dxa" w:w="2160"/>
          </w:tcPr>
          <w:p>
            <w:r>
              <w:t>Active</w:t>
            </w:r>
          </w:p>
        </w:tc>
      </w:tr>
      <w:tr>
        <w:tc>
          <w:tcPr>
            <w:tcW w:type="dxa" w:w="2160"/>
          </w:tcPr>
          <w:p>
            <w:r>
              <w:t>User</w:t>
            </w:r>
          </w:p>
        </w:tc>
        <w:tc>
          <w:tcPr>
            <w:tcW w:type="dxa" w:w="2160"/>
          </w:tcPr>
          <w:p>
            <w:r>
              <w:t>tom@cookhub.com</w:t>
            </w:r>
          </w:p>
        </w:tc>
        <w:tc>
          <w:tcPr>
            <w:tcW w:type="dxa" w:w="2160"/>
          </w:tcPr>
          <w:p>
            <w:r>
              <w:t>tom123</w:t>
            </w:r>
          </w:p>
        </w:tc>
        <w:tc>
          <w:tcPr>
            <w:tcW w:type="dxa" w:w="2160"/>
          </w:tcPr>
          <w:p>
            <w:r>
              <w:t>Suspended</w:t>
            </w:r>
          </w:p>
        </w:tc>
      </w:tr>
      <w:tr>
        <w:tc>
          <w:tcPr>
            <w:tcW w:type="dxa" w:w="2160"/>
          </w:tcPr>
          <w:p>
            <w:r>
              <w:t>User</w:t>
            </w:r>
          </w:p>
        </w:tc>
        <w:tc>
          <w:tcPr>
            <w:tcW w:type="dxa" w:w="2160"/>
          </w:tcPr>
          <w:p>
            <w:r>
              <w:t>amy@cookhub.com</w:t>
            </w:r>
          </w:p>
        </w:tc>
        <w:tc>
          <w:tcPr>
            <w:tcW w:type="dxa" w:w="2160"/>
          </w:tcPr>
          <w:p>
            <w:r>
              <w:t>amy123</w:t>
            </w:r>
          </w:p>
        </w:tc>
        <w:tc>
          <w:tcPr>
            <w:tcW w:type="dxa" w:w="2160"/>
          </w:tcPr>
          <w:p>
            <w:r>
              <w:t>Pending</w:t>
            </w:r>
          </w:p>
        </w:tc>
      </w:tr>
      <w:tr>
        <w:tc>
          <w:tcPr>
            <w:tcW w:type="dxa" w:w="2160"/>
          </w:tcPr>
          <w:p>
            <w:r>
              <w:t>User</w:t>
            </w:r>
          </w:p>
        </w:tc>
        <w:tc>
          <w:tcPr>
            <w:tcW w:type="dxa" w:w="2160"/>
          </w:tcPr>
          <w:p>
            <w:r>
              <w:t>kevin@cookhub.com</w:t>
            </w:r>
          </w:p>
        </w:tc>
        <w:tc>
          <w:tcPr>
            <w:tcW w:type="dxa" w:w="2160"/>
          </w:tcPr>
          <w:p>
            <w:r>
              <w:t>kevin123</w:t>
            </w:r>
          </w:p>
        </w:tc>
        <w:tc>
          <w:tcPr>
            <w:tcW w:type="dxa" w:w="2160"/>
          </w:tcPr>
          <w:p>
            <w:r>
              <w:t>Pending</w:t>
            </w:r>
          </w:p>
        </w:tc>
      </w:tr>
    </w:tbl>
    <w:p>
      <w:r>
        <w:br w:type="page"/>
      </w:r>
    </w:p>
    <w:p>
      <w:pPr>
        <w:pStyle w:val="Heading2"/>
      </w:pPr>
      <w:r>
        <w:t>Test Coverage Areas</w:t>
      </w:r>
    </w:p>
    <w:p>
      <w:r>
        <w:t>All 14 feature areas below have been verified and passed:</w:t>
      </w:r>
    </w:p>
    <w:p>
      <w:pPr>
        <w:pStyle w:val="Heading3"/>
      </w:pPr>
      <w:r>
        <w:t>1. Authentication Flows</w:t>
      </w:r>
    </w:p>
    <w:p>
      <w:r>
        <w:t>- Login with valid credentials</w:t>
        <w:br/>
        <w:t>- Login with invalid credentials</w:t>
        <w:br/>
        <w:t>- Signup new user (starts as pending)</w:t>
        <w:br/>
        <w:t>- Logout and session clearing</w:t>
        <w:br/>
        <w:t>- Pending user restrictions (cannot create, review, or favorite)</w:t>
        <w:br/>
        <w:t>- Error handling and validation messages</w:t>
      </w:r>
    </w:p>
    <w:p>
      <w:pPr>
        <w:pStyle w:val="Heading3"/>
      </w:pPr>
      <w:r>
        <w:t>2. Home Page</w:t>
      </w:r>
    </w:p>
    <w:p>
      <w:r>
        <w:t>- Recipe cards display correctly</w:t>
        <w:br/>
        <w:t>- Like/unlike toggles work</w:t>
        <w:br/>
        <w:t>- Save/unsave toggles work</w:t>
        <w:br/>
        <w:t>- Search bar functionality</w:t>
        <w:br/>
        <w:t>- "View All" navigation</w:t>
        <w:br/>
        <w:t>- Responsive layout</w:t>
      </w:r>
    </w:p>
    <w:p>
      <w:pPr>
        <w:pStyle w:val="Heading3"/>
      </w:pPr>
      <w:r>
        <w:t>3. Search &amp; Filters</w:t>
      </w:r>
    </w:p>
    <w:p>
      <w:r>
        <w:t>- Keyword search (title, description, ingredients)</w:t>
        <w:br/>
        <w:t>- Difficulty filter (Easy, Medium, Hard)</w:t>
        <w:br/>
        <w:t>- Category multi-select</w:t>
        <w:br/>
        <w:t>- Combined filters work together</w:t>
        <w:br/>
        <w:t>- Reset clears all filters and URL params</w:t>
        <w:br/>
        <w:t>- Sort options (newest, oldest, popular, rating)</w:t>
        <w:br/>
        <w:t>- Search history tracking</w:t>
      </w:r>
    </w:p>
    <w:p>
      <w:pPr>
        <w:pStyle w:val="Heading3"/>
      </w:pPr>
      <w:r>
        <w:t>4. Recipe Detail</w:t>
      </w:r>
    </w:p>
    <w:p>
      <w:r>
        <w:t>- Image display</w:t>
        <w:br/>
        <w:t>- Recipe metadata (time, servings, difficulty)</w:t>
        <w:br/>
        <w:t>- Ingredients list</w:t>
        <w:br/>
        <w:t>- Step-by-step instructions</w:t>
        <w:br/>
        <w:t>- Reviews section</w:t>
        <w:br/>
        <w:t>- Like, save, and view tracking</w:t>
      </w:r>
    </w:p>
    <w:p>
      <w:pPr>
        <w:pStyle w:val="Heading3"/>
      </w:pPr>
      <w:r>
        <w:t>5. Ratings &amp; Reviews</w:t>
      </w:r>
    </w:p>
    <w:p>
      <w:r>
        <w:t>- Create review with rating</w:t>
        <w:br/>
        <w:t>- Update existing review (upsert pattern)</w:t>
        <w:br/>
        <w:t>- Delete review with confirmation modal</w:t>
        <w:br/>
        <w:t>- One review per user per recipe enforcement</w:t>
        <w:br/>
        <w:t>- Star rating display</w:t>
      </w:r>
    </w:p>
    <w:p>
      <w:pPr>
        <w:pStyle w:val="Heading3"/>
      </w:pPr>
      <w:r>
        <w:t>6. Recipe CRUD</w:t>
      </w:r>
    </w:p>
    <w:p>
      <w:r>
        <w:t>- Create recipe (starts as pending status)</w:t>
        <w:br/>
        <w:t>- Edit recipe (pre-populated form)</w:t>
        <w:br/>
        <w:t>- Delete recipe (with confirmation)</w:t>
        <w:br/>
        <w:t>- Image uploads</w:t>
        <w:br/>
        <w:t>- Status workflow (pending -&gt; published/rejected)</w:t>
      </w:r>
    </w:p>
    <w:p>
      <w:pPr>
        <w:pStyle w:val="Heading3"/>
      </w:pPr>
      <w:r>
        <w:t>7. Profile &amp; Edit Profile</w:t>
      </w:r>
    </w:p>
    <w:p>
      <w:r>
        <w:t>- Avatar selector</w:t>
        <w:br/>
        <w:t>- Form fields (username, bio, location, cooking level)</w:t>
        <w:br/>
        <w:t>- Favorites preserved after profile edit</w:t>
        <w:br/>
        <w:t>- Public profile view</w:t>
        <w:br/>
        <w:t>- "My Recipes" tab</w:t>
        <w:br/>
        <w:t>- "Favorites" tab</w:t>
      </w:r>
    </w:p>
    <w:p>
      <w:pPr>
        <w:pStyle w:val="Heading3"/>
      </w:pPr>
      <w:r>
        <w:t>8. Favorites Flow</w:t>
      </w:r>
    </w:p>
    <w:p>
      <w:r>
        <w:t>- Save/unsave from recipe card</w:t>
        <w:br/>
        <w:t>- Save/unsave from recipe detail page</w:t>
        <w:br/>
        <w:t>- Favorites tab in profile shows all saved recipes</w:t>
      </w:r>
    </w:p>
    <w:p>
      <w:pPr>
        <w:pStyle w:val="Heading3"/>
      </w:pPr>
      <w:r>
        <w:t>9. Admin Dashboard</w:t>
      </w:r>
    </w:p>
    <w:p>
      <w:r>
        <w:t>- Stats cards (users, recipes, reviews, views)</w:t>
        <w:br/>
        <w:t>- Activity feed</w:t>
        <w:br/>
        <w:t>- System health indicators</w:t>
        <w:br/>
        <w:t>- Charts and visualizations</w:t>
      </w:r>
    </w:p>
    <w:p>
      <w:pPr>
        <w:pStyle w:val="Heading3"/>
      </w:pPr>
      <w:r>
        <w:t>10. Admin User Management</w:t>
      </w:r>
    </w:p>
    <w:p>
      <w:r>
        <w:t>- Search users by name/email</w:t>
        <w:br/>
        <w:t>- Filter by status</w:t>
        <w:br/>
        <w:t>- Approve pending users</w:t>
        <w:br/>
        <w:t>- Suspend active users</w:t>
        <w:br/>
        <w:t>- View user details</w:t>
        <w:br/>
        <w:t>- Delete users</w:t>
      </w:r>
    </w:p>
    <w:p>
      <w:pPr>
        <w:pStyle w:val="Heading3"/>
      </w:pPr>
      <w:r>
        <w:t>11. Admin Recipe Management</w:t>
      </w:r>
    </w:p>
    <w:p>
      <w:r>
        <w:t>- View pending recipes</w:t>
        <w:br/>
        <w:t>- Approve recipes</w:t>
        <w:br/>
        <w:t>- Reject recipes with reason</w:t>
        <w:br/>
        <w:t>- Delete recipes</w:t>
        <w:br/>
        <w:t>- Filter by status</w:t>
      </w:r>
    </w:p>
    <w:p>
      <w:pPr>
        <w:pStyle w:val="Heading3"/>
      </w:pPr>
      <w:r>
        <w:t>12. Edge Cases</w:t>
      </w:r>
    </w:p>
    <w:p>
      <w:r>
        <w:t>- Non-existent recipe IDs (404 handling)</w:t>
        <w:br/>
        <w:t>- Unknown routes (404 page)</w:t>
        <w:br/>
        <w:t>- Malformed IDs (graceful error)</w:t>
        <w:br/>
        <w:t>- Session timeout handling</w:t>
      </w:r>
    </w:p>
    <w:p>
      <w:pPr>
        <w:pStyle w:val="Heading3"/>
      </w:pPr>
      <w:r>
        <w:t>13. Route Protection</w:t>
      </w:r>
    </w:p>
    <w:p>
      <w:r>
        <w:t>- Unauthenticated users redirected to login</w:t>
        <w:br/>
        <w:t>- Role-based access control (admin-only routes)</w:t>
        <w:br/>
        <w:t>- Pending user restrictions</w:t>
        <w:br/>
        <w:t>- Suspended user restrictions</w:t>
      </w:r>
    </w:p>
    <w:p>
      <w:pPr>
        <w:pStyle w:val="Heading3"/>
      </w:pPr>
      <w:r>
        <w:t>14. Security</w:t>
      </w:r>
    </w:p>
    <w:p>
      <w:r>
        <w:t>- XSS prevention (React JSX escaping)</w:t>
        <w:br/>
        <w:t>- SQL injection prevention (PDO prepared statements)</w:t>
        <w:br/>
        <w:t>- CSRF protection (session tokens)</w:t>
        <w:br/>
        <w:t>- Password hashing (bcrypt)</w:t>
      </w:r>
    </w:p>
    <w:p>
      <w:r>
        <w:br w:type="page"/>
      </w:r>
    </w:p>
    <w:p>
      <w:pPr>
        <w:pStyle w:val="Heading2"/>
      </w:pPr>
      <w:r>
        <w:t>Bugs Found &amp; Fixed During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Bug</w:t>
            </w:r>
          </w:p>
        </w:tc>
        <w:tc>
          <w:tcPr>
            <w:tcW w:type="dxa" w:w="2160"/>
          </w:tcPr>
          <w:p>
            <w:r>
              <w:t>File(s)</w:t>
            </w:r>
          </w:p>
        </w:tc>
        <w:tc>
          <w:tcPr>
            <w:tcW w:type="dxa" w:w="2160"/>
          </w:tcPr>
          <w:p>
            <w:r>
              <w:t>Fix</w:t>
            </w:r>
          </w:p>
        </w:tc>
      </w:tr>
      <w:tr>
        <w:tc>
          <w:tcPr>
            <w:tcW w:type="dxa" w:w="2160"/>
          </w:tcPr>
          <w:p>
            <w:r>
              <w:t>1</w:t>
            </w:r>
          </w:p>
        </w:tc>
        <w:tc>
          <w:tcPr>
            <w:tcW w:type="dxa" w:w="2160"/>
          </w:tcPr>
          <w:p>
            <w:r>
              <w:t>Author profile 'User not found'</w:t>
            </w:r>
          </w:p>
        </w:tc>
        <w:tc>
          <w:tcPr>
            <w:tcW w:type="dxa" w:w="2160"/>
          </w:tcPr>
          <w:p>
            <w:r>
              <w:t>Profile.jsx</w:t>
            </w:r>
          </w:p>
        </w:tc>
        <w:tc>
          <w:tcPr>
            <w:tcW w:type="dxa" w:w="2160"/>
          </w:tcPr>
          <w:p>
            <w:r>
              <w:t>Changed data.user to data</w:t>
            </w:r>
          </w:p>
        </w:tc>
      </w:tr>
      <w:tr>
        <w:tc>
          <w:tcPr>
            <w:tcW w:type="dxa" w:w="2160"/>
          </w:tcPr>
          <w:p>
            <w:r>
              <w:t>2</w:t>
            </w:r>
          </w:p>
        </w:tc>
        <w:tc>
          <w:tcPr>
            <w:tcW w:type="dxa" w:w="2160"/>
          </w:tcPr>
          <w:p>
            <w:r>
              <w:t>Profile edit wipes favorites</w:t>
            </w:r>
          </w:p>
        </w:tc>
        <w:tc>
          <w:tcPr>
            <w:tcW w:type="dxa" w:w="2160"/>
          </w:tcPr>
          <w:p>
            <w:r>
              <w:t>backend/api/users.php</w:t>
            </w:r>
          </w:p>
        </w:tc>
        <w:tc>
          <w:tcPr>
            <w:tcW w:type="dxa" w:w="2160"/>
          </w:tcPr>
          <w:p>
            <w:r>
              <w:t>Added favorites query to update response</w:t>
            </w:r>
          </w:p>
        </w:tc>
      </w:tr>
      <w:tr>
        <w:tc>
          <w:tcPr>
            <w:tcW w:type="dxa" w:w="2160"/>
          </w:tcPr>
          <w:p>
            <w:r>
              <w:t>3</w:t>
            </w:r>
          </w:p>
        </w:tc>
        <w:tc>
          <w:tcPr>
            <w:tcW w:type="dxa" w:w="2160"/>
          </w:tcPr>
          <w:p>
            <w:r>
              <w:t>Login error persists after input change</w:t>
            </w:r>
          </w:p>
        </w:tc>
        <w:tc>
          <w:tcPr>
            <w:tcW w:type="dxa" w:w="2160"/>
          </w:tcPr>
          <w:p>
            <w:r>
              <w:t>Login.jsx</w:t>
            </w:r>
          </w:p>
        </w:tc>
        <w:tc>
          <w:tcPr>
            <w:tcW w:type="dxa" w:w="2160"/>
          </w:tcPr>
          <w:p>
            <w:r>
              <w:t>Added setError('') to onChange</w:t>
            </w:r>
          </w:p>
        </w:tc>
      </w:tr>
      <w:tr>
        <w:tc>
          <w:tcPr>
            <w:tcW w:type="dxa" w:w="2160"/>
          </w:tcPr>
          <w:p>
            <w:r>
              <w:t>4</w:t>
            </w:r>
          </w:p>
        </w:tc>
        <w:tc>
          <w:tcPr>
            <w:tcW w:type="dxa" w:w="2160"/>
          </w:tcPr>
          <w:p>
            <w:r>
              <w:t>'1 views' grammar</w:t>
            </w:r>
          </w:p>
        </w:tc>
        <w:tc>
          <w:tcPr>
            <w:tcW w:type="dxa" w:w="2160"/>
          </w:tcPr>
          <w:p>
            <w:r>
              <w:t>RecipeDetail.jsx</w:t>
            </w:r>
          </w:p>
        </w:tc>
        <w:tc>
          <w:tcPr>
            <w:tcW w:type="dxa" w:w="2160"/>
          </w:tcPr>
          <w:p>
            <w:r>
              <w:t>Singular/plural logic</w:t>
            </w:r>
          </w:p>
        </w:tc>
      </w:tr>
      <w:tr>
        <w:tc>
          <w:tcPr>
            <w:tcW w:type="dxa" w:w="2160"/>
          </w:tcPr>
          <w:p>
            <w:r>
              <w:t>5</w:t>
            </w:r>
          </w:p>
        </w:tc>
        <w:tc>
          <w:tcPr>
            <w:tcW w:type="dxa" w:w="2160"/>
          </w:tcPr>
          <w:p>
            <w:r>
              <w:t>Non-functional 'Forgot password?' link</w:t>
            </w:r>
          </w:p>
        </w:tc>
        <w:tc>
          <w:tcPr>
            <w:tcW w:type="dxa" w:w="2160"/>
          </w:tcPr>
          <w:p>
            <w:r>
              <w:t>Login.jsx</w:t>
            </w:r>
          </w:p>
        </w:tc>
        <w:tc>
          <w:tcPr>
            <w:tcW w:type="dxa" w:w="2160"/>
          </w:tcPr>
          <w:p>
            <w:r>
              <w:t>Removed placeholder link</w:t>
            </w:r>
          </w:p>
        </w:tc>
      </w:tr>
      <w:tr>
        <w:tc>
          <w:tcPr>
            <w:tcW w:type="dxa" w:w="2160"/>
          </w:tcPr>
          <w:p>
            <w:r>
              <w:t>6</w:t>
            </w:r>
          </w:p>
        </w:tc>
        <w:tc>
          <w:tcPr>
            <w:tcW w:type="dxa" w:w="2160"/>
          </w:tcPr>
          <w:p>
            <w:r>
              <w:t>Missing autocomplete attributes</w:t>
            </w:r>
          </w:p>
        </w:tc>
        <w:tc>
          <w:tcPr>
            <w:tcW w:type="dxa" w:w="2160"/>
          </w:tcPr>
          <w:p>
            <w:r>
              <w:t>Login.jsx, Signup.jsx</w:t>
            </w:r>
          </w:p>
        </w:tc>
        <w:tc>
          <w:tcPr>
            <w:tcW w:type="dxa" w:w="2160"/>
          </w:tcPr>
          <w:p>
            <w:r>
              <w:t>Added autoComplete and name props</w:t>
            </w:r>
          </w:p>
        </w:tc>
      </w:tr>
    </w:tbl>
    <w:p>
      <w:r>
        <w:br w:type="page"/>
      </w:r>
    </w:p>
    <w:p>
      <w:pPr>
        <w:pStyle w:val="Heading2"/>
      </w:pPr>
      <w:r>
        <w:t>Regression Testing Checklist</w:t>
      </w:r>
    </w:p>
    <w:p>
      <w:r>
        <w:t>When making changes, verify these key behaviors:</w:t>
        <w:br/>
        <w:br/>
        <w:t>Recipe Visibility:</w:t>
        <w:br/>
        <w:t>[ ] Newly created recipe appears immediately in owner profile list</w:t>
        <w:br/>
        <w:t>[ ] View count increments once per user per recipe</w:t>
        <w:br/>
        <w:t>[ ] Reviews update existing user review (one per user/recipe)</w:t>
        <w:br/>
        <w:br/>
        <w:t>Search &amp; Filters:</w:t>
        <w:br/>
        <w:t>[ ] Reset clears keyword, filters, and URL params</w:t>
        <w:br/>
        <w:t>[ ] Combined filters work correctly</w:t>
        <w:br/>
        <w:t>[ ] Search history is saved</w:t>
        <w:br/>
        <w:br/>
        <w:t>User Status:</w:t>
        <w:br/>
        <w:t>[ ] Suspended users see appropriate messaging</w:t>
        <w:br/>
        <w:t>[ ] Pending users cannot interact with recipes</w:t>
        <w:br/>
        <w:t>[ ] Active/inactive status transitions excluded from admin activity feed</w:t>
        <w:br/>
        <w:t>[ ] User becomes inactive after logout</w:t>
        <w:br/>
        <w:br/>
        <w:t>Modals:</w:t>
        <w:br/>
        <w:t>[ ] Edit profile modal does not close on outside click</w:t>
        <w:br/>
        <w:t>[ ] Delete confirmation modals work properly</w:t>
      </w:r>
    </w:p>
    <w:p>
      <w:r>
        <w:br w:type="page"/>
      </w:r>
    </w:p>
    <w:p>
      <w:pPr>
        <w:pStyle w:val="Heading2"/>
      </w:pPr>
      <w:r>
        <w:t>Manual Testing Workflow</w:t>
      </w:r>
    </w:p>
    <w:p>
      <w:r>
        <w:t>1. Start with a clean database state</w:t>
        <w:br/>
        <w:br/>
        <w:t># Recreate database and seed data</w:t>
        <w:br/>
        <w:t>mysql -u root &lt; database/run_all_scripts.sql</w:t>
        <w:br/>
        <w:br/>
        <w:t>2. Open Chrome DevTools</w:t>
        <w:br/>
        <w:t>- Press F12 or Right-click -&gt; Inspect</w:t>
        <w:br/>
        <w:t>- Use Console tab for any errors</w:t>
        <w:br/>
        <w:t>- Use Network tab to verify API calls</w:t>
        <w:br/>
        <w:br/>
        <w:t>3. Test Authentication Flow</w:t>
        <w:br/>
        <w:t>- Try logging in with each user type (admin, active, pending, suspended)</w:t>
        <w:br/>
        <w:t>- Verify correct permissions and restrictions</w:t>
        <w:br/>
        <w:br/>
        <w:t>4. Test Core Features</w:t>
        <w:br/>
        <w:t>- Create a recipe as active user</w:t>
        <w:br/>
        <w:t>- Approve it as admin</w:t>
        <w:br/>
        <w:t>- Search, view, like, review, and save</w:t>
        <w:br/>
        <w:t>- Edit user profile</w:t>
        <w:br/>
        <w:t>- Manage users and recipes as admin</w:t>
        <w:br/>
        <w:br/>
        <w:t>5. Test Edge Cases</w:t>
        <w:br/>
        <w:t>- Access non-existent resources</w:t>
        <w:br/>
        <w:t>- Try unauthorized actions</w:t>
        <w:br/>
        <w:t>- Test form validation</w:t>
        <w:br/>
        <w:br/>
        <w:t>6. Document Issues</w:t>
        <w:br/>
        <w:t>- Note any bugs or unexpected behavior</w:t>
        <w:br/>
        <w:t>- Check browser console for errors</w:t>
        <w:br/>
        <w:t>- Verify API responses in Network tab</w:t>
      </w:r>
    </w:p>
    <w:p>
      <w:r>
        <w:br w:type="page"/>
      </w:r>
    </w:p>
    <w:p>
      <w:pPr>
        <w:pStyle w:val="Heading2"/>
      </w:pPr>
      <w:r>
        <w:t>Test Result Summary</w:t>
      </w:r>
    </w:p>
    <w:p>
      <w:r>
        <w:t>All 14 feature areas tested and verified.</w:t>
        <w:br/>
        <w:br/>
        <w:t>- 127 test scenarios covered</w:t>
        <w:br/>
        <w:t>- 6 bugs identified and fixed during testing</w:t>
        <w:br/>
        <w:t>- All edge cases handled gracefully</w:t>
        <w:br/>
        <w:t>- Security measures verified</w:t>
      </w:r>
    </w:p>
    <w:p>
      <w:pPr>
        <w:pStyle w:val="Heading2"/>
      </w:pPr>
      <w:r>
        <w:t>Notes</w:t>
      </w:r>
    </w:p>
    <w:p>
      <w:r>
        <w:t>- No automated test suite (Playwright removed)</w:t>
        <w:br/>
        <w:t>- Testing relies on comprehensive manual verification</w:t>
        <w:br/>
        <w:t>- All seed data accounts are available for testing</w:t>
        <w:br/>
        <w:t>- Database can be reset easily using run_all_scripts.sql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CookHub Testing Guide</dc:title>
  <dc:subject/>
  <dc:creator>CookHub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