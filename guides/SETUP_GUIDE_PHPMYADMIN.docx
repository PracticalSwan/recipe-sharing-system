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Recipe Sharing System - phpMyAdmin Setup Guide</w:t>
      </w:r>
    </w:p>
    <w:p>
      <w:r>
        <w:t>Last Updated: 2026-02-14</w:t>
        <w:br/>
        <w:t>Scope: Database setup and validation for current project state</w:t>
      </w:r>
    </w:p>
    <w:p>
      <w:pPr>
        <w:pStyle w:val="Heading2"/>
      </w:pPr>
      <w:r>
        <w:t>Current Status</w:t>
      </w:r>
    </w:p>
    <w:p>
      <w:r>
        <w:t>- Phase 1 complete: database design and schema</w:t>
        <w:br/>
        <w:t>- Phase 2 complete: seed data and SQL queries</w:t>
        <w:br/>
        <w:t>- Phase 3 complete: stored procedures, triggers, backup/restore script</w:t>
        <w:br/>
        <w:t>- Phase 4 complete: PHP backend API implemented</w:t>
        <w:br/>
        <w:t>- Phase 5 complete: frontend migrated to API service layer</w:t>
        <w:br/>
        <w:t>- Phase 6 complete: live testing with Chrome DevTools and documentation</w:t>
      </w:r>
    </w:p>
    <w:p>
      <w:pPr>
        <w:pStyle w:val="Heading2"/>
      </w:pPr>
      <w:r>
        <w:t>Prerequisites</w:t>
      </w:r>
    </w:p>
    <w:p>
      <w:r>
        <w:t>- XAMPP installed (Apache + MySQL + phpMyAdmin)</w:t>
        <w:br/>
        <w:t>- Project path available locally</w:t>
        <w:br/>
        <w:t>- Database scripts present in database/01_create_database.sql to database/14_backup_restore.sql</w:t>
      </w:r>
    </w:p>
    <w:p>
      <w:r>
        <w:br w:type="page"/>
      </w:r>
    </w:p>
    <w:p>
      <w:pPr>
        <w:pStyle w:val="Heading2"/>
      </w:pPr>
      <w:r>
        <w:t>1) Start Services</w:t>
      </w:r>
    </w:p>
    <w:p>
      <w:r>
        <w:t>1. Open XAMPP Control Panel.</w:t>
        <w:br/>
        <w:t>2. Start Apache and MySQL.</w:t>
        <w:br/>
        <w:t>3. Confirm both are running (green status).</w:t>
      </w:r>
    </w:p>
    <w:p>
      <w:pPr>
        <w:pStyle w:val="Heading2"/>
      </w:pPr>
      <w:r>
        <w:t>2) Open phpMyAdmin</w:t>
      </w:r>
    </w:p>
    <w:p>
      <w:r>
        <w:t>- URL: http://localhost/phpmyadmin</w:t>
        <w:br/>
        <w:t>- Default XAMPP login:</w:t>
        <w:br/>
        <w:t xml:space="preserve">  - Username: root</w:t>
        <w:br/>
        <w:t xml:space="preserve">  - Password: (empty by default)</w:t>
      </w:r>
    </w:p>
    <w:p>
      <w:r>
        <w:br w:type="page"/>
      </w:r>
    </w:p>
    <w:p>
      <w:pPr>
        <w:pStyle w:val="Heading2"/>
      </w:pPr>
      <w:r>
        <w:t>3) Create and Initialize Database</w:t>
      </w:r>
    </w:p>
    <w:p>
      <w:pPr>
        <w:pStyle w:val="Heading3"/>
      </w:pPr>
      <w:r>
        <w:t>Step 3.1: Create the Database</w:t>
      </w:r>
    </w:p>
    <w:p>
      <w:r>
        <w:t>1. In phpMyAdmin home page (http://localhost/phpmyadmin/), look at the left sidebar</w:t>
        <w:br/>
        <w:t>2. Click the "SQL" tab at the top of the page (it's next to "Databases")</w:t>
        <w:br/>
        <w:t>3. You'll see a large text box where you can type SQL queries</w:t>
        <w:br/>
        <w:t>4. Open the file database/01_create_database.sql from your project folder</w:t>
        <w:br/>
        <w:t>5. Copy ALL the content from that file</w:t>
        <w:br/>
        <w:t>6. Paste it into the SQL text box in phpMyAdmin</w:t>
        <w:br/>
        <w:t>7. Click the "Go" button (bottom right of the text box)</w:t>
        <w:br/>
        <w:t>8. You should see a green success message</w:t>
        <w:br/>
        <w:t>9. Now look at the left sidebar - you should see cookhub database listed</w:t>
      </w:r>
    </w:p>
    <w:p>
      <w:pPr>
        <w:pStyle w:val="Heading3"/>
      </w:pPr>
      <w:r>
        <w:t>Step 3.2: Select the Database</w:t>
      </w:r>
    </w:p>
    <w:p>
      <w:r>
        <w:t>1. In the left sidebar, click on cookhub database name</w:t>
        <w:br/>
        <w:t>2. The database is now selected (you'll see it highlighted)</w:t>
      </w:r>
    </w:p>
    <w:p>
      <w:pPr>
        <w:pStyle w:val="Heading3"/>
      </w:pPr>
      <w:r>
        <w:t>Step 3.3: Run the Table Creation Scripts</w:t>
      </w:r>
    </w:p>
    <w:p>
      <w:r>
        <w:t>For each script below, repeat these steps:</w:t>
        <w:br/>
        <w:br/>
        <w:t>1. Click the "SQL" tab at the top</w:t>
        <w:br/>
        <w:t>2. Open the script file from your project's database/ folder</w:t>
        <w:br/>
        <w:t>3. Copy the entire content of the file</w:t>
        <w:br/>
        <w:t>4. Paste it into the SQL text box</w:t>
        <w:br/>
        <w:t>5. Click "Go"</w:t>
        <w:br/>
        <w:t>6. Wait for green success message</w:t>
        <w:br/>
        <w:br/>
        <w:t>Run these scripts IN THIS EXACT ORDER:</w:t>
        <w:br/>
        <w:br/>
        <w:t>1. 02_create_tables.sql - Creates all tables</w:t>
        <w:br/>
        <w:t>2. 03_create_indexes.sql - Adds indexes for performance</w:t>
        <w:br/>
        <w:t>3. 04_create_views.sql - Creates views</w:t>
        <w:br/>
        <w:t>4. 12_stored_procedures.sql - Creates stored procedures</w:t>
        <w:br/>
        <w:t>5. 13_triggers.sql - Creates triggers</w:t>
      </w:r>
    </w:p>
    <w:p>
      <w:pPr>
        <w:pStyle w:val="Heading3"/>
      </w:pPr>
      <w:r>
        <w:t>Step 3.4: Seed the Database with Sample Data</w:t>
      </w:r>
    </w:p>
    <w:p>
      <w:r>
        <w:t>Current behavior: 05_seed_users.sql and 08_seed_stats.sql now preserve and restore @DISABLE_TRIGGERS internally. You can run seed scripts directly without manual trigger toggling.</w:t>
        <w:br/>
        <w:br/>
        <w:t>Now run each seed script (same process as Step 3.3):</w:t>
        <w:br/>
        <w:br/>
        <w:t>1. 05_seed_users.sql - Sample users</w:t>
        <w:br/>
        <w:t>2. 06_seed_recipes.sql - Sample recipes</w:t>
        <w:br/>
        <w:t>3. 07_seed_reviews.sql - Sample reviews</w:t>
        <w:br/>
        <w:t>4. 08_seed_stats.sql - Sample statistics</w:t>
        <w:br/>
        <w:br/>
        <w:t>Optional wrapper mode (advanced): if you intentionally set @DISABLE_TRIGGERS yourself before seeding, these scripts will preserve your existing value and restore it after execution.</w:t>
      </w:r>
    </w:p>
    <w:p>
      <w:pPr>
        <w:pStyle w:val="Heading3"/>
      </w:pPr>
      <w:r>
        <w:t>Alternative Method: Using Import</w:t>
      </w:r>
    </w:p>
    <w:p>
      <w:r>
        <w:t>If you prefer importing files instead of copy-paste:</w:t>
        <w:br/>
        <w:br/>
        <w:t>1. Select the cookhub database from left sidebar</w:t>
        <w:br/>
        <w:t>2. Click the "Import" tab at the top</w:t>
        <w:br/>
        <w:t>3. Click "Choose File" button</w:t>
        <w:br/>
        <w:t>4. Navigate to your project's database/ folder</w:t>
        <w:br/>
        <w:t>5. Select the SQL file you want to run</w:t>
        <w:br/>
        <w:t>6. Click "Go" at the bottom</w:t>
        <w:br/>
        <w:t>7. Wait for success message</w:t>
        <w:br/>
        <w:t>8. Repeat for each script in order</w:t>
        <w:br/>
        <w:br/>
        <w:t>Note: Some large seed files may have import size limits. If you get an error, use the copy-paste method from Step 3.3 instead.</w:t>
      </w:r>
    </w:p>
    <w:p>
      <w:r>
        <w:br w:type="page"/>
      </w:r>
    </w:p>
    <w:p>
      <w:pPr>
        <w:pStyle w:val="Heading2"/>
      </w:pPr>
      <w:r>
        <w:t>4) Quick Verification</w:t>
      </w:r>
    </w:p>
    <w:p>
      <w:r>
        <w:t>Run these in phpMyAdmin SQL tab:</w:t>
        <w:br/>
        <w:br/>
        <w:t>USE cookhub;</w:t>
        <w:br/>
        <w:t>SHOW TABLES;</w:t>
        <w:br/>
        <w:br/>
        <w:t>Expected core results:</w:t>
        <w:br/>
        <w:t>- 13 tables</w:t>
        <w:br/>
        <w:t>- 2 views</w:t>
        <w:br/>
        <w:t>- 4 stored procedures + 1 function</w:t>
        <w:br/>
        <w:t>- 6 triggers</w:t>
        <w:br/>
        <w:br/>
        <w:t>Suggested checks:</w:t>
        <w:br/>
        <w:br/>
        <w:t>SELECT COUNT(*) AS users_count FROM user;</w:t>
        <w:br/>
        <w:t>SELECT COUNT(*) AS recipes_count FROM recipe;</w:t>
        <w:br/>
        <w:t>SELECT COUNT(*) AS reviews_count FROM review;</w:t>
        <w:br/>
        <w:t>SELECT COUNT(*) AS stats_rows FROM daily_stat;</w:t>
      </w:r>
    </w:p>
    <w:p>
      <w:r>
        <w:br w:type="page"/>
      </w:r>
    </w:p>
    <w:p>
      <w:pPr>
        <w:pStyle w:val="Heading2"/>
      </w:pPr>
      <w:r>
        <w:t>5) Known Current Architecture Note</w:t>
      </w:r>
    </w:p>
    <w:p>
      <w:r>
        <w:t>The React app is integrated with the PHP backend API. Use src/lib/api.js for frontend data access and backend/api/* for endpoint handlers.</w:t>
      </w:r>
    </w:p>
    <w:p>
      <w:r>
        <w:br w:type="page"/>
      </w:r>
    </w:p>
    <w:p>
      <w:pPr>
        <w:pStyle w:val="Heading2"/>
      </w:pPr>
      <w:r>
        <w:t>6) Common Troubleshooting</w:t>
      </w:r>
    </w:p>
    <w:p>
      <w:pPr>
        <w:pStyle w:val="Heading3"/>
      </w:pPr>
      <w:r>
        <w:t>MySQL does not start</w:t>
      </w:r>
    </w:p>
    <w:p>
      <w:r>
        <w:t>- Check if port 3306 is occupied.</w:t>
        <w:br/>
        <w:t>- Review MySQL logs from XAMPP Control Panel.</w:t>
      </w:r>
    </w:p>
    <w:p>
      <w:pPr>
        <w:pStyle w:val="Heading3"/>
      </w:pPr>
      <w:r>
        <w:t>phpMyAdmin access denied</w:t>
      </w:r>
    </w:p>
    <w:p>
      <w:r>
        <w:t>- Verify root credentials in your XAMPP/phpMyAdmin configuration.</w:t>
        <w:br/>
        <w:t>- Restart Apache and MySQL.</w:t>
      </w:r>
    </w:p>
    <w:p>
      <w:pPr>
        <w:pStyle w:val="Heading3"/>
      </w:pPr>
      <w:r>
        <w:t>Script fails with FK or existing object errors</w:t>
      </w:r>
    </w:p>
    <w:p>
      <w:r>
        <w:t>- Ensure execution order is correct.</w:t>
        <w:br/>
        <w:t>- Reset and rerun from scratch:</w:t>
        <w:br/>
        <w:br/>
        <w:t>DROP DATABASE IF EXISTS cookhub;</w:t>
        <w:br/>
        <w:t>CREATE DATABASE cookhub CHARACTER SET utf8mb4 COLLATE utf8mb4_unicode_ci;</w:t>
      </w:r>
    </w:p>
    <w:p>
      <w:r>
        <w:br w:type="page"/>
      </w:r>
    </w:p>
    <w:p>
      <w:pPr>
        <w:pStyle w:val="Heading2"/>
      </w:pPr>
      <w:r>
        <w:t>7) Next Steps</w:t>
      </w:r>
    </w:p>
    <w:p>
      <w:r>
        <w:t>After DB setup is verified, the application is ready to use. For full documentation, see:</w:t>
        <w:br/>
        <w:br/>
        <w:t>- API Documentation (docs/API_DOCUMENTATION.md) - Complete REST API reference</w:t>
        <w:br/>
        <w:t>- Deployment Guide (guides/DEPLOYMENT_GUIDE.md) - XAMPP setup and production deployment</w:t>
        <w:br/>
        <w:t>- Testing Guide (guides/TESTING_GUIDE.md) - Chrome DevTools testing verification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Recipe Sharing System - phpMyAdmin Setup Guide</dc:title>
  <dc:subject/>
  <dc:creator>CookHub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