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629C" w14:textId="77777777" w:rsidR="002D35BC" w:rsidRDefault="00000000">
      <w:pPr>
        <w:pStyle w:val="Heading1"/>
      </w:pPr>
      <w:bookmarkStart w:id="0" w:name="_Toc222340629"/>
      <w:r>
        <w:t>CookHub Deployment Guide</w:t>
      </w:r>
      <w:bookmarkEnd w:id="0"/>
    </w:p>
    <w:p w14:paraId="6ED0E73E" w14:textId="77777777" w:rsidR="002D35BC" w:rsidRDefault="00000000">
      <w:r>
        <w:t>Step-by-step deployment guide for the CookHub Recipe Sharing System.</w:t>
      </w:r>
    </w:p>
    <w:p w14:paraId="5F441701" w14:textId="77777777" w:rsidR="002D35BC" w:rsidRDefault="00000000">
      <w:pPr>
        <w:pStyle w:val="Heading2"/>
      </w:pPr>
      <w:bookmarkStart w:id="1" w:name="_Toc222340630"/>
      <w:r>
        <w:t>Prerequisites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35BC" w14:paraId="42956477" w14:textId="77777777">
        <w:tc>
          <w:tcPr>
            <w:tcW w:w="2880" w:type="dxa"/>
          </w:tcPr>
          <w:p w14:paraId="52336757" w14:textId="77777777" w:rsidR="002D35BC" w:rsidRDefault="00000000">
            <w:r>
              <w:t>Software</w:t>
            </w:r>
          </w:p>
        </w:tc>
        <w:tc>
          <w:tcPr>
            <w:tcW w:w="2880" w:type="dxa"/>
          </w:tcPr>
          <w:p w14:paraId="1910569D" w14:textId="77777777" w:rsidR="002D35BC" w:rsidRDefault="00000000">
            <w:r>
              <w:t>Version</w:t>
            </w:r>
          </w:p>
        </w:tc>
        <w:tc>
          <w:tcPr>
            <w:tcW w:w="2880" w:type="dxa"/>
          </w:tcPr>
          <w:p w14:paraId="22D78EFE" w14:textId="77777777" w:rsidR="002D35BC" w:rsidRDefault="00000000">
            <w:r>
              <w:t>Purpose</w:t>
            </w:r>
          </w:p>
        </w:tc>
      </w:tr>
      <w:tr w:rsidR="002D35BC" w14:paraId="5F372236" w14:textId="77777777">
        <w:tc>
          <w:tcPr>
            <w:tcW w:w="2880" w:type="dxa"/>
          </w:tcPr>
          <w:p w14:paraId="783BF9ED" w14:textId="77777777" w:rsidR="002D35BC" w:rsidRDefault="00000000">
            <w:r>
              <w:t>XAMPP</w:t>
            </w:r>
          </w:p>
        </w:tc>
        <w:tc>
          <w:tcPr>
            <w:tcW w:w="2880" w:type="dxa"/>
          </w:tcPr>
          <w:p w14:paraId="2FEFEAFD" w14:textId="77777777" w:rsidR="002D35BC" w:rsidRDefault="00000000">
            <w:r>
              <w:t>8.x+</w:t>
            </w:r>
          </w:p>
        </w:tc>
        <w:tc>
          <w:tcPr>
            <w:tcW w:w="2880" w:type="dxa"/>
          </w:tcPr>
          <w:p w14:paraId="2216C959" w14:textId="77777777" w:rsidR="002D35BC" w:rsidRDefault="00000000">
            <w:r>
              <w:t>Apache + MySQL + PHP</w:t>
            </w:r>
          </w:p>
        </w:tc>
      </w:tr>
      <w:tr w:rsidR="002D35BC" w14:paraId="61569343" w14:textId="77777777">
        <w:tc>
          <w:tcPr>
            <w:tcW w:w="2880" w:type="dxa"/>
          </w:tcPr>
          <w:p w14:paraId="61286B60" w14:textId="77777777" w:rsidR="002D35BC" w:rsidRDefault="00000000">
            <w:r>
              <w:t>Node.js</w:t>
            </w:r>
          </w:p>
        </w:tc>
        <w:tc>
          <w:tcPr>
            <w:tcW w:w="2880" w:type="dxa"/>
          </w:tcPr>
          <w:p w14:paraId="66AC2215" w14:textId="77777777" w:rsidR="002D35BC" w:rsidRDefault="00000000">
            <w:r>
              <w:t>18+</w:t>
            </w:r>
          </w:p>
        </w:tc>
        <w:tc>
          <w:tcPr>
            <w:tcW w:w="2880" w:type="dxa"/>
          </w:tcPr>
          <w:p w14:paraId="74A46228" w14:textId="77777777" w:rsidR="002D35BC" w:rsidRDefault="00000000">
            <w:r>
              <w:t>Vite dev server / build</w:t>
            </w:r>
          </w:p>
        </w:tc>
      </w:tr>
      <w:tr w:rsidR="002D35BC" w14:paraId="27B5DAA7" w14:textId="77777777">
        <w:tc>
          <w:tcPr>
            <w:tcW w:w="2880" w:type="dxa"/>
          </w:tcPr>
          <w:p w14:paraId="515C5F8F" w14:textId="77777777" w:rsidR="002D35BC" w:rsidRDefault="00000000">
            <w:r>
              <w:t>npm</w:t>
            </w:r>
          </w:p>
        </w:tc>
        <w:tc>
          <w:tcPr>
            <w:tcW w:w="2880" w:type="dxa"/>
          </w:tcPr>
          <w:p w14:paraId="5FCAD234" w14:textId="77777777" w:rsidR="002D35BC" w:rsidRDefault="00000000">
            <w:r>
              <w:t>9+</w:t>
            </w:r>
          </w:p>
        </w:tc>
        <w:tc>
          <w:tcPr>
            <w:tcW w:w="2880" w:type="dxa"/>
          </w:tcPr>
          <w:p w14:paraId="02EF0C41" w14:textId="77777777" w:rsidR="002D35BC" w:rsidRDefault="00000000">
            <w:r>
              <w:t>Package management</w:t>
            </w:r>
          </w:p>
        </w:tc>
      </w:tr>
      <w:tr w:rsidR="002D35BC" w14:paraId="75CE41B2" w14:textId="77777777">
        <w:tc>
          <w:tcPr>
            <w:tcW w:w="2880" w:type="dxa"/>
          </w:tcPr>
          <w:p w14:paraId="069205A0" w14:textId="77777777" w:rsidR="002D35BC" w:rsidRDefault="00000000">
            <w:r>
              <w:t>Git</w:t>
            </w:r>
          </w:p>
        </w:tc>
        <w:tc>
          <w:tcPr>
            <w:tcW w:w="2880" w:type="dxa"/>
          </w:tcPr>
          <w:p w14:paraId="2AEE8426" w14:textId="77777777" w:rsidR="002D35BC" w:rsidRDefault="00000000">
            <w:r>
              <w:t>Any</w:t>
            </w:r>
          </w:p>
        </w:tc>
        <w:tc>
          <w:tcPr>
            <w:tcW w:w="2880" w:type="dxa"/>
          </w:tcPr>
          <w:p w14:paraId="1B50620D" w14:textId="77777777" w:rsidR="002D35BC" w:rsidRDefault="00000000">
            <w:r>
              <w:t>Source control</w:t>
            </w:r>
          </w:p>
        </w:tc>
      </w:tr>
      <w:tr w:rsidR="002D35BC" w14:paraId="1288E480" w14:textId="77777777">
        <w:tc>
          <w:tcPr>
            <w:tcW w:w="2880" w:type="dxa"/>
          </w:tcPr>
          <w:p w14:paraId="04BB339E" w14:textId="77777777" w:rsidR="002D35BC" w:rsidRDefault="00000000">
            <w:r>
              <w:t>Chrome/Edge</w:t>
            </w:r>
          </w:p>
        </w:tc>
        <w:tc>
          <w:tcPr>
            <w:tcW w:w="2880" w:type="dxa"/>
          </w:tcPr>
          <w:p w14:paraId="1CB7E1E2" w14:textId="77777777" w:rsidR="002D35BC" w:rsidRDefault="00000000">
            <w:r>
              <w:t>Latest</w:t>
            </w:r>
          </w:p>
        </w:tc>
        <w:tc>
          <w:tcPr>
            <w:tcW w:w="2880" w:type="dxa"/>
          </w:tcPr>
          <w:p w14:paraId="55615864" w14:textId="77777777" w:rsidR="002D35BC" w:rsidRDefault="00000000">
            <w:r>
              <w:t>For testing application</w:t>
            </w:r>
          </w:p>
        </w:tc>
      </w:tr>
    </w:tbl>
    <w:p w14:paraId="28B2B2C1" w14:textId="2A492A72" w:rsidR="002D35BC" w:rsidRDefault="002D35BC"/>
    <w:sdt>
      <w:sdtPr>
        <w:id w:val="80951875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CBA87A2" w14:textId="705F117E" w:rsidR="00C96190" w:rsidRDefault="00C96190" w:rsidP="00C96190">
          <w:pPr>
            <w:pStyle w:val="TOCHeading"/>
            <w:jc w:val="center"/>
            <w:rPr>
              <w:noProof/>
            </w:rPr>
          </w:pPr>
          <w:r>
            <w:t>Table of 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AF230C9" w14:textId="4FE93C44" w:rsidR="00C96190" w:rsidRDefault="00C9619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630" w:history="1">
            <w:r w:rsidRPr="00A02FBE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66E41" w14:textId="10D00B07" w:rsidR="00C96190" w:rsidRDefault="00C9619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631" w:history="1">
            <w:r w:rsidRPr="00A02FBE">
              <w:rPr>
                <w:rStyle w:val="Hyperlink"/>
                <w:noProof/>
              </w:rPr>
              <w:t>1. Clone the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8848" w14:textId="782F6991" w:rsidR="00C96190" w:rsidRDefault="00C9619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632" w:history="1">
            <w:r w:rsidRPr="00A02FBE">
              <w:rPr>
                <w:rStyle w:val="Hyperlink"/>
                <w:noProof/>
              </w:rPr>
              <w:t>2. XAMPP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15BD" w14:textId="5043CDCC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33" w:history="1">
            <w:r w:rsidRPr="00A02FBE">
              <w:rPr>
                <w:rStyle w:val="Hyperlink"/>
                <w:noProof/>
              </w:rPr>
              <w:t>2.1 Install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B67E" w14:textId="7231B2AA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34" w:history="1">
            <w:r w:rsidRPr="00A02FBE">
              <w:rPr>
                <w:rStyle w:val="Hyperlink"/>
                <w:noProof/>
              </w:rPr>
              <w:t>2.2 Link Project to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D00DF" w14:textId="5137F816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35" w:history="1">
            <w:r w:rsidRPr="00A02FBE">
              <w:rPr>
                <w:rStyle w:val="Hyperlink"/>
                <w:noProof/>
              </w:rPr>
              <w:t>2.3 Start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76A03" w14:textId="77CDC0CD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36" w:history="1">
            <w:r w:rsidRPr="00A02FBE">
              <w:rPr>
                <w:rStyle w:val="Hyperlink"/>
                <w:noProof/>
              </w:rPr>
              <w:t>2.4 Verify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AF0CC" w14:textId="2EF4D2FA" w:rsidR="00C96190" w:rsidRDefault="00C9619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637" w:history="1">
            <w:r w:rsidRPr="00A02FBE">
              <w:rPr>
                <w:rStyle w:val="Hyperlink"/>
                <w:noProof/>
              </w:rPr>
              <w:t>3. Database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497C1" w14:textId="3ABEEE8C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38" w:history="1">
            <w:r w:rsidRPr="00A02FBE">
              <w:rPr>
                <w:rStyle w:val="Hyperlink"/>
                <w:noProof/>
              </w:rPr>
              <w:t>3.1 Create Database via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9231" w14:textId="23F2ED61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39" w:history="1">
            <w:r w:rsidRPr="00A02FBE">
              <w:rPr>
                <w:rStyle w:val="Hyperlink"/>
                <w:noProof/>
              </w:rPr>
              <w:t>3.2 Run SQL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3BC9" w14:textId="694A69DE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40" w:history="1">
            <w:r w:rsidRPr="00A02FBE">
              <w:rPr>
                <w:rStyle w:val="Hyperlink"/>
                <w:noProof/>
              </w:rPr>
              <w:t>3.3 Verify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93FE" w14:textId="4978F3B7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41" w:history="1">
            <w:r w:rsidRPr="00A02FBE">
              <w:rPr>
                <w:rStyle w:val="Hyperlink"/>
                <w:noProof/>
              </w:rPr>
              <w:t>3.4 Default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7486C" w14:textId="3A6860E0" w:rsidR="00C96190" w:rsidRDefault="00C9619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642" w:history="1">
            <w:r w:rsidRPr="00A02FBE">
              <w:rPr>
                <w:rStyle w:val="Hyperlink"/>
                <w:noProof/>
              </w:rPr>
              <w:t>4. Backend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22635" w14:textId="6B61FABC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43" w:history="1">
            <w:r w:rsidRPr="00A02FBE">
              <w:rPr>
                <w:rStyle w:val="Hyperlink"/>
                <w:noProof/>
              </w:rPr>
              <w:t>4.1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0AA55" w14:textId="3DEBEAFA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44" w:history="1">
            <w:r w:rsidRPr="00A02FBE">
              <w:rPr>
                <w:rStyle w:val="Hyperlink"/>
                <w:noProof/>
              </w:rPr>
              <w:t>4.2 CORS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21A4" w14:textId="526FA468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45" w:history="1">
            <w:r w:rsidRPr="00A02FBE">
              <w:rPr>
                <w:rStyle w:val="Hyperlink"/>
                <w:noProof/>
              </w:rPr>
              <w:t>4.3 Verify API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E9B93" w14:textId="2D082F72" w:rsidR="00C96190" w:rsidRDefault="00C9619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646" w:history="1">
            <w:r w:rsidRPr="00A02FBE">
              <w:rPr>
                <w:rStyle w:val="Hyperlink"/>
                <w:noProof/>
              </w:rPr>
              <w:t>5. Frontend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31352" w14:textId="5C4B77E6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47" w:history="1">
            <w:r w:rsidRPr="00A02FBE">
              <w:rPr>
                <w:rStyle w:val="Hyperlink"/>
                <w:noProof/>
              </w:rPr>
              <w:t>5.1 Install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8FE1E" w14:textId="7928A7F4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48" w:history="1">
            <w:r w:rsidRPr="00A02FBE">
              <w:rPr>
                <w:rStyle w:val="Hyperlink"/>
                <w:noProof/>
              </w:rPr>
              <w:t>5.2 Development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89C1" w14:textId="14CD3EE8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49" w:history="1">
            <w:r w:rsidRPr="00A02FBE">
              <w:rPr>
                <w:rStyle w:val="Hyperlink"/>
                <w:noProof/>
              </w:rPr>
              <w:t>5.3 Vite Proxy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6AE8A" w14:textId="2528EB36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50" w:history="1">
            <w:r w:rsidRPr="00A02FBE">
              <w:rPr>
                <w:rStyle w:val="Hyperlink"/>
                <w:noProof/>
              </w:rPr>
              <w:t>5.4 Production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2E708" w14:textId="418A736E" w:rsidR="00C96190" w:rsidRDefault="00C9619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651" w:history="1">
            <w:r w:rsidRPr="00A02FBE">
              <w:rPr>
                <w:rStyle w:val="Hyperlink"/>
                <w:noProof/>
              </w:rPr>
              <w:t>6. Apache URL Rewriting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0456" w14:textId="4A854534" w:rsidR="00C96190" w:rsidRDefault="00C9619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652" w:history="1">
            <w:r w:rsidRPr="00A02FBE">
              <w:rPr>
                <w:rStyle w:val="Hyperlink"/>
                <w:noProof/>
              </w:rPr>
              <w:t>7. Production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11669" w14:textId="631BDE09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53" w:history="1">
            <w:r w:rsidRPr="00A02FBE">
              <w:rPr>
                <w:rStyle w:val="Hyperlink"/>
                <w:noProof/>
              </w:rPr>
              <w:t>7.1 Build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57258" w14:textId="1372B7BD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54" w:history="1">
            <w:r w:rsidRPr="00A02FBE">
              <w:rPr>
                <w:rStyle w:val="Hyperlink"/>
                <w:noProof/>
              </w:rPr>
              <w:t>7.2 Deploy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0564A" w14:textId="11D88D0F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55" w:history="1">
            <w:r w:rsidRPr="00A02FBE">
              <w:rPr>
                <w:rStyle w:val="Hyperlink"/>
                <w:noProof/>
              </w:rPr>
              <w:t>7.3 Production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B10D4" w14:textId="3E6D6BFA" w:rsidR="00C96190" w:rsidRDefault="00C9619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40656" w:history="1">
            <w:r w:rsidRPr="00A02FBE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1547B" w14:textId="13638D05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57" w:history="1">
            <w:r w:rsidRPr="00A02FBE">
              <w:rPr>
                <w:rStyle w:val="Hyperlink"/>
                <w:noProof/>
              </w:rPr>
              <w:t>API Returns 404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2C6C1" w14:textId="5B8E710D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58" w:history="1">
            <w:r w:rsidRPr="00A02FBE">
              <w:rPr>
                <w:rStyle w:val="Hyperlink"/>
                <w:noProof/>
              </w:rPr>
              <w:t>Login Returns 401 "Invalid credentials"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AC50" w14:textId="7FF9995B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59" w:history="1">
            <w:r w:rsidRPr="00A02FBE">
              <w:rPr>
                <w:rStyle w:val="Hyperlink"/>
                <w:noProof/>
              </w:rPr>
              <w:t>CORS Errors in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23682" w14:textId="503A8722" w:rsidR="00C96190" w:rsidRDefault="00C9619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2340660" w:history="1">
            <w:r w:rsidRPr="00A02FBE">
              <w:rPr>
                <w:rStyle w:val="Hyperlink"/>
                <w:noProof/>
              </w:rPr>
              <w:t>Database Connection Failed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_Toc222340660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03A9D" w14:textId="76F057C3" w:rsidR="00C96190" w:rsidRDefault="00C96190">
          <w:r>
            <w:rPr>
              <w:b/>
              <w:bCs/>
              <w:noProof/>
            </w:rPr>
            <w:fldChar w:fldCharType="end"/>
          </w:r>
        </w:p>
      </w:sdtContent>
    </w:sdt>
    <w:p w14:paraId="72A82A82" w14:textId="77777777" w:rsidR="00C96190" w:rsidRDefault="00C96190"/>
    <w:p w14:paraId="6A806F0D" w14:textId="77777777" w:rsidR="002D35BC" w:rsidRDefault="00000000">
      <w:pPr>
        <w:pStyle w:val="Heading2"/>
      </w:pPr>
      <w:bookmarkStart w:id="2" w:name="_Toc222340631"/>
      <w:r>
        <w:t>1. Clone the Repository</w:t>
      </w:r>
      <w:bookmarkEnd w:id="2"/>
    </w:p>
    <w:p w14:paraId="6712A0C3" w14:textId="2CD9ADF8" w:rsidR="002D35BC" w:rsidRDefault="00000000">
      <w:r>
        <w:t>git clone &lt;repository-url&gt; recipe-sharing-system</w:t>
      </w:r>
      <w:r>
        <w:br/>
        <w:t>cd recipe-sharing-system</w:t>
      </w:r>
    </w:p>
    <w:p w14:paraId="658CA439" w14:textId="77777777" w:rsidR="00C96190" w:rsidRDefault="00C96190"/>
    <w:p w14:paraId="50AE48EF" w14:textId="77777777" w:rsidR="002D35BC" w:rsidRDefault="00000000">
      <w:pPr>
        <w:pStyle w:val="Heading2"/>
      </w:pPr>
      <w:bookmarkStart w:id="3" w:name="_Toc222340632"/>
      <w:r>
        <w:t>2. XAMPP Setup</w:t>
      </w:r>
      <w:bookmarkEnd w:id="3"/>
    </w:p>
    <w:p w14:paraId="4930C879" w14:textId="77777777" w:rsidR="002D35BC" w:rsidRDefault="00000000">
      <w:pPr>
        <w:pStyle w:val="Heading3"/>
      </w:pPr>
      <w:bookmarkStart w:id="4" w:name="_Toc222340633"/>
      <w:r>
        <w:t>2.1 Install XAMPP</w:t>
      </w:r>
      <w:bookmarkEnd w:id="4"/>
    </w:p>
    <w:p w14:paraId="6F87A704" w14:textId="77777777" w:rsidR="002D35BC" w:rsidRDefault="00000000">
      <w:r>
        <w:t>Download from https://www.apachefriends.org/ and install to C:\xampp.</w:t>
      </w:r>
    </w:p>
    <w:p w14:paraId="421F3538" w14:textId="77777777" w:rsidR="002D35BC" w:rsidRDefault="00000000">
      <w:pPr>
        <w:pStyle w:val="Heading3"/>
      </w:pPr>
      <w:bookmarkStart w:id="5" w:name="_Toc222340634"/>
      <w:r>
        <w:t>2.2 Link Project to Apache</w:t>
      </w:r>
      <w:bookmarkEnd w:id="5"/>
    </w:p>
    <w:p w14:paraId="42498D6B" w14:textId="77777777" w:rsidR="002D35BC" w:rsidRDefault="00000000">
      <w:r>
        <w:t>Create a directory junction so Apache can serve the PHP backend:</w:t>
      </w:r>
      <w:r>
        <w:br/>
      </w:r>
      <w:r>
        <w:br/>
        <w:t># Run as Administrator</w:t>
      </w:r>
      <w:r>
        <w:br/>
        <w:t>cmd /c mklink /J "C:\xampp\htdocs\recipe-sharing-system" "C:\path\to\recipe-sharing-system"</w:t>
      </w:r>
    </w:p>
    <w:p w14:paraId="1AC3272D" w14:textId="77777777" w:rsidR="002D35BC" w:rsidRDefault="00000000">
      <w:pPr>
        <w:pStyle w:val="Heading3"/>
      </w:pPr>
      <w:bookmarkStart w:id="6" w:name="_Toc222340635"/>
      <w:r>
        <w:t>2.3 Start Services</w:t>
      </w:r>
      <w:bookmarkEnd w:id="6"/>
    </w:p>
    <w:p w14:paraId="4BC2B300" w14:textId="77777777" w:rsidR="002D35BC" w:rsidRDefault="00000000">
      <w:r>
        <w:t>Open XAMPP Control Panel and start:</w:t>
      </w:r>
      <w:r>
        <w:br/>
        <w:t>- Apache (port 80)</w:t>
      </w:r>
      <w:r>
        <w:br/>
        <w:t>- MySQL (port 3306)</w:t>
      </w:r>
    </w:p>
    <w:p w14:paraId="0759F60C" w14:textId="77777777" w:rsidR="002D35BC" w:rsidRDefault="00000000">
      <w:pPr>
        <w:pStyle w:val="Heading3"/>
      </w:pPr>
      <w:bookmarkStart w:id="7" w:name="_Toc222340636"/>
      <w:r>
        <w:t>2.4 Verify PHP</w:t>
      </w:r>
      <w:bookmarkEnd w:id="7"/>
    </w:p>
    <w:p w14:paraId="3CB519FC" w14:textId="045B52AD" w:rsidR="00C96190" w:rsidRDefault="00000000">
      <w:r>
        <w:t>C:\xampp\php\php.exe -v</w:t>
      </w:r>
      <w:r>
        <w:br/>
        <w:t># Should show PHP 8.x</w:t>
      </w:r>
    </w:p>
    <w:p w14:paraId="05C99856" w14:textId="77777777" w:rsidR="00C96190" w:rsidRDefault="00C96190"/>
    <w:p w14:paraId="3D28412F" w14:textId="045B52AD" w:rsidR="002D35BC" w:rsidRDefault="00000000">
      <w:pPr>
        <w:pStyle w:val="Heading2"/>
      </w:pPr>
      <w:bookmarkStart w:id="8" w:name="_Toc222340637"/>
      <w:r>
        <w:lastRenderedPageBreak/>
        <w:t>3. Database Setup</w:t>
      </w:r>
      <w:bookmarkEnd w:id="8"/>
    </w:p>
    <w:p w14:paraId="4C5974A7" w14:textId="77777777" w:rsidR="002D35BC" w:rsidRDefault="00000000">
      <w:pPr>
        <w:pStyle w:val="Heading3"/>
      </w:pPr>
      <w:bookmarkStart w:id="9" w:name="_Toc222340638"/>
      <w:r>
        <w:t>3.1 Create Database via phpMyAdmin</w:t>
      </w:r>
      <w:bookmarkEnd w:id="9"/>
    </w:p>
    <w:p w14:paraId="1EDCF693" w14:textId="77777777" w:rsidR="002D35BC" w:rsidRDefault="00000000">
      <w:r>
        <w:t>1. Open http://localhost/phpmyadmin</w:t>
      </w:r>
      <w:r>
        <w:br/>
        <w:t>2. Click New in the left sidebar</w:t>
      </w:r>
      <w:r>
        <w:br/>
        <w:t>3. Enter database name: cookhub</w:t>
      </w:r>
      <w:r>
        <w:br/>
        <w:t>4. Select collation: utf8mb4_unicode_ci</w:t>
      </w:r>
      <w:r>
        <w:br/>
        <w:t>5. Click Create</w:t>
      </w:r>
    </w:p>
    <w:p w14:paraId="1DEC18F5" w14:textId="77777777" w:rsidR="002D35BC" w:rsidRDefault="00000000">
      <w:pPr>
        <w:pStyle w:val="Heading3"/>
      </w:pPr>
      <w:bookmarkStart w:id="10" w:name="_Toc222340639"/>
      <w:r>
        <w:t>3.2 Run SQL Scripts</w:t>
      </w:r>
      <w:bookmarkEnd w:id="10"/>
    </w:p>
    <w:p w14:paraId="05862149" w14:textId="77777777" w:rsidR="002D35BC" w:rsidRDefault="00000000">
      <w:r>
        <w:t>Execute scripts in order from the database/ folder. You can use phpMyAdmin's Import tab or MySQL CLI:</w:t>
      </w:r>
      <w:r>
        <w:br/>
      </w:r>
      <w:r>
        <w:br/>
        <w:t>cd database</w:t>
      </w:r>
      <w:r>
        <w:br/>
        <w:t>mysql -u root cookhub &lt; 01_create_database.sql</w:t>
      </w:r>
      <w:r>
        <w:br/>
        <w:t>mysql -u root cookhub &lt; 02_create_tables.sql</w:t>
      </w:r>
      <w:r>
        <w:br/>
        <w:t>mysql -u root cookhub &lt; 03_create_indexes.sql</w:t>
      </w:r>
      <w:r>
        <w:br/>
        <w:t>mysql -u root cookhub &lt; 04_create_views.sql</w:t>
      </w:r>
      <w:r>
        <w:br/>
        <w:t>mysql -u root cookhub &lt; 05_seed_users.sql</w:t>
      </w:r>
      <w:r>
        <w:br/>
        <w:t>mysql -u root cookhub &lt; 06_seed_recipes.sql</w:t>
      </w:r>
      <w:r>
        <w:br/>
        <w:t>mysql -u root cookhub &lt; 07_seed_reviews.sql</w:t>
      </w:r>
      <w:r>
        <w:br/>
        <w:t>mysql -u root cookhub &lt; 08_seed_stats.sql</w:t>
      </w:r>
      <w:r>
        <w:br/>
        <w:t>mysql -u root cookhub &lt; 12_stored_procedures.sql</w:t>
      </w:r>
      <w:r>
        <w:br/>
        <w:t>mysql -u root cookhub &lt; 13_triggers.sql</w:t>
      </w:r>
      <w:r>
        <w:br/>
      </w:r>
      <w:r>
        <w:br/>
        <w:t>Or use the master script:</w:t>
      </w:r>
      <w:r>
        <w:br/>
      </w:r>
      <w:r>
        <w:br/>
        <w:t>mysql -u root &lt; run_all_scripts.sql</w:t>
      </w:r>
      <w:r>
        <w:br/>
      </w:r>
      <w:r>
        <w:br/>
        <w:t>Note: See SETUP_GUIDE_PHPMYADMIN.md for the phpMyAdmin GUI walkthrough.</w:t>
      </w:r>
    </w:p>
    <w:p w14:paraId="05B79C6E" w14:textId="77777777" w:rsidR="002D35BC" w:rsidRDefault="00000000">
      <w:pPr>
        <w:pStyle w:val="Heading3"/>
      </w:pPr>
      <w:bookmarkStart w:id="11" w:name="_Toc222340640"/>
      <w:r>
        <w:t>3.3 Verify Database</w:t>
      </w:r>
      <w:bookmarkEnd w:id="11"/>
    </w:p>
    <w:p w14:paraId="6FF8D032" w14:textId="77777777" w:rsidR="002D35BC" w:rsidRDefault="00000000">
      <w:r>
        <w:t>Check that tables were created:</w:t>
      </w:r>
      <w:r>
        <w:br/>
      </w:r>
      <w:r>
        <w:br/>
        <w:t>USE cookhub;</w:t>
      </w:r>
      <w:r>
        <w:br/>
        <w:t>SHOW TABLES;</w:t>
      </w:r>
      <w:r>
        <w:br/>
        <w:t>-- Should show 13 tables</w:t>
      </w:r>
    </w:p>
    <w:p w14:paraId="3757FCC2" w14:textId="77777777" w:rsidR="002D35BC" w:rsidRDefault="00000000">
      <w:pPr>
        <w:pStyle w:val="Heading3"/>
      </w:pPr>
      <w:bookmarkStart w:id="12" w:name="_Toc222340641"/>
      <w:r>
        <w:t>3.4 Default Accounts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35BC" w14:paraId="721A27B9" w14:textId="77777777">
        <w:tc>
          <w:tcPr>
            <w:tcW w:w="2880" w:type="dxa"/>
          </w:tcPr>
          <w:p w14:paraId="45887C36" w14:textId="77777777" w:rsidR="002D35BC" w:rsidRDefault="00000000">
            <w:r>
              <w:t>Email</w:t>
            </w:r>
          </w:p>
        </w:tc>
        <w:tc>
          <w:tcPr>
            <w:tcW w:w="2880" w:type="dxa"/>
          </w:tcPr>
          <w:p w14:paraId="20120660" w14:textId="77777777" w:rsidR="002D35BC" w:rsidRDefault="00000000">
            <w:r>
              <w:t>Password</w:t>
            </w:r>
          </w:p>
        </w:tc>
        <w:tc>
          <w:tcPr>
            <w:tcW w:w="2880" w:type="dxa"/>
          </w:tcPr>
          <w:p w14:paraId="6E8B53C9" w14:textId="77777777" w:rsidR="002D35BC" w:rsidRDefault="00000000">
            <w:r>
              <w:t>Role</w:t>
            </w:r>
          </w:p>
        </w:tc>
      </w:tr>
      <w:tr w:rsidR="002D35BC" w14:paraId="7A3B74D0" w14:textId="77777777">
        <w:tc>
          <w:tcPr>
            <w:tcW w:w="2880" w:type="dxa"/>
          </w:tcPr>
          <w:p w14:paraId="7072DF03" w14:textId="77777777" w:rsidR="002D35BC" w:rsidRDefault="00000000">
            <w:r>
              <w:t>admin@cookhub.com</w:t>
            </w:r>
          </w:p>
        </w:tc>
        <w:tc>
          <w:tcPr>
            <w:tcW w:w="2880" w:type="dxa"/>
          </w:tcPr>
          <w:p w14:paraId="01E26B35" w14:textId="77777777" w:rsidR="002D35BC" w:rsidRDefault="00000000">
            <w:r>
              <w:t>admin</w:t>
            </w:r>
          </w:p>
        </w:tc>
        <w:tc>
          <w:tcPr>
            <w:tcW w:w="2880" w:type="dxa"/>
          </w:tcPr>
          <w:p w14:paraId="66378022" w14:textId="77777777" w:rsidR="002D35BC" w:rsidRDefault="00000000">
            <w:r>
              <w:t>Admin</w:t>
            </w:r>
          </w:p>
        </w:tc>
      </w:tr>
      <w:tr w:rsidR="002D35BC" w14:paraId="28EFE004" w14:textId="77777777">
        <w:tc>
          <w:tcPr>
            <w:tcW w:w="2880" w:type="dxa"/>
          </w:tcPr>
          <w:p w14:paraId="55FD45F3" w14:textId="77777777" w:rsidR="002D35BC" w:rsidRDefault="00000000">
            <w:r>
              <w:t>olivia@cookhub.com</w:t>
            </w:r>
          </w:p>
        </w:tc>
        <w:tc>
          <w:tcPr>
            <w:tcW w:w="2880" w:type="dxa"/>
          </w:tcPr>
          <w:p w14:paraId="707154D0" w14:textId="77777777" w:rsidR="002D35BC" w:rsidRDefault="00000000">
            <w:r>
              <w:t>admin</w:t>
            </w:r>
          </w:p>
        </w:tc>
        <w:tc>
          <w:tcPr>
            <w:tcW w:w="2880" w:type="dxa"/>
          </w:tcPr>
          <w:p w14:paraId="46CFB216" w14:textId="77777777" w:rsidR="002D35BC" w:rsidRDefault="00000000">
            <w:r>
              <w:t>Admin</w:t>
            </w:r>
          </w:p>
        </w:tc>
      </w:tr>
      <w:tr w:rsidR="002D35BC" w14:paraId="7D91664B" w14:textId="77777777">
        <w:tc>
          <w:tcPr>
            <w:tcW w:w="2880" w:type="dxa"/>
          </w:tcPr>
          <w:p w14:paraId="1571D41F" w14:textId="77777777" w:rsidR="002D35BC" w:rsidRDefault="00000000">
            <w:r>
              <w:t>marcus@cookhub.com</w:t>
            </w:r>
          </w:p>
        </w:tc>
        <w:tc>
          <w:tcPr>
            <w:tcW w:w="2880" w:type="dxa"/>
          </w:tcPr>
          <w:p w14:paraId="4AE3547F" w14:textId="77777777" w:rsidR="002D35BC" w:rsidRDefault="00000000">
            <w:r>
              <w:t>admin</w:t>
            </w:r>
          </w:p>
        </w:tc>
        <w:tc>
          <w:tcPr>
            <w:tcW w:w="2880" w:type="dxa"/>
          </w:tcPr>
          <w:p w14:paraId="0E2D5E90" w14:textId="77777777" w:rsidR="002D35BC" w:rsidRDefault="00000000">
            <w:r>
              <w:t>Admin</w:t>
            </w:r>
          </w:p>
        </w:tc>
      </w:tr>
      <w:tr w:rsidR="002D35BC" w14:paraId="7B33E97E" w14:textId="77777777">
        <w:tc>
          <w:tcPr>
            <w:tcW w:w="2880" w:type="dxa"/>
          </w:tcPr>
          <w:p w14:paraId="4E0E3CFD" w14:textId="77777777" w:rsidR="002D35BC" w:rsidRDefault="00000000">
            <w:r>
              <w:t>john@cookhub.com</w:t>
            </w:r>
          </w:p>
        </w:tc>
        <w:tc>
          <w:tcPr>
            <w:tcW w:w="2880" w:type="dxa"/>
          </w:tcPr>
          <w:p w14:paraId="13468590" w14:textId="77777777" w:rsidR="002D35BC" w:rsidRDefault="00000000">
            <w:r>
              <w:t>user</w:t>
            </w:r>
          </w:p>
        </w:tc>
        <w:tc>
          <w:tcPr>
            <w:tcW w:w="2880" w:type="dxa"/>
          </w:tcPr>
          <w:p w14:paraId="137E9C03" w14:textId="77777777" w:rsidR="002D35BC" w:rsidRDefault="00000000">
            <w:r>
              <w:t>User</w:t>
            </w:r>
          </w:p>
        </w:tc>
      </w:tr>
      <w:tr w:rsidR="002D35BC" w14:paraId="2E3CFCFE" w14:textId="77777777">
        <w:tc>
          <w:tcPr>
            <w:tcW w:w="2880" w:type="dxa"/>
          </w:tcPr>
          <w:p w14:paraId="11916EC7" w14:textId="77777777" w:rsidR="002D35BC" w:rsidRDefault="00000000">
            <w:r>
              <w:t>maria@cookhub.com</w:t>
            </w:r>
          </w:p>
        </w:tc>
        <w:tc>
          <w:tcPr>
            <w:tcW w:w="2880" w:type="dxa"/>
          </w:tcPr>
          <w:p w14:paraId="13538044" w14:textId="77777777" w:rsidR="002D35BC" w:rsidRDefault="00000000">
            <w:r>
              <w:t>maria123</w:t>
            </w:r>
          </w:p>
        </w:tc>
        <w:tc>
          <w:tcPr>
            <w:tcW w:w="2880" w:type="dxa"/>
          </w:tcPr>
          <w:p w14:paraId="056C7E7C" w14:textId="77777777" w:rsidR="002D35BC" w:rsidRDefault="00000000">
            <w:r>
              <w:t>User</w:t>
            </w:r>
          </w:p>
        </w:tc>
      </w:tr>
      <w:tr w:rsidR="002D35BC" w14:paraId="05C317A0" w14:textId="77777777">
        <w:tc>
          <w:tcPr>
            <w:tcW w:w="2880" w:type="dxa"/>
          </w:tcPr>
          <w:p w14:paraId="74C25A9C" w14:textId="77777777" w:rsidR="002D35BC" w:rsidRDefault="00000000">
            <w:r>
              <w:lastRenderedPageBreak/>
              <w:t>tom@cookhub.com</w:t>
            </w:r>
          </w:p>
        </w:tc>
        <w:tc>
          <w:tcPr>
            <w:tcW w:w="2880" w:type="dxa"/>
          </w:tcPr>
          <w:p w14:paraId="5F1B17AB" w14:textId="77777777" w:rsidR="002D35BC" w:rsidRDefault="00000000">
            <w:r>
              <w:t>tom123</w:t>
            </w:r>
          </w:p>
        </w:tc>
        <w:tc>
          <w:tcPr>
            <w:tcW w:w="2880" w:type="dxa"/>
          </w:tcPr>
          <w:p w14:paraId="2D67E4D9" w14:textId="77777777" w:rsidR="002D35BC" w:rsidRDefault="00000000">
            <w:r>
              <w:t>User</w:t>
            </w:r>
          </w:p>
        </w:tc>
      </w:tr>
    </w:tbl>
    <w:p w14:paraId="286E10D8" w14:textId="38D44D48" w:rsidR="002D35BC" w:rsidRDefault="002D35BC"/>
    <w:p w14:paraId="2188FF65" w14:textId="77777777" w:rsidR="002D35BC" w:rsidRDefault="00000000">
      <w:pPr>
        <w:pStyle w:val="Heading2"/>
      </w:pPr>
      <w:bookmarkStart w:id="13" w:name="_Toc222340642"/>
      <w:r>
        <w:t>4. Backend Configuration</w:t>
      </w:r>
      <w:bookmarkEnd w:id="13"/>
    </w:p>
    <w:p w14:paraId="1FBA7FC3" w14:textId="77777777" w:rsidR="002D35BC" w:rsidRDefault="00000000">
      <w:pPr>
        <w:pStyle w:val="Heading3"/>
      </w:pPr>
      <w:bookmarkStart w:id="14" w:name="_Toc222340643"/>
      <w:r>
        <w:t>4.1 Database Connection</w:t>
      </w:r>
      <w:bookmarkEnd w:id="14"/>
    </w:p>
    <w:p w14:paraId="50C42CE9" w14:textId="77777777" w:rsidR="002D35BC" w:rsidRDefault="00000000">
      <w:r>
        <w:t>The database config is in backend/config/database.php:</w:t>
      </w:r>
      <w:r>
        <w:br/>
      </w:r>
      <w:r>
        <w:br/>
        <w:t>private $host = 'localhost';</w:t>
      </w:r>
      <w:r>
        <w:br/>
        <w:t>private $dbName = 'cookhub';</w:t>
      </w:r>
      <w:r>
        <w:br/>
        <w:t>private $username = 'root';</w:t>
      </w:r>
      <w:r>
        <w:br/>
        <w:t>private $password = '';  // Default XAMPP has no password</w:t>
      </w:r>
      <w:r>
        <w:br/>
      </w:r>
      <w:r>
        <w:br/>
        <w:t>Update credentials if your MySQL has a password set.</w:t>
      </w:r>
    </w:p>
    <w:p w14:paraId="10FBD504" w14:textId="77777777" w:rsidR="002D35BC" w:rsidRDefault="00000000">
      <w:pPr>
        <w:pStyle w:val="Heading3"/>
      </w:pPr>
      <w:bookmarkStart w:id="15" w:name="_Toc222340644"/>
      <w:r>
        <w:t>4.2 CORS Configuration</w:t>
      </w:r>
      <w:bookmarkEnd w:id="15"/>
    </w:p>
    <w:p w14:paraId="2827C349" w14:textId="77777777" w:rsidR="002D35BC" w:rsidRDefault="00000000">
      <w:r>
        <w:t>CORS headers are set in backend/helpers/cors.php. For production, update the allowed origins:</w:t>
      </w:r>
      <w:r>
        <w:br/>
      </w:r>
      <w:r>
        <w:br/>
        <w:t>$allowedOrigins = [</w:t>
      </w:r>
      <w:r>
        <w:br/>
        <w:t xml:space="preserve">    'http://localhost:5173',     // Vite dev server</w:t>
      </w:r>
      <w:r>
        <w:br/>
        <w:t xml:space="preserve">    'http://127.0.0.1:5173',</w:t>
      </w:r>
      <w:r>
        <w:br/>
        <w:t xml:space="preserve">    'https://your-production-domain.com'  // Add production domain</w:t>
      </w:r>
      <w:r>
        <w:br/>
        <w:t>];</w:t>
      </w:r>
    </w:p>
    <w:p w14:paraId="187B9047" w14:textId="77777777" w:rsidR="002D35BC" w:rsidRDefault="00000000">
      <w:pPr>
        <w:pStyle w:val="Heading3"/>
      </w:pPr>
      <w:bookmarkStart w:id="16" w:name="_Toc222340645"/>
      <w:r>
        <w:t>4.3 Verify API Access</w:t>
      </w:r>
      <w:bookmarkEnd w:id="16"/>
    </w:p>
    <w:p w14:paraId="575AB594" w14:textId="77777777" w:rsidR="002D35BC" w:rsidRDefault="00000000">
      <w:r>
        <w:t>curl http://localhost/recipe-sharing-system/backend/api/auth/me</w:t>
      </w:r>
      <w:r>
        <w:br/>
        <w:t># Should return: {"error":"Unauthorized"}</w:t>
      </w:r>
    </w:p>
    <w:p w14:paraId="4DF4DB09" w14:textId="43A58D69" w:rsidR="002D35BC" w:rsidRDefault="002D35BC"/>
    <w:p w14:paraId="4583D42B" w14:textId="77777777" w:rsidR="002D35BC" w:rsidRDefault="00000000">
      <w:pPr>
        <w:pStyle w:val="Heading2"/>
      </w:pPr>
      <w:bookmarkStart w:id="17" w:name="_Toc222340646"/>
      <w:r>
        <w:t>5. Frontend Setup</w:t>
      </w:r>
      <w:bookmarkEnd w:id="17"/>
    </w:p>
    <w:p w14:paraId="6D6F3EAC" w14:textId="77777777" w:rsidR="002D35BC" w:rsidRDefault="00000000">
      <w:pPr>
        <w:pStyle w:val="Heading3"/>
      </w:pPr>
      <w:bookmarkStart w:id="18" w:name="_Toc222340647"/>
      <w:r>
        <w:t>5.1 Install Dependencies</w:t>
      </w:r>
      <w:bookmarkEnd w:id="18"/>
    </w:p>
    <w:p w14:paraId="5FC45082" w14:textId="77777777" w:rsidR="002D35BC" w:rsidRDefault="00000000">
      <w:r>
        <w:t>npm install</w:t>
      </w:r>
    </w:p>
    <w:p w14:paraId="0951672B" w14:textId="77777777" w:rsidR="002D35BC" w:rsidRDefault="00000000">
      <w:pPr>
        <w:pStyle w:val="Heading3"/>
      </w:pPr>
      <w:bookmarkStart w:id="19" w:name="_Toc222340648"/>
      <w:r>
        <w:t>5.2 Development Server</w:t>
      </w:r>
      <w:bookmarkEnd w:id="19"/>
    </w:p>
    <w:p w14:paraId="12EF8B3B" w14:textId="77777777" w:rsidR="002D35BC" w:rsidRDefault="00000000">
      <w:r>
        <w:t>npm run dev</w:t>
      </w:r>
      <w:r>
        <w:br/>
      </w:r>
      <w:r>
        <w:br/>
        <w:t>The app will be available at http://localhost:5173/recipe-sharing-system-deploy/</w:t>
      </w:r>
    </w:p>
    <w:p w14:paraId="0ABD092A" w14:textId="77777777" w:rsidR="002D35BC" w:rsidRDefault="00000000">
      <w:pPr>
        <w:pStyle w:val="Heading3"/>
      </w:pPr>
      <w:bookmarkStart w:id="20" w:name="_Toc222340649"/>
      <w:r>
        <w:t>5.3 Vite Proxy Configuration</w:t>
      </w:r>
      <w:bookmarkEnd w:id="20"/>
    </w:p>
    <w:p w14:paraId="1115429D" w14:textId="77777777" w:rsidR="002D35BC" w:rsidRDefault="00000000">
      <w:r>
        <w:t>The Vite dev server proxies API requests to the PHP backend in vite.config.js:</w:t>
      </w:r>
      <w:r>
        <w:br/>
      </w:r>
      <w:r>
        <w:br/>
        <w:t>server: {</w:t>
      </w:r>
      <w:r>
        <w:br/>
        <w:t xml:space="preserve">  proxy: {</w:t>
      </w:r>
      <w:r>
        <w:br/>
      </w:r>
      <w:r>
        <w:lastRenderedPageBreak/>
        <w:t xml:space="preserve">    '/api': {</w:t>
      </w:r>
      <w:r>
        <w:br/>
        <w:t xml:space="preserve">      target: 'http://localhost/recipe-sharing-system/backend',</w:t>
      </w:r>
      <w:r>
        <w:br/>
        <w:t xml:space="preserve">      changeOrigin: true,</w:t>
      </w:r>
      <w:r>
        <w:br/>
        <w:t xml:space="preserve">      secure: false,</w:t>
      </w:r>
      <w:r>
        <w:br/>
        <w:t xml:space="preserve">    }</w:t>
      </w:r>
      <w:r>
        <w:br/>
        <w:t xml:space="preserve">  }</w:t>
      </w:r>
      <w:r>
        <w:br/>
        <w:t>}</w:t>
      </w:r>
      <w:r>
        <w:br/>
      </w:r>
      <w:r>
        <w:br/>
        <w:t>This means frontend calls to /api/auth/login are proxied to http://localhost/recipe-sharing-system/backend/api/auth/login, which Apache rewrites to backend/api/auth.php?route=login.</w:t>
      </w:r>
    </w:p>
    <w:p w14:paraId="77A936E8" w14:textId="77777777" w:rsidR="002D35BC" w:rsidRDefault="00000000">
      <w:pPr>
        <w:pStyle w:val="Heading3"/>
      </w:pPr>
      <w:bookmarkStart w:id="21" w:name="_Toc222340650"/>
      <w:r>
        <w:t>5.4 Production Build</w:t>
      </w:r>
      <w:bookmarkEnd w:id="21"/>
    </w:p>
    <w:p w14:paraId="31AC5320" w14:textId="77777777" w:rsidR="002D35BC" w:rsidRDefault="00000000">
      <w:r>
        <w:t>npm run build</w:t>
      </w:r>
      <w:r>
        <w:br/>
      </w:r>
      <w:r>
        <w:br/>
        <w:t>Output is in dist/. Deploy with:</w:t>
      </w:r>
      <w:r>
        <w:br/>
      </w:r>
      <w:r>
        <w:br/>
        <w:t>npm run preview</w:t>
      </w:r>
    </w:p>
    <w:p w14:paraId="3AFDBB62" w14:textId="412ECF35" w:rsidR="002D35BC" w:rsidRDefault="002D35BC"/>
    <w:p w14:paraId="330A6064" w14:textId="77777777" w:rsidR="002D35BC" w:rsidRDefault="00000000">
      <w:pPr>
        <w:pStyle w:val="Heading2"/>
      </w:pPr>
      <w:bookmarkStart w:id="22" w:name="_Toc222340651"/>
      <w:r>
        <w:t>6. Apache URL Rewriting</w:t>
      </w:r>
      <w:bookmarkEnd w:id="22"/>
    </w:p>
    <w:p w14:paraId="3020A23D" w14:textId="77777777" w:rsidR="002D35BC" w:rsidRDefault="00000000">
      <w:r>
        <w:t>The backend uses .htaccess for clean API URLs:</w:t>
      </w:r>
      <w:r>
        <w:br/>
      </w:r>
      <w:r>
        <w:br/>
        <w:t>api/auth/login -&gt; api/auth.php?route=login</w:t>
      </w:r>
      <w:r>
        <w:br/>
        <w:t>api/recipes/5  -&gt; api/recipes.php?route=5</w:t>
      </w:r>
      <w:r>
        <w:br/>
        <w:t>api/stats      -&gt; api/stats.php</w:t>
      </w:r>
      <w:r>
        <w:br/>
      </w:r>
      <w:r>
        <w:br/>
        <w:t>Ensure Apache mod_rewrite is enabled in httpd.conf:</w:t>
      </w:r>
      <w:r>
        <w:br/>
      </w:r>
      <w:r>
        <w:br/>
        <w:t>LoadModule rewrite_module modules/mod_rewrite.so</w:t>
      </w:r>
    </w:p>
    <w:p w14:paraId="6EFCC3B1" w14:textId="3BD00AD5" w:rsidR="002D35BC" w:rsidRDefault="002D35BC"/>
    <w:p w14:paraId="71EC4CB7" w14:textId="77777777" w:rsidR="002D35BC" w:rsidRDefault="00000000">
      <w:pPr>
        <w:pStyle w:val="Heading2"/>
      </w:pPr>
      <w:bookmarkStart w:id="23" w:name="_Toc222340652"/>
      <w:r>
        <w:t>7. Production Deployment</w:t>
      </w:r>
      <w:bookmarkEnd w:id="23"/>
    </w:p>
    <w:p w14:paraId="11480C95" w14:textId="77777777" w:rsidR="002D35BC" w:rsidRDefault="00000000">
      <w:pPr>
        <w:pStyle w:val="Heading3"/>
      </w:pPr>
      <w:bookmarkStart w:id="24" w:name="_Toc222340653"/>
      <w:r>
        <w:t>7.1 Build Frontend</w:t>
      </w:r>
      <w:bookmarkEnd w:id="24"/>
    </w:p>
    <w:p w14:paraId="14176C99" w14:textId="77777777" w:rsidR="002D35BC" w:rsidRDefault="00000000">
      <w:r>
        <w:t>npm run build</w:t>
      </w:r>
    </w:p>
    <w:p w14:paraId="61ADF376" w14:textId="77777777" w:rsidR="002D35BC" w:rsidRDefault="00000000">
      <w:pPr>
        <w:pStyle w:val="Heading3"/>
      </w:pPr>
      <w:bookmarkStart w:id="25" w:name="_Toc222340654"/>
      <w:r>
        <w:t>7.2 Deploy Files</w:t>
      </w:r>
      <w:bookmarkEnd w:id="25"/>
    </w:p>
    <w:p w14:paraId="6961D373" w14:textId="77777777" w:rsidR="002D35BC" w:rsidRDefault="00000000">
      <w:r>
        <w:t>Copy to your web server:</w:t>
      </w:r>
      <w:r>
        <w:br/>
        <w:t>- dist/ -&gt; Web root (or subdirectory)</w:t>
      </w:r>
      <w:r>
        <w:br/>
        <w:t>- backend/ -&gt; Same server (accessible via Apache/Nginx)</w:t>
      </w:r>
      <w:r>
        <w:br/>
        <w:t>- Ensure .htaccess is preserved</w:t>
      </w:r>
    </w:p>
    <w:p w14:paraId="68F9DDF5" w14:textId="77777777" w:rsidR="002D35BC" w:rsidRDefault="00000000">
      <w:pPr>
        <w:pStyle w:val="Heading3"/>
      </w:pPr>
      <w:bookmarkStart w:id="26" w:name="_Toc222340655"/>
      <w:r>
        <w:lastRenderedPageBreak/>
        <w:t>7.3 Production Checklist</w:t>
      </w:r>
      <w:bookmarkEnd w:id="26"/>
    </w:p>
    <w:p w14:paraId="54C4F185" w14:textId="77777777" w:rsidR="002D35BC" w:rsidRDefault="00000000">
      <w:r>
        <w:t>[ ] Update vite.config.js base path for production URL</w:t>
      </w:r>
      <w:r>
        <w:br/>
        <w:t>[ ] Set MySQL password and update database.php</w:t>
      </w:r>
      <w:r>
        <w:br/>
        <w:t>[ ] Update CORS origins in cors.php</w:t>
      </w:r>
      <w:r>
        <w:br/>
        <w:t>[ ] Enable HTTPS</w:t>
      </w:r>
      <w:r>
        <w:br/>
        <w:t>[ ] Set session.cookie_secure = true in PHP</w:t>
      </w:r>
      <w:r>
        <w:br/>
        <w:t>[ ] Disable display_errors in php.ini</w:t>
      </w:r>
      <w:r>
        <w:br/>
        <w:t>[ ] Set up database backups</w:t>
      </w:r>
      <w:r>
        <w:br/>
        <w:t>[ ] Review error logging configuration</w:t>
      </w:r>
    </w:p>
    <w:p w14:paraId="22725C47" w14:textId="373C5A68" w:rsidR="002D35BC" w:rsidRDefault="002D35BC"/>
    <w:p w14:paraId="184AC4EB" w14:textId="77777777" w:rsidR="002D35BC" w:rsidRDefault="00000000">
      <w:pPr>
        <w:pStyle w:val="Heading2"/>
      </w:pPr>
      <w:bookmarkStart w:id="27" w:name="_Toc222340656"/>
      <w:r>
        <w:t>Troubleshooting</w:t>
      </w:r>
      <w:bookmarkEnd w:id="27"/>
    </w:p>
    <w:p w14:paraId="07713CE6" w14:textId="77777777" w:rsidR="002D35BC" w:rsidRDefault="00000000">
      <w:pPr>
        <w:pStyle w:val="Heading3"/>
      </w:pPr>
      <w:bookmarkStart w:id="28" w:name="_Toc222340657"/>
      <w:r>
        <w:t>API Returns 404</w:t>
      </w:r>
      <w:bookmarkEnd w:id="28"/>
    </w:p>
    <w:p w14:paraId="1E39E8A6" w14:textId="77777777" w:rsidR="002D35BC" w:rsidRDefault="00000000">
      <w:r>
        <w:t>- Verify XAMPP Apache is running</w:t>
      </w:r>
      <w:r>
        <w:br/>
        <w:t>- Check directory junction exists: dir C:\xampp\htdocs\recipe-sharing-system</w:t>
      </w:r>
      <w:r>
        <w:br/>
        <w:t>- Verify .htaccess is present in backend/</w:t>
      </w:r>
      <w:r>
        <w:br/>
        <w:t>- Ensure mod_rewrite is enabled</w:t>
      </w:r>
    </w:p>
    <w:p w14:paraId="2E9ED869" w14:textId="77777777" w:rsidR="002D35BC" w:rsidRDefault="00000000">
      <w:pPr>
        <w:pStyle w:val="Heading3"/>
      </w:pPr>
      <w:bookmarkStart w:id="29" w:name="_Toc222340658"/>
      <w:r>
        <w:t>Login Returns 401 "Invalid credentials"</w:t>
      </w:r>
      <w:bookmarkEnd w:id="29"/>
    </w:p>
    <w:p w14:paraId="1EE0FF26" w14:textId="77777777" w:rsidR="002D35BC" w:rsidRDefault="00000000">
      <w:r>
        <w:t>- Verify password hashes are correct bcrypt hashes in the database</w:t>
      </w:r>
      <w:r>
        <w:br/>
        <w:t>- Run database/fix_passwords.sql to reset all passwords</w:t>
      </w:r>
      <w:r>
        <w:br/>
        <w:t>- Check PHP password_verify() is working: php -r "echo password_verify('admin', '&lt;hash&gt;');"</w:t>
      </w:r>
    </w:p>
    <w:p w14:paraId="38A927D3" w14:textId="77777777" w:rsidR="002D35BC" w:rsidRDefault="00000000">
      <w:pPr>
        <w:pStyle w:val="Heading3"/>
      </w:pPr>
      <w:bookmarkStart w:id="30" w:name="_Toc222340659"/>
      <w:r>
        <w:t>CORS Errors in Browser</w:t>
      </w:r>
      <w:bookmarkEnd w:id="30"/>
    </w:p>
    <w:p w14:paraId="4C69AD62" w14:textId="77777777" w:rsidR="002D35BC" w:rsidRDefault="00000000">
      <w:r>
        <w:t>- Check backend/helpers/cors.php has your frontend origin listed</w:t>
      </w:r>
      <w:r>
        <w:br/>
        <w:t>- Verify credentials: 'include' is set in fetch calls</w:t>
      </w:r>
      <w:r>
        <w:br/>
        <w:t>- Ensure preflight OPTIONS requests return correct headers</w:t>
      </w:r>
    </w:p>
    <w:p w14:paraId="0D2D5961" w14:textId="77777777" w:rsidR="002D35BC" w:rsidRDefault="00000000">
      <w:pPr>
        <w:pStyle w:val="Heading3"/>
      </w:pPr>
      <w:bookmarkStart w:id="31" w:name="_Toc222340660"/>
      <w:r>
        <w:t>Database Connection Failed</w:t>
      </w:r>
      <w:bookmarkEnd w:id="31"/>
    </w:p>
    <w:p w14:paraId="1FCA8A60" w14:textId="77777777" w:rsidR="002D35BC" w:rsidRDefault="00000000">
      <w:r>
        <w:t>- Verify MySQL service is running in XAMPP</w:t>
      </w:r>
      <w:r>
        <w:br/>
        <w:t>- Check credentials in backend/config/database.php</w:t>
      </w:r>
      <w:r>
        <w:br/>
        <w:t>- Test with: mysql -u root -p cookhub -e "SELECT 1"</w:t>
      </w:r>
    </w:p>
    <w:sectPr w:rsidR="002D35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232727">
    <w:abstractNumId w:val="8"/>
  </w:num>
  <w:num w:numId="2" w16cid:durableId="1701320586">
    <w:abstractNumId w:val="6"/>
  </w:num>
  <w:num w:numId="3" w16cid:durableId="2062551928">
    <w:abstractNumId w:val="5"/>
  </w:num>
  <w:num w:numId="4" w16cid:durableId="1583101708">
    <w:abstractNumId w:val="4"/>
  </w:num>
  <w:num w:numId="5" w16cid:durableId="681974149">
    <w:abstractNumId w:val="7"/>
  </w:num>
  <w:num w:numId="6" w16cid:durableId="1011637926">
    <w:abstractNumId w:val="3"/>
  </w:num>
  <w:num w:numId="7" w16cid:durableId="999114060">
    <w:abstractNumId w:val="2"/>
  </w:num>
  <w:num w:numId="8" w16cid:durableId="2087681961">
    <w:abstractNumId w:val="1"/>
  </w:num>
  <w:num w:numId="9" w16cid:durableId="1834685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5BC"/>
    <w:rsid w:val="00326F90"/>
    <w:rsid w:val="00705D0D"/>
    <w:rsid w:val="00AA1D8D"/>
    <w:rsid w:val="00B47730"/>
    <w:rsid w:val="00C961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37417"/>
  <w14:defaultImageDpi w14:val="300"/>
  <w15:docId w15:val="{5C7CE594-DA2D-488A-BB47-2C29198B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961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9619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9619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961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CookHub Deployment Guide</dc:title>
  <dc:subject/>
  <dc:creator>CookHub Team</dc:creator>
  <cp:keywords/>
  <dc:description>generated by python-docx</dc:description>
  <cp:lastModifiedBy>SITHU WIN SAN -</cp:lastModifiedBy>
  <cp:revision>2</cp:revision>
  <dcterms:created xsi:type="dcterms:W3CDTF">2013-12-23T23:15:00Z</dcterms:created>
  <dcterms:modified xsi:type="dcterms:W3CDTF">2026-02-18T13:58:00Z</dcterms:modified>
  <cp:category/>
</cp:coreProperties>
</file>